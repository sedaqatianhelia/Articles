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C22" w:rsidRDefault="00355C22" w:rsidP="00355C22">
      <w:pPr>
        <w:pStyle w:val="Title"/>
        <w:bidi/>
        <w:rPr>
          <w:rFonts w:cs="Times New Roman"/>
          <w:rtl/>
          <w:lang w:bidi="fa-IR"/>
        </w:rPr>
      </w:pPr>
      <w:r>
        <w:t xml:space="preserve">VPS </w:t>
      </w:r>
      <w:r>
        <w:rPr>
          <w:rFonts w:hint="cs"/>
          <w:rtl/>
        </w:rPr>
        <w:t xml:space="preserve"> </w:t>
      </w:r>
      <w:r>
        <w:rPr>
          <w:rFonts w:hint="cs"/>
          <w:rtl/>
          <w:lang w:bidi="fa-IR"/>
        </w:rPr>
        <w:t>(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خصوصی</w:t>
      </w:r>
      <w:r>
        <w:t xml:space="preserve"> </w:t>
      </w:r>
      <w:r>
        <w:rPr>
          <w:rFonts w:cs="Times New Roman"/>
          <w:rtl/>
        </w:rPr>
        <w:t>مجازی</w:t>
      </w:r>
      <w:r>
        <w:rPr>
          <w:rFonts w:hint="cs"/>
          <w:rtl/>
        </w:rPr>
        <w:t xml:space="preserve">) </w:t>
      </w:r>
    </w:p>
    <w:p w:rsidR="002461E9" w:rsidRDefault="00355C22" w:rsidP="00355C22">
      <w:pPr>
        <w:pStyle w:val="Title"/>
        <w:bidi/>
      </w:pP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کاربردهای</w:t>
      </w:r>
      <w:r>
        <w:t xml:space="preserve"> </w:t>
      </w:r>
      <w:r>
        <w:rPr>
          <w:rFonts w:cs="Times New Roman"/>
          <w:rtl/>
        </w:rPr>
        <w:t>آن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دنیای</w:t>
      </w:r>
      <w:r>
        <w:t xml:space="preserve"> </w:t>
      </w:r>
      <w:r>
        <w:rPr>
          <w:rFonts w:cs="Times New Roman"/>
          <w:rtl/>
        </w:rPr>
        <w:t>دیجیتال</w:t>
      </w:r>
    </w:p>
    <w:p w:rsidR="002461E9" w:rsidRDefault="00355C22" w:rsidP="00355C22">
      <w:pPr>
        <w:pStyle w:val="Heading1"/>
        <w:bidi/>
      </w:pPr>
      <w:r>
        <w:rPr>
          <w:rFonts w:cs="Times New Roman"/>
          <w:rtl/>
        </w:rPr>
        <w:t>مقدمه</w:t>
      </w:r>
    </w:p>
    <w:p w:rsidR="002461E9" w:rsidRDefault="00355C22" w:rsidP="00885BC0">
      <w:pPr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دنیای</w:t>
      </w:r>
      <w:r>
        <w:t xml:space="preserve"> </w:t>
      </w:r>
      <w:r>
        <w:rPr>
          <w:rFonts w:cs="Times New Roman"/>
          <w:rtl/>
        </w:rPr>
        <w:t>امروز،</w:t>
      </w:r>
      <w:r>
        <w:t xml:space="preserve"> </w:t>
      </w:r>
      <w:r>
        <w:rPr>
          <w:rFonts w:cs="Times New Roman"/>
          <w:rtl/>
        </w:rPr>
        <w:t>اینترنت</w:t>
      </w:r>
      <w:r>
        <w:t xml:space="preserve"> </w:t>
      </w:r>
      <w:r>
        <w:rPr>
          <w:rFonts w:cs="Times New Roman"/>
          <w:rtl/>
        </w:rPr>
        <w:t>بخش</w:t>
      </w:r>
      <w:r>
        <w:t xml:space="preserve"> </w:t>
      </w:r>
      <w:r>
        <w:rPr>
          <w:rFonts w:cs="Times New Roman"/>
          <w:rtl/>
        </w:rPr>
        <w:t>جدایی</w:t>
      </w:r>
      <w:r>
        <w:t>‌</w:t>
      </w:r>
      <w:r>
        <w:rPr>
          <w:rFonts w:cs="Times New Roman"/>
          <w:rtl/>
        </w:rPr>
        <w:t>ناپذیر</w:t>
      </w:r>
      <w:r>
        <w:t xml:space="preserve"> </w:t>
      </w:r>
      <w:r>
        <w:rPr>
          <w:rFonts w:cs="Times New Roman"/>
          <w:rtl/>
        </w:rPr>
        <w:t>زندگی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کسب</w:t>
      </w:r>
      <w:r>
        <w:t>‌</w:t>
      </w:r>
      <w:r>
        <w:rPr>
          <w:rFonts w:cs="Times New Roman"/>
          <w:rtl/>
        </w:rPr>
        <w:t>وکارها</w:t>
      </w:r>
      <w:r>
        <w:t xml:space="preserve"> </w:t>
      </w:r>
      <w:r>
        <w:rPr>
          <w:rFonts w:cs="Times New Roman"/>
          <w:rtl/>
        </w:rPr>
        <w:t>شده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. </w:t>
      </w:r>
      <w:r>
        <w:rPr>
          <w:rFonts w:cs="Times New Roman"/>
          <w:rtl/>
        </w:rPr>
        <w:t>هر</w:t>
      </w:r>
      <w:r>
        <w:t xml:space="preserve"> </w:t>
      </w:r>
      <w:r>
        <w:rPr>
          <w:rFonts w:cs="Times New Roman"/>
          <w:rtl/>
        </w:rPr>
        <w:t>روز</w:t>
      </w:r>
      <w:r>
        <w:t xml:space="preserve"> </w:t>
      </w:r>
      <w:r>
        <w:rPr>
          <w:rFonts w:cs="Times New Roman"/>
          <w:rtl/>
        </w:rPr>
        <w:t>تعداد</w:t>
      </w:r>
      <w:r>
        <w:t xml:space="preserve"> </w:t>
      </w:r>
      <w:r>
        <w:rPr>
          <w:rFonts w:cs="Times New Roman"/>
          <w:rtl/>
        </w:rPr>
        <w:t>زیادی</w:t>
      </w:r>
      <w:r>
        <w:t xml:space="preserve"> </w:t>
      </w:r>
      <w:r>
        <w:rPr>
          <w:rFonts w:cs="Times New Roman"/>
          <w:rtl/>
        </w:rPr>
        <w:t>وب</w:t>
      </w:r>
      <w:r>
        <w:t>‌</w:t>
      </w:r>
      <w:r>
        <w:rPr>
          <w:rFonts w:cs="Times New Roman"/>
          <w:rtl/>
        </w:rPr>
        <w:t>سایت،</w:t>
      </w:r>
      <w:r>
        <w:t xml:space="preserve"> </w:t>
      </w:r>
      <w:r>
        <w:rPr>
          <w:rFonts w:cs="Times New Roman"/>
          <w:rtl/>
        </w:rPr>
        <w:t>اپلیکیشن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سرویس</w:t>
      </w:r>
      <w:r>
        <w:t xml:space="preserve"> </w:t>
      </w:r>
      <w:r>
        <w:rPr>
          <w:rFonts w:cs="Times New Roman"/>
          <w:rtl/>
        </w:rPr>
        <w:t>آنلاین</w:t>
      </w:r>
      <w:r>
        <w:t xml:space="preserve"> </w:t>
      </w:r>
      <w:r>
        <w:rPr>
          <w:rFonts w:cs="Times New Roman"/>
          <w:rtl/>
        </w:rPr>
        <w:t>راه</w:t>
      </w:r>
      <w:r>
        <w:t>‌</w:t>
      </w:r>
      <w:r>
        <w:rPr>
          <w:rFonts w:cs="Times New Roman"/>
          <w:rtl/>
        </w:rPr>
        <w:t>اندازی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 xml:space="preserve">. </w:t>
      </w:r>
      <w:r>
        <w:rPr>
          <w:rFonts w:cs="Times New Roman"/>
          <w:rtl/>
        </w:rPr>
        <w:t>یکی</w:t>
      </w:r>
      <w:r>
        <w:t xml:space="preserve"> </w:t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نیازهای</w:t>
      </w:r>
      <w:r>
        <w:t xml:space="preserve"> </w:t>
      </w:r>
      <w:r>
        <w:rPr>
          <w:rFonts w:cs="Times New Roman"/>
          <w:rtl/>
        </w:rPr>
        <w:t>اصلی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فضا،</w:t>
      </w:r>
      <w:r>
        <w:t xml:space="preserve"> </w:t>
      </w:r>
      <w:r>
        <w:rPr>
          <w:rFonts w:cs="Times New Roman"/>
          <w:rtl/>
        </w:rPr>
        <w:t>داشتن</w:t>
      </w:r>
      <w:r>
        <w:t xml:space="preserve"> </w:t>
      </w:r>
      <w:r>
        <w:rPr>
          <w:rFonts w:cs="Times New Roman"/>
          <w:rtl/>
        </w:rPr>
        <w:t>منابع</w:t>
      </w:r>
      <w:r>
        <w:t xml:space="preserve"> </w:t>
      </w:r>
      <w:r>
        <w:rPr>
          <w:rFonts w:cs="Times New Roman"/>
          <w:rtl/>
        </w:rPr>
        <w:t>پایدار،</w:t>
      </w:r>
      <w:r>
        <w:t xml:space="preserve"> </w:t>
      </w:r>
      <w:r>
        <w:rPr>
          <w:rFonts w:cs="Times New Roman"/>
          <w:rtl/>
        </w:rPr>
        <w:t>امن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اختصاصی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میزبانی</w:t>
      </w:r>
      <w:r>
        <w:t xml:space="preserve">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سرویس</w:t>
      </w:r>
      <w:r>
        <w:t>‌</w:t>
      </w:r>
      <w:r>
        <w:rPr>
          <w:rFonts w:cs="Times New Roman"/>
          <w:rtl/>
        </w:rPr>
        <w:t>هاست</w:t>
      </w:r>
      <w:r w:rsidR="00885BC0">
        <w:t xml:space="preserve"> </w:t>
      </w:r>
      <w:r>
        <w:t>VPS</w:t>
      </w:r>
      <w:r w:rsidR="00885BC0">
        <w:t>.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خصوصی</w:t>
      </w:r>
      <w:r>
        <w:t xml:space="preserve"> </w:t>
      </w:r>
      <w:r>
        <w:rPr>
          <w:rFonts w:cs="Times New Roman"/>
          <w:rtl/>
        </w:rPr>
        <w:t>مجازی</w:t>
      </w:r>
      <w:r>
        <w:t xml:space="preserve"> </w:t>
      </w:r>
      <w:r>
        <w:rPr>
          <w:rFonts w:cs="Times New Roman"/>
          <w:rtl/>
        </w:rPr>
        <w:t>به</w:t>
      </w:r>
      <w:r>
        <w:t>‌</w:t>
      </w:r>
      <w:r>
        <w:rPr>
          <w:rFonts w:cs="Times New Roman"/>
          <w:rtl/>
        </w:rPr>
        <w:t>عنوان</w:t>
      </w:r>
      <w:r>
        <w:t xml:space="preserve"> </w:t>
      </w:r>
      <w:r>
        <w:rPr>
          <w:rFonts w:cs="Times New Roman"/>
          <w:rtl/>
        </w:rPr>
        <w:t>راهکاری</w:t>
      </w:r>
      <w:r>
        <w:t xml:space="preserve"> </w:t>
      </w:r>
      <w:r>
        <w:rPr>
          <w:rFonts w:cs="Times New Roman"/>
          <w:rtl/>
        </w:rPr>
        <w:t>میان</w:t>
      </w:r>
      <w:r>
        <w:t xml:space="preserve"> </w:t>
      </w:r>
      <w:r>
        <w:rPr>
          <w:rFonts w:cs="Times New Roman"/>
          <w:rtl/>
        </w:rPr>
        <w:t>هاست</w:t>
      </w:r>
      <w:r>
        <w:t xml:space="preserve"> </w:t>
      </w:r>
      <w:r>
        <w:rPr>
          <w:rFonts w:cs="Times New Roman"/>
          <w:rtl/>
        </w:rPr>
        <w:t>اشتراکی</w:t>
      </w:r>
      <w:r>
        <w:t xml:space="preserve"> </w:t>
      </w:r>
      <w:r>
        <w:rPr>
          <w:rFonts w:cs="Times New Roman"/>
          <w:rtl/>
        </w:rPr>
        <w:t>ارزان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اختصاصی</w:t>
      </w:r>
      <w:r>
        <w:t xml:space="preserve"> </w:t>
      </w:r>
      <w:r>
        <w:rPr>
          <w:rFonts w:cs="Times New Roman"/>
          <w:rtl/>
        </w:rPr>
        <w:t>گران،</w:t>
      </w:r>
      <w:r>
        <w:t xml:space="preserve"> </w:t>
      </w:r>
      <w:r>
        <w:rPr>
          <w:rFonts w:cs="Times New Roman"/>
          <w:rtl/>
        </w:rPr>
        <w:t>امکان</w:t>
      </w:r>
      <w:r>
        <w:t xml:space="preserve"> </w:t>
      </w:r>
      <w:r>
        <w:rPr>
          <w:rFonts w:cs="Times New Roman"/>
          <w:rtl/>
        </w:rPr>
        <w:t>مدیریت،</w:t>
      </w:r>
      <w:r>
        <w:t xml:space="preserve"> </w:t>
      </w:r>
      <w:r>
        <w:rPr>
          <w:rFonts w:cs="Times New Roman"/>
          <w:rtl/>
        </w:rPr>
        <w:t>انعطاف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امنیت</w:t>
      </w:r>
      <w:r>
        <w:t xml:space="preserve"> </w:t>
      </w:r>
      <w:r>
        <w:rPr>
          <w:rFonts w:cs="Times New Roman"/>
          <w:rtl/>
        </w:rPr>
        <w:t>بالا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فراهم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کند</w:t>
      </w:r>
      <w:r>
        <w:t>.</w:t>
      </w:r>
    </w:p>
    <w:p w:rsidR="002461E9" w:rsidRDefault="00355C22" w:rsidP="00355C22">
      <w:pPr>
        <w:pStyle w:val="Heading1"/>
        <w:bidi/>
      </w:pPr>
      <w:r>
        <w:rPr>
          <w:rFonts w:cs="Times New Roman"/>
          <w:rtl/>
        </w:rPr>
        <w:t>تعریف</w:t>
      </w:r>
      <w:r>
        <w:t xml:space="preserve"> VPS</w:t>
      </w:r>
    </w:p>
    <w:p w:rsidR="002461E9" w:rsidRDefault="00355C22" w:rsidP="00885BC0">
      <w:pPr>
        <w:bidi/>
      </w:pPr>
      <w:r>
        <w:t xml:space="preserve">VPS </w:t>
      </w:r>
      <w:r>
        <w:rPr>
          <w:rFonts w:cs="Times New Roman"/>
          <w:rtl/>
        </w:rPr>
        <w:t>مخفف</w:t>
      </w:r>
      <w:r>
        <w:t xml:space="preserve"> Virtual Private Server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معنی</w:t>
      </w:r>
      <w:r>
        <w:t xml:space="preserve"> </w:t>
      </w:r>
      <w:r w:rsidR="00885BC0">
        <w:rPr>
          <w:rFonts w:hint="cs"/>
          <w:rtl/>
        </w:rPr>
        <w:t>«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خصوصی</w:t>
      </w:r>
      <w:r>
        <w:t xml:space="preserve"> </w:t>
      </w:r>
      <w:r>
        <w:rPr>
          <w:rFonts w:cs="Times New Roman"/>
          <w:rtl/>
        </w:rPr>
        <w:t>مجازی</w:t>
      </w:r>
      <w:r w:rsidR="00885BC0">
        <w:rPr>
          <w:rFonts w:hint="cs"/>
          <w:rtl/>
          <w:lang w:bidi="fa-IR"/>
        </w:rPr>
        <w:t>»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.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واقع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فیزیکی</w:t>
      </w:r>
      <w:r>
        <w:t xml:space="preserve"> </w:t>
      </w:r>
      <w:r>
        <w:rPr>
          <w:rFonts w:cs="Times New Roman"/>
          <w:rtl/>
        </w:rPr>
        <w:t>بزرگ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کمک</w:t>
      </w:r>
      <w:r>
        <w:t xml:space="preserve"> </w:t>
      </w:r>
      <w:r>
        <w:rPr>
          <w:rFonts w:cs="Times New Roman"/>
          <w:rtl/>
        </w:rPr>
        <w:t>فناوری</w:t>
      </w:r>
      <w:r>
        <w:t xml:space="preserve"> </w:t>
      </w:r>
      <w:r>
        <w:rPr>
          <w:rFonts w:cs="Times New Roman"/>
          <w:rtl/>
        </w:rPr>
        <w:t>مجازی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چند</w:t>
      </w:r>
      <w:r>
        <w:t xml:space="preserve"> 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مجازی</w:t>
      </w:r>
      <w:r>
        <w:t xml:space="preserve"> </w:t>
      </w:r>
      <w:r>
        <w:rPr>
          <w:rFonts w:cs="Times New Roman"/>
          <w:rtl/>
        </w:rPr>
        <w:t>تقسیم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 xml:space="preserve">. </w:t>
      </w:r>
      <w:r>
        <w:rPr>
          <w:rFonts w:cs="Times New Roman"/>
          <w:rtl/>
        </w:rPr>
        <w:t>هر</w:t>
      </w:r>
      <w:r>
        <w:t xml:space="preserve"> VPS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عامل،</w:t>
      </w:r>
      <w:r>
        <w:t xml:space="preserve"> </w:t>
      </w:r>
      <w:r>
        <w:rPr>
          <w:rFonts w:cs="Times New Roman"/>
          <w:rtl/>
        </w:rPr>
        <w:t>حافظه</w:t>
      </w:r>
      <w:r>
        <w:t xml:space="preserve"> (RAM)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پردازنده</w:t>
      </w:r>
      <w:r>
        <w:t xml:space="preserve"> (CPU)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فضای</w:t>
      </w:r>
      <w:r>
        <w:t xml:space="preserve"> </w:t>
      </w:r>
      <w:r>
        <w:rPr>
          <w:rFonts w:cs="Times New Roman"/>
          <w:rtl/>
        </w:rPr>
        <w:t>ذخیره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مختص</w:t>
      </w:r>
      <w:r>
        <w:t xml:space="preserve"> </w:t>
      </w:r>
      <w:r>
        <w:rPr>
          <w:rFonts w:cs="Times New Roman"/>
          <w:rtl/>
        </w:rPr>
        <w:t>خود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دارد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کاربر</w:t>
      </w:r>
      <w:r>
        <w:t xml:space="preserve"> </w:t>
      </w:r>
      <w:r>
        <w:rPr>
          <w:rFonts w:cs="Times New Roman"/>
          <w:rtl/>
        </w:rPr>
        <w:t>حس</w:t>
      </w:r>
      <w:r>
        <w:t xml:space="preserve"> </w:t>
      </w:r>
      <w:r>
        <w:rPr>
          <w:rFonts w:cs="Times New Roman"/>
          <w:rtl/>
        </w:rPr>
        <w:t>داشتن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اختصاصی</w:t>
      </w:r>
      <w:r>
        <w:t xml:space="preserve"> </w:t>
      </w:r>
      <w:r>
        <w:rPr>
          <w:rFonts w:cs="Times New Roman"/>
          <w:rtl/>
        </w:rPr>
        <w:t>واقعی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دهد</w:t>
      </w:r>
      <w:r>
        <w:t>.</w:t>
      </w:r>
      <w:r>
        <w:br/>
      </w:r>
      <w:r>
        <w:rPr>
          <w:rFonts w:cs="Times New Roman"/>
          <w:rtl/>
        </w:rPr>
        <w:t>مثال</w:t>
      </w:r>
      <w:r>
        <w:t xml:space="preserve"> </w:t>
      </w:r>
      <w:r>
        <w:rPr>
          <w:rFonts w:cs="Times New Roman"/>
          <w:rtl/>
        </w:rPr>
        <w:t>ساده</w:t>
      </w:r>
      <w:r>
        <w:t xml:space="preserve">: </w:t>
      </w:r>
      <w:r>
        <w:rPr>
          <w:rFonts w:cs="Times New Roman"/>
          <w:rtl/>
        </w:rPr>
        <w:t>فرض</w:t>
      </w:r>
      <w:r>
        <w:t xml:space="preserve"> </w:t>
      </w:r>
      <w:r>
        <w:rPr>
          <w:rFonts w:cs="Times New Roman"/>
          <w:rtl/>
        </w:rPr>
        <w:t>کنید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ساختمان</w:t>
      </w:r>
      <w:r>
        <w:t xml:space="preserve"> </w:t>
      </w:r>
      <w:r>
        <w:rPr>
          <w:rFonts w:cs="Times New Roman"/>
          <w:rtl/>
        </w:rPr>
        <w:t>بزرگ</w:t>
      </w:r>
      <w:r w:rsidR="00885BC0">
        <w:rPr>
          <w:rFonts w:cs="Times New Roman" w:hint="cs"/>
          <w:rtl/>
        </w:rPr>
        <w:t>(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فیزیکی</w:t>
      </w:r>
      <w:r w:rsidR="00885BC0">
        <w:rPr>
          <w:rFonts w:hint="cs"/>
          <w:rtl/>
        </w:rPr>
        <w:t>)</w:t>
      </w:r>
      <w:r>
        <w:rPr>
          <w:rFonts w:cs="Times New Roman"/>
          <w:rtl/>
        </w:rPr>
        <w:t>دارید</w:t>
      </w:r>
      <w:r>
        <w:t xml:space="preserve">. </w:t>
      </w:r>
      <w:r>
        <w:rPr>
          <w:rFonts w:cs="Times New Roman"/>
          <w:rtl/>
        </w:rPr>
        <w:t>هر</w:t>
      </w:r>
      <w:r>
        <w:t xml:space="preserve"> </w:t>
      </w:r>
      <w:r>
        <w:rPr>
          <w:rFonts w:cs="Times New Roman"/>
          <w:rtl/>
        </w:rPr>
        <w:t>واحد</w:t>
      </w:r>
      <w:r>
        <w:t xml:space="preserve"> </w:t>
      </w:r>
      <w:r>
        <w:rPr>
          <w:rFonts w:cs="Times New Roman"/>
          <w:rtl/>
        </w:rPr>
        <w:t>آپارتمان</w:t>
      </w:r>
      <w:r>
        <w:t xml:space="preserve"> (VPS) </w:t>
      </w:r>
      <w:r>
        <w:rPr>
          <w:rFonts w:cs="Times New Roman"/>
          <w:rtl/>
        </w:rPr>
        <w:t>امکانات</w:t>
      </w:r>
      <w:r>
        <w:t xml:space="preserve"> </w:t>
      </w:r>
      <w:r>
        <w:rPr>
          <w:rFonts w:cs="Times New Roman"/>
          <w:rtl/>
        </w:rPr>
        <w:t>اختصاصی</w:t>
      </w:r>
      <w:r>
        <w:t xml:space="preserve"> </w:t>
      </w:r>
      <w:r>
        <w:rPr>
          <w:rFonts w:cs="Times New Roman"/>
          <w:rtl/>
        </w:rPr>
        <w:t>خود</w:t>
      </w:r>
      <w:r>
        <w:t xml:space="preserve"> </w:t>
      </w:r>
      <w:r>
        <w:rPr>
          <w:rFonts w:cs="Times New Roman"/>
          <w:rtl/>
        </w:rPr>
        <w:t>دارد،</w:t>
      </w:r>
      <w:r>
        <w:t xml:space="preserve"> </w:t>
      </w:r>
      <w:r>
        <w:rPr>
          <w:rFonts w:cs="Times New Roman"/>
          <w:rtl/>
        </w:rPr>
        <w:t>اما</w:t>
      </w:r>
      <w:r>
        <w:t xml:space="preserve"> </w:t>
      </w:r>
      <w:r>
        <w:rPr>
          <w:rFonts w:cs="Times New Roman"/>
          <w:rtl/>
        </w:rPr>
        <w:t>همه</w:t>
      </w:r>
      <w:r>
        <w:t xml:space="preserve"> </w:t>
      </w:r>
      <w:r>
        <w:rPr>
          <w:rFonts w:cs="Times New Roman"/>
          <w:rtl/>
        </w:rPr>
        <w:t>زیر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سقف</w:t>
      </w:r>
      <w:r>
        <w:t xml:space="preserve"> </w:t>
      </w:r>
      <w:r>
        <w:rPr>
          <w:rFonts w:cs="Times New Roman"/>
          <w:rtl/>
        </w:rPr>
        <w:t>زندگی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کنند</w:t>
      </w:r>
      <w:r>
        <w:t xml:space="preserve">. </w:t>
      </w:r>
      <w:r>
        <w:rPr>
          <w:rFonts w:cs="Times New Roman"/>
          <w:rtl/>
        </w:rPr>
        <w:t>هر</w:t>
      </w:r>
      <w:r>
        <w:t xml:space="preserve"> </w:t>
      </w:r>
      <w:r>
        <w:rPr>
          <w:rFonts w:cs="Times New Roman"/>
          <w:rtl/>
        </w:rPr>
        <w:t>واحد</w:t>
      </w:r>
      <w:r>
        <w:t xml:space="preserve"> </w:t>
      </w:r>
      <w:r>
        <w:rPr>
          <w:rFonts w:cs="Times New Roman"/>
          <w:rtl/>
        </w:rPr>
        <w:t>مستقل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دیگر</w:t>
      </w:r>
      <w:r>
        <w:t xml:space="preserve"> </w:t>
      </w:r>
      <w:r>
        <w:rPr>
          <w:rFonts w:cs="Times New Roman"/>
          <w:rtl/>
        </w:rPr>
        <w:t>واحدها</w:t>
      </w:r>
      <w:r>
        <w:t xml:space="preserve"> </w:t>
      </w:r>
      <w:r>
        <w:rPr>
          <w:rFonts w:cs="Times New Roman"/>
          <w:rtl/>
        </w:rPr>
        <w:t>تأثیری</w:t>
      </w:r>
      <w:r>
        <w:t xml:space="preserve"> </w:t>
      </w:r>
      <w:r>
        <w:rPr>
          <w:rFonts w:cs="Times New Roman"/>
          <w:rtl/>
        </w:rPr>
        <w:t>روی</w:t>
      </w:r>
      <w:r>
        <w:t xml:space="preserve"> </w:t>
      </w:r>
      <w:r>
        <w:rPr>
          <w:rFonts w:cs="Times New Roman"/>
          <w:rtl/>
        </w:rPr>
        <w:t>شما</w:t>
      </w:r>
      <w:r>
        <w:t xml:space="preserve"> </w:t>
      </w:r>
      <w:r>
        <w:rPr>
          <w:rFonts w:cs="Times New Roman"/>
          <w:rtl/>
        </w:rPr>
        <w:t>ندارند</w:t>
      </w:r>
      <w:r>
        <w:t>.</w:t>
      </w:r>
    </w:p>
    <w:p w:rsidR="002461E9" w:rsidRDefault="00355C22" w:rsidP="00355C22">
      <w:pPr>
        <w:pStyle w:val="Heading1"/>
        <w:bidi/>
      </w:pPr>
      <w:r>
        <w:rPr>
          <w:rFonts w:cs="Times New Roman"/>
          <w:rtl/>
        </w:rPr>
        <w:t>تاریخچه</w:t>
      </w:r>
      <w:r>
        <w:t xml:space="preserve"> </w:t>
      </w:r>
      <w:r>
        <w:rPr>
          <w:rFonts w:cs="Times New Roman"/>
          <w:rtl/>
        </w:rPr>
        <w:t>مختصر</w:t>
      </w:r>
      <w:r>
        <w:t xml:space="preserve"> VPS</w:t>
      </w:r>
    </w:p>
    <w:p w:rsidR="002461E9" w:rsidRDefault="00355C22" w:rsidP="00885BC0">
      <w:pPr>
        <w:bidi/>
      </w:pP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اوایل</w:t>
      </w:r>
      <w:r>
        <w:t xml:space="preserve"> </w:t>
      </w:r>
      <w:r>
        <w:rPr>
          <w:rFonts w:cs="Times New Roman"/>
          <w:rtl/>
        </w:rPr>
        <w:t>دهه</w:t>
      </w:r>
      <w:r>
        <w:t xml:space="preserve"> 2000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افزایش</w:t>
      </w:r>
      <w:r>
        <w:t xml:space="preserve"> </w:t>
      </w:r>
      <w:r>
        <w:rPr>
          <w:rFonts w:cs="Times New Roman"/>
          <w:rtl/>
        </w:rPr>
        <w:t>وب</w:t>
      </w:r>
      <w:r>
        <w:t>‌</w:t>
      </w:r>
      <w:r>
        <w:rPr>
          <w:rFonts w:cs="Times New Roman"/>
          <w:rtl/>
        </w:rPr>
        <w:t>سایت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نیاز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منابع</w:t>
      </w:r>
      <w:r>
        <w:t xml:space="preserve"> </w:t>
      </w:r>
      <w:r>
        <w:rPr>
          <w:rFonts w:cs="Times New Roman"/>
          <w:rtl/>
        </w:rPr>
        <w:t>بیشتر،</w:t>
      </w:r>
      <w:r>
        <w:t xml:space="preserve"> </w:t>
      </w:r>
      <w:r>
        <w:rPr>
          <w:rFonts w:cs="Times New Roman"/>
          <w:rtl/>
        </w:rPr>
        <w:t>هاست</w:t>
      </w:r>
      <w:r>
        <w:t xml:space="preserve"> </w:t>
      </w:r>
      <w:r>
        <w:rPr>
          <w:rFonts w:cs="Times New Roman"/>
          <w:rtl/>
        </w:rPr>
        <w:t>اشتراکی</w:t>
      </w:r>
      <w:r>
        <w:t xml:space="preserve"> </w:t>
      </w:r>
      <w:r>
        <w:rPr>
          <w:rFonts w:cs="Times New Roman"/>
          <w:rtl/>
        </w:rPr>
        <w:t>دیگر</w:t>
      </w:r>
      <w:r>
        <w:t xml:space="preserve"> </w:t>
      </w:r>
      <w:r>
        <w:rPr>
          <w:rFonts w:cs="Times New Roman"/>
          <w:rtl/>
        </w:rPr>
        <w:t>پاسخگو</w:t>
      </w:r>
      <w:r>
        <w:t xml:space="preserve"> </w:t>
      </w:r>
      <w:r>
        <w:rPr>
          <w:rFonts w:cs="Times New Roman"/>
          <w:rtl/>
        </w:rPr>
        <w:t>نبود</w:t>
      </w:r>
      <w:r>
        <w:t xml:space="preserve">. </w:t>
      </w:r>
      <w:r>
        <w:rPr>
          <w:rFonts w:cs="Times New Roman"/>
          <w:rtl/>
        </w:rPr>
        <w:t>فناوری</w:t>
      </w:r>
      <w:r>
        <w:t xml:space="preserve"> </w:t>
      </w:r>
      <w:r>
        <w:rPr>
          <w:rFonts w:cs="Times New Roman"/>
          <w:rtl/>
        </w:rPr>
        <w:t>مجازی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معرفی</w:t>
      </w:r>
      <w:r>
        <w:t xml:space="preserve"> </w:t>
      </w:r>
      <w:r>
        <w:rPr>
          <w:rFonts w:cs="Times New Roman"/>
          <w:rtl/>
        </w:rPr>
        <w:t>شد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امکان</w:t>
      </w:r>
      <w:r>
        <w:t xml:space="preserve"> </w:t>
      </w:r>
      <w:r>
        <w:rPr>
          <w:rFonts w:cs="Times New Roman"/>
          <w:rtl/>
        </w:rPr>
        <w:t>تقسیم</w:t>
      </w:r>
      <w:r>
        <w:t xml:space="preserve">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چند</w:t>
      </w:r>
      <w:r>
        <w:t xml:space="preserve"> </w:t>
      </w:r>
      <w:r>
        <w:rPr>
          <w:rFonts w:cs="Times New Roman"/>
          <w:rtl/>
        </w:rPr>
        <w:t>محیط</w:t>
      </w:r>
      <w:r>
        <w:t xml:space="preserve"> </w:t>
      </w:r>
      <w:r>
        <w:rPr>
          <w:rFonts w:cs="Times New Roman"/>
          <w:rtl/>
        </w:rPr>
        <w:t>مستقل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فراهم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کرد</w:t>
      </w:r>
      <w:r w:rsidR="00885BC0">
        <w:t xml:space="preserve"> </w:t>
      </w:r>
      <w:r>
        <w:t xml:space="preserve">VPS </w:t>
      </w:r>
      <w:r w:rsidR="00885BC0">
        <w:t>.</w:t>
      </w:r>
      <w:bookmarkStart w:id="0" w:name="_GoBack"/>
      <w:bookmarkEnd w:id="0"/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سرعت</w:t>
      </w:r>
      <w:r>
        <w:t xml:space="preserve"> </w:t>
      </w:r>
      <w:r>
        <w:rPr>
          <w:rFonts w:cs="Times New Roman"/>
          <w:rtl/>
        </w:rPr>
        <w:t>محبوب</w:t>
      </w:r>
      <w:r>
        <w:t xml:space="preserve"> </w:t>
      </w:r>
      <w:r>
        <w:rPr>
          <w:rFonts w:cs="Times New Roman"/>
          <w:rtl/>
        </w:rPr>
        <w:t>شد</w:t>
      </w:r>
      <w:r>
        <w:t xml:space="preserve"> </w:t>
      </w:r>
      <w:r>
        <w:rPr>
          <w:rFonts w:cs="Times New Roman"/>
          <w:rtl/>
        </w:rPr>
        <w:t>زیرا</w:t>
      </w:r>
      <w:r>
        <w:t xml:space="preserve"> </w:t>
      </w:r>
      <w:r>
        <w:rPr>
          <w:rFonts w:cs="Times New Roman"/>
          <w:rtl/>
        </w:rPr>
        <w:t>کاربران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توانستند</w:t>
      </w:r>
      <w:r>
        <w:t xml:space="preserve"> </w:t>
      </w:r>
      <w:r>
        <w:rPr>
          <w:rFonts w:cs="Times New Roman"/>
          <w:rtl/>
        </w:rPr>
        <w:t>هزینه</w:t>
      </w:r>
      <w:r>
        <w:t xml:space="preserve"> </w:t>
      </w:r>
      <w:r>
        <w:rPr>
          <w:rFonts w:cs="Times New Roman"/>
          <w:rtl/>
        </w:rPr>
        <w:t>کمتر،</w:t>
      </w:r>
      <w:r>
        <w:t xml:space="preserve"> </w:t>
      </w:r>
      <w:r>
        <w:rPr>
          <w:rFonts w:cs="Times New Roman"/>
          <w:rtl/>
        </w:rPr>
        <w:t>آزادی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بیشتر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امنیت</w:t>
      </w:r>
      <w:r>
        <w:t xml:space="preserve"> </w:t>
      </w:r>
      <w:r>
        <w:rPr>
          <w:rFonts w:cs="Times New Roman"/>
          <w:rtl/>
        </w:rPr>
        <w:t>نسبی</w:t>
      </w:r>
      <w:r>
        <w:t xml:space="preserve"> </w:t>
      </w:r>
      <w:r>
        <w:rPr>
          <w:rFonts w:cs="Times New Roman"/>
          <w:rtl/>
        </w:rPr>
        <w:t>بهتر</w:t>
      </w:r>
      <w:r>
        <w:t xml:space="preserve"> </w:t>
      </w:r>
      <w:r>
        <w:rPr>
          <w:rFonts w:cs="Times New Roman"/>
          <w:rtl/>
        </w:rPr>
        <w:t>داشته</w:t>
      </w:r>
      <w:r>
        <w:t xml:space="preserve"> </w:t>
      </w:r>
      <w:r>
        <w:rPr>
          <w:rFonts w:cs="Times New Roman"/>
          <w:rtl/>
        </w:rPr>
        <w:t>باشند</w:t>
      </w:r>
      <w:r>
        <w:t>.</w:t>
      </w:r>
    </w:p>
    <w:p w:rsidR="002461E9" w:rsidRDefault="00355C22" w:rsidP="00355C22">
      <w:pPr>
        <w:pStyle w:val="Heading1"/>
        <w:bidi/>
      </w:pPr>
      <w:r>
        <w:rPr>
          <w:rFonts w:cs="Times New Roman"/>
          <w:rtl/>
        </w:rPr>
        <w:t>ویژگی</w:t>
      </w:r>
      <w:r>
        <w:t>‌</w:t>
      </w:r>
      <w:r>
        <w:rPr>
          <w:rFonts w:cs="Times New Roman"/>
          <w:rtl/>
        </w:rPr>
        <w:t>های</w:t>
      </w:r>
      <w:r>
        <w:t xml:space="preserve"> VPS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منابع</w:t>
      </w:r>
      <w:r>
        <w:t xml:space="preserve"> </w:t>
      </w:r>
      <w:r>
        <w:rPr>
          <w:rFonts w:cs="Times New Roman"/>
          <w:rtl/>
        </w:rPr>
        <w:t>اختصاصی</w:t>
      </w:r>
      <w:r>
        <w:t xml:space="preserve">: </w:t>
      </w:r>
      <w:r>
        <w:rPr>
          <w:rFonts w:cs="Times New Roman"/>
          <w:rtl/>
        </w:rPr>
        <w:t>هر</w:t>
      </w:r>
      <w:r>
        <w:t xml:space="preserve"> VPS </w:t>
      </w:r>
      <w:r>
        <w:rPr>
          <w:rFonts w:cs="Times New Roman"/>
          <w:rtl/>
        </w:rPr>
        <w:t>منابع</w:t>
      </w:r>
      <w:r>
        <w:t xml:space="preserve"> CPU</w:t>
      </w:r>
      <w:r>
        <w:rPr>
          <w:rFonts w:cs="Times New Roman"/>
          <w:rtl/>
        </w:rPr>
        <w:t>،</w:t>
      </w:r>
      <w:r>
        <w:t xml:space="preserve"> RAM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فضای</w:t>
      </w:r>
      <w:r>
        <w:t xml:space="preserve"> </w:t>
      </w:r>
      <w:r>
        <w:rPr>
          <w:rFonts w:cs="Times New Roman"/>
          <w:rtl/>
        </w:rPr>
        <w:t>دیسک</w:t>
      </w:r>
      <w:r>
        <w:t xml:space="preserve"> </w:t>
      </w:r>
      <w:r>
        <w:rPr>
          <w:rFonts w:cs="Times New Roman"/>
          <w:rtl/>
        </w:rPr>
        <w:t>مختص</w:t>
      </w:r>
      <w:r>
        <w:t xml:space="preserve"> </w:t>
      </w:r>
      <w:r>
        <w:rPr>
          <w:rFonts w:cs="Times New Roman"/>
          <w:rtl/>
        </w:rPr>
        <w:t>خود</w:t>
      </w:r>
      <w:r>
        <w:t xml:space="preserve">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دارد</w:t>
      </w:r>
      <w:r>
        <w:t>.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دسترسی</w:t>
      </w:r>
      <w:r>
        <w:t xml:space="preserve"> </w:t>
      </w:r>
      <w:r>
        <w:rPr>
          <w:rFonts w:cs="Times New Roman"/>
          <w:rtl/>
        </w:rPr>
        <w:t>کامل</w:t>
      </w:r>
      <w:r>
        <w:t xml:space="preserve">: (Root/Admin) </w:t>
      </w:r>
      <w:r>
        <w:rPr>
          <w:rFonts w:cs="Times New Roman"/>
          <w:rtl/>
        </w:rPr>
        <w:t>امکان</w:t>
      </w:r>
      <w:r>
        <w:t xml:space="preserve"> </w:t>
      </w:r>
      <w:r>
        <w:rPr>
          <w:rFonts w:cs="Times New Roman"/>
          <w:rtl/>
        </w:rPr>
        <w:t>نصب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نرم</w:t>
      </w:r>
      <w:r>
        <w:t>‌</w:t>
      </w:r>
      <w:r>
        <w:rPr>
          <w:rFonts w:cs="Times New Roman"/>
          <w:rtl/>
        </w:rPr>
        <w:t>افزارها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سیستم</w:t>
      </w:r>
      <w:r>
        <w:t xml:space="preserve"> </w:t>
      </w:r>
      <w:r>
        <w:rPr>
          <w:rFonts w:cs="Times New Roman"/>
          <w:rtl/>
        </w:rPr>
        <w:t>عامل</w:t>
      </w:r>
      <w:r>
        <w:t>.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امنیت</w:t>
      </w:r>
      <w:r>
        <w:t xml:space="preserve"> </w:t>
      </w:r>
      <w:r>
        <w:rPr>
          <w:rFonts w:cs="Times New Roman"/>
          <w:rtl/>
        </w:rPr>
        <w:t>بالا</w:t>
      </w:r>
      <w:r>
        <w:t xml:space="preserve">: </w:t>
      </w:r>
      <w:r>
        <w:rPr>
          <w:rFonts w:cs="Times New Roman"/>
          <w:rtl/>
        </w:rPr>
        <w:t>محیط</w:t>
      </w:r>
      <w:r>
        <w:t xml:space="preserve"> </w:t>
      </w:r>
      <w:r>
        <w:rPr>
          <w:rFonts w:cs="Times New Roman"/>
          <w:rtl/>
        </w:rPr>
        <w:t>جداگانه</w:t>
      </w:r>
      <w:r>
        <w:t xml:space="preserve"> </w:t>
      </w:r>
      <w:r>
        <w:rPr>
          <w:rFonts w:cs="Times New Roman"/>
          <w:rtl/>
        </w:rPr>
        <w:t>باعث</w:t>
      </w:r>
      <w:r>
        <w:t xml:space="preserve"> </w:t>
      </w:r>
      <w:r>
        <w:rPr>
          <w:rFonts w:cs="Times New Roman"/>
          <w:rtl/>
        </w:rPr>
        <w:t>کاهش</w:t>
      </w:r>
      <w:r>
        <w:t xml:space="preserve"> </w:t>
      </w:r>
      <w:r>
        <w:rPr>
          <w:rFonts w:cs="Times New Roman"/>
          <w:rtl/>
        </w:rPr>
        <w:t>خطر</w:t>
      </w:r>
      <w:r>
        <w:t xml:space="preserve"> </w:t>
      </w:r>
      <w:r>
        <w:rPr>
          <w:rFonts w:cs="Times New Roman"/>
          <w:rtl/>
        </w:rPr>
        <w:t>مشکلات</w:t>
      </w:r>
      <w:r>
        <w:t xml:space="preserve"> </w:t>
      </w:r>
      <w:r>
        <w:rPr>
          <w:rFonts w:cs="Times New Roman"/>
          <w:rtl/>
        </w:rPr>
        <w:t>کاربران</w:t>
      </w:r>
      <w:r>
        <w:t xml:space="preserve"> </w:t>
      </w:r>
      <w:r>
        <w:rPr>
          <w:rFonts w:cs="Times New Roman"/>
          <w:rtl/>
        </w:rPr>
        <w:t>دیگر</w:t>
      </w:r>
      <w:r>
        <w:t xml:space="preserve">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شود</w:t>
      </w:r>
      <w:r>
        <w:t>.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انعطاف</w:t>
      </w:r>
      <w:r>
        <w:t>‌</w:t>
      </w:r>
      <w:r>
        <w:rPr>
          <w:rFonts w:cs="Times New Roman"/>
          <w:rtl/>
        </w:rPr>
        <w:t>پذیری</w:t>
      </w:r>
      <w:r>
        <w:t xml:space="preserve">: </w:t>
      </w:r>
      <w:r>
        <w:rPr>
          <w:rFonts w:cs="Times New Roman"/>
          <w:rtl/>
        </w:rPr>
        <w:t>قابلیت</w:t>
      </w:r>
      <w:r>
        <w:t xml:space="preserve"> </w:t>
      </w:r>
      <w:r>
        <w:rPr>
          <w:rFonts w:cs="Times New Roman"/>
          <w:rtl/>
        </w:rPr>
        <w:t>تغییر</w:t>
      </w:r>
      <w:r>
        <w:t xml:space="preserve"> </w:t>
      </w:r>
      <w:r>
        <w:rPr>
          <w:rFonts w:cs="Times New Roman"/>
          <w:rtl/>
        </w:rPr>
        <w:t>تنظیمات</w:t>
      </w:r>
      <w:r>
        <w:t xml:space="preserve"> </w:t>
      </w:r>
      <w:r>
        <w:rPr>
          <w:rFonts w:cs="Times New Roman"/>
          <w:rtl/>
        </w:rPr>
        <w:t>سرور،</w:t>
      </w:r>
      <w:r>
        <w:t xml:space="preserve"> </w:t>
      </w:r>
      <w:r>
        <w:rPr>
          <w:rFonts w:cs="Times New Roman"/>
          <w:rtl/>
        </w:rPr>
        <w:t>نصب</w:t>
      </w:r>
      <w:r>
        <w:t xml:space="preserve"> </w:t>
      </w:r>
      <w:r>
        <w:rPr>
          <w:rFonts w:cs="Times New Roman"/>
          <w:rtl/>
        </w:rPr>
        <w:t>نرم</w:t>
      </w:r>
      <w:r>
        <w:t>‌</w:t>
      </w:r>
      <w:r>
        <w:rPr>
          <w:rFonts w:cs="Times New Roman"/>
          <w:rtl/>
        </w:rPr>
        <w:t>افزار</w:t>
      </w:r>
      <w:r>
        <w:t xml:space="preserve"> </w:t>
      </w:r>
      <w:r>
        <w:rPr>
          <w:rFonts w:cs="Times New Roman"/>
          <w:rtl/>
        </w:rPr>
        <w:t>دلخواه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دسترسی</w:t>
      </w:r>
      <w:r>
        <w:t>‌</w:t>
      </w:r>
      <w:r>
        <w:rPr>
          <w:rFonts w:cs="Times New Roman"/>
          <w:rtl/>
        </w:rPr>
        <w:t>ها</w:t>
      </w:r>
      <w:r>
        <w:t>.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مقیاس</w:t>
      </w:r>
      <w:r>
        <w:t>‌</w:t>
      </w:r>
      <w:r>
        <w:rPr>
          <w:rFonts w:cs="Times New Roman"/>
          <w:rtl/>
        </w:rPr>
        <w:t>پذیری</w:t>
      </w:r>
      <w:r>
        <w:t xml:space="preserve">: </w:t>
      </w:r>
      <w:r>
        <w:rPr>
          <w:rFonts w:cs="Times New Roman"/>
          <w:rtl/>
        </w:rPr>
        <w:t>می</w:t>
      </w:r>
      <w:r>
        <w:t>‌</w:t>
      </w:r>
      <w:r>
        <w:rPr>
          <w:rFonts w:cs="Times New Roman"/>
          <w:rtl/>
        </w:rPr>
        <w:t>توان</w:t>
      </w:r>
      <w:r>
        <w:t xml:space="preserve"> </w:t>
      </w:r>
      <w:r>
        <w:rPr>
          <w:rFonts w:cs="Times New Roman"/>
          <w:rtl/>
        </w:rPr>
        <w:t>منابع</w:t>
      </w:r>
      <w:r>
        <w:t xml:space="preserve"> VPS </w:t>
      </w:r>
      <w:r>
        <w:rPr>
          <w:rFonts w:cs="Times New Roman"/>
          <w:rtl/>
        </w:rPr>
        <w:t>را</w:t>
      </w:r>
      <w:r>
        <w:t xml:space="preserve"> </w:t>
      </w:r>
      <w:r>
        <w:rPr>
          <w:rFonts w:cs="Times New Roman"/>
          <w:rtl/>
        </w:rPr>
        <w:t>به</w:t>
      </w:r>
      <w:r>
        <w:t>‌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پویا</w:t>
      </w:r>
      <w:r>
        <w:t xml:space="preserve"> </w:t>
      </w:r>
      <w:r>
        <w:rPr>
          <w:rFonts w:cs="Times New Roman"/>
          <w:rtl/>
        </w:rPr>
        <w:t>افزایش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کاهش</w:t>
      </w:r>
      <w:r>
        <w:t xml:space="preserve"> </w:t>
      </w:r>
      <w:r>
        <w:rPr>
          <w:rFonts w:cs="Times New Roman"/>
          <w:rtl/>
        </w:rPr>
        <w:t>داد</w:t>
      </w:r>
      <w:r>
        <w:t>.</w:t>
      </w:r>
    </w:p>
    <w:p w:rsidR="002461E9" w:rsidRDefault="00355C22" w:rsidP="00355C22">
      <w:pPr>
        <w:pStyle w:val="Heading1"/>
        <w:bidi/>
      </w:pPr>
      <w:r>
        <w:rPr>
          <w:rFonts w:cs="Times New Roman"/>
          <w:rtl/>
        </w:rPr>
        <w:t>انواع</w:t>
      </w:r>
      <w:r>
        <w:t xml:space="preserve"> VPS</w:t>
      </w:r>
    </w:p>
    <w:p w:rsidR="002461E9" w:rsidRDefault="00355C22" w:rsidP="00355C22">
      <w:pPr>
        <w:pStyle w:val="ListBullet"/>
        <w:bidi/>
      </w:pPr>
      <w:r>
        <w:t xml:space="preserve"> VPS </w:t>
      </w:r>
      <w:proofErr w:type="gramStart"/>
      <w:r>
        <w:rPr>
          <w:rFonts w:cs="Times New Roman"/>
          <w:rtl/>
        </w:rPr>
        <w:t>لینوکس</w:t>
      </w:r>
      <w:r>
        <w:t xml:space="preserve"> :</w:t>
      </w:r>
      <w:proofErr w:type="gramEnd"/>
      <w:r>
        <w:t xml:space="preserve"> </w:t>
      </w:r>
      <w:r>
        <w:rPr>
          <w:rFonts w:cs="Times New Roman"/>
          <w:rtl/>
        </w:rPr>
        <w:t>مناسب</w:t>
      </w:r>
      <w:r>
        <w:t xml:space="preserve">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وب</w:t>
      </w:r>
      <w:r>
        <w:t>‌</w:t>
      </w:r>
      <w:r>
        <w:rPr>
          <w:rFonts w:cs="Times New Roman"/>
          <w:rtl/>
        </w:rPr>
        <w:t>سایت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لینوکسی</w:t>
      </w:r>
      <w:r>
        <w:t>.</w:t>
      </w:r>
    </w:p>
    <w:p w:rsidR="002461E9" w:rsidRDefault="00355C22" w:rsidP="00355C22">
      <w:pPr>
        <w:pStyle w:val="ListBullet"/>
        <w:bidi/>
      </w:pPr>
      <w:proofErr w:type="gramStart"/>
      <w:r>
        <w:t xml:space="preserve">VPS </w:t>
      </w:r>
      <w:r>
        <w:rPr>
          <w:rFonts w:cs="Times New Roman" w:hint="cs"/>
          <w:rtl/>
          <w:lang w:bidi="fa-IR"/>
        </w:rPr>
        <w:t xml:space="preserve"> </w:t>
      </w:r>
      <w:r>
        <w:rPr>
          <w:rFonts w:cs="Times New Roman"/>
          <w:rtl/>
        </w:rPr>
        <w:t>ویندوز</w:t>
      </w:r>
      <w:proofErr w:type="gramEnd"/>
      <w:r>
        <w:t xml:space="preserve"> :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برنامه</w:t>
      </w:r>
      <w:r>
        <w:t>‌</w:t>
      </w:r>
      <w:r>
        <w:rPr>
          <w:rFonts w:cs="Times New Roman"/>
          <w:rtl/>
        </w:rPr>
        <w:t>هایی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نیاز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ویندوز</w:t>
      </w:r>
      <w:r>
        <w:t xml:space="preserve"> 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دارند</w:t>
      </w:r>
      <w:r>
        <w:t>.</w:t>
      </w:r>
    </w:p>
    <w:p w:rsidR="002461E9" w:rsidRDefault="00355C22" w:rsidP="00355C22">
      <w:pPr>
        <w:pStyle w:val="ListBullet"/>
        <w:bidi/>
      </w:pPr>
      <w:r>
        <w:t xml:space="preserve"> VPS </w:t>
      </w:r>
      <w:r>
        <w:rPr>
          <w:rFonts w:cs="Times New Roman"/>
          <w:rtl/>
        </w:rPr>
        <w:t>مدیریت</w:t>
      </w:r>
      <w:r>
        <w:t>‌</w:t>
      </w:r>
      <w:r>
        <w:rPr>
          <w:rFonts w:cs="Times New Roman"/>
          <w:rtl/>
        </w:rPr>
        <w:t>شده</w:t>
      </w:r>
      <w:r>
        <w:t>: (</w:t>
      </w:r>
      <w:proofErr w:type="gramStart"/>
      <w:r>
        <w:t xml:space="preserve">Managed) </w:t>
      </w:r>
      <w:r>
        <w:rPr>
          <w:rFonts w:cs="Times New Roman" w:hint="cs"/>
          <w:rtl/>
        </w:rPr>
        <w:t xml:space="preserve"> </w:t>
      </w:r>
      <w:r>
        <w:rPr>
          <w:rFonts w:cs="Times New Roman"/>
          <w:rtl/>
        </w:rPr>
        <w:t>ارائه</w:t>
      </w:r>
      <w:r>
        <w:t>‌</w:t>
      </w:r>
      <w:r>
        <w:rPr>
          <w:rFonts w:cs="Times New Roman"/>
          <w:rtl/>
        </w:rPr>
        <w:t>دهنده</w:t>
      </w:r>
      <w:proofErr w:type="gramEnd"/>
      <w:r>
        <w:t xml:space="preserve"> </w:t>
      </w:r>
      <w:r>
        <w:rPr>
          <w:rFonts w:cs="Times New Roman"/>
          <w:rtl/>
        </w:rPr>
        <w:t>سرویس</w:t>
      </w:r>
      <w:r>
        <w:t xml:space="preserve"> </w:t>
      </w:r>
      <w:r>
        <w:rPr>
          <w:rFonts w:cs="Times New Roman"/>
          <w:rtl/>
        </w:rPr>
        <w:t>مسئول</w:t>
      </w:r>
      <w:r>
        <w:t xml:space="preserve"> </w:t>
      </w:r>
      <w:r>
        <w:rPr>
          <w:rFonts w:cs="Times New Roman"/>
          <w:rtl/>
        </w:rPr>
        <w:t>مدیریت،</w:t>
      </w:r>
      <w:r>
        <w:t xml:space="preserve"> </w:t>
      </w:r>
      <w:r>
        <w:rPr>
          <w:rFonts w:cs="Times New Roman"/>
          <w:rtl/>
        </w:rPr>
        <w:t>آپدیت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امنیت</w:t>
      </w:r>
      <w:r>
        <w:t xml:space="preserve"> 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است</w:t>
      </w:r>
      <w:r>
        <w:t>.</w:t>
      </w:r>
    </w:p>
    <w:p w:rsidR="002461E9" w:rsidRDefault="00355C22" w:rsidP="00355C22">
      <w:pPr>
        <w:pStyle w:val="ListBullet"/>
        <w:bidi/>
      </w:pPr>
      <w:r>
        <w:t xml:space="preserve">VPS </w:t>
      </w:r>
      <w:r>
        <w:rPr>
          <w:rFonts w:cs="Times New Roman"/>
          <w:rtl/>
        </w:rPr>
        <w:t>غیرمدیریت</w:t>
      </w:r>
      <w:r>
        <w:t>‌</w:t>
      </w:r>
      <w:r>
        <w:rPr>
          <w:rFonts w:cs="Times New Roman"/>
          <w:rtl/>
        </w:rPr>
        <w:t>شده</w:t>
      </w:r>
      <w:r>
        <w:t>: (</w:t>
      </w:r>
      <w:proofErr w:type="gramStart"/>
      <w:r>
        <w:t xml:space="preserve">Unmanaged) </w:t>
      </w:r>
      <w:r>
        <w:rPr>
          <w:rFonts w:cs="Times New Roman" w:hint="cs"/>
          <w:rtl/>
          <w:lang w:bidi="fa-IR"/>
        </w:rPr>
        <w:t xml:space="preserve"> </w:t>
      </w:r>
      <w:r>
        <w:rPr>
          <w:rFonts w:cs="Times New Roman"/>
          <w:rtl/>
        </w:rPr>
        <w:t>کاربر</w:t>
      </w:r>
      <w:proofErr w:type="gramEnd"/>
      <w:r>
        <w:t xml:space="preserve"> </w:t>
      </w:r>
      <w:r>
        <w:rPr>
          <w:rFonts w:cs="Times New Roman"/>
          <w:rtl/>
        </w:rPr>
        <w:t>کنترل</w:t>
      </w:r>
      <w:r>
        <w:t xml:space="preserve"> </w:t>
      </w:r>
      <w:r>
        <w:rPr>
          <w:rFonts w:cs="Times New Roman"/>
          <w:rtl/>
        </w:rPr>
        <w:t>کامل</w:t>
      </w:r>
      <w:r>
        <w:t xml:space="preserve"> </w:t>
      </w:r>
      <w:r>
        <w:rPr>
          <w:rFonts w:cs="Times New Roman"/>
          <w:rtl/>
        </w:rPr>
        <w:t>دارد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مسئول</w:t>
      </w:r>
      <w:r>
        <w:t xml:space="preserve"> </w:t>
      </w:r>
      <w:r>
        <w:rPr>
          <w:rFonts w:cs="Times New Roman"/>
          <w:rtl/>
        </w:rPr>
        <w:t>نصب،</w:t>
      </w:r>
      <w:r>
        <w:t xml:space="preserve"> </w:t>
      </w:r>
      <w:r>
        <w:rPr>
          <w:rFonts w:cs="Times New Roman"/>
          <w:rtl/>
        </w:rPr>
        <w:t>امنیت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به</w:t>
      </w:r>
      <w:r>
        <w:t>‌</w:t>
      </w:r>
      <w:r>
        <w:rPr>
          <w:rFonts w:cs="Times New Roman"/>
          <w:rtl/>
        </w:rPr>
        <w:t>روزرسانی</w:t>
      </w:r>
      <w:r>
        <w:t xml:space="preserve"> </w:t>
      </w:r>
      <w:r>
        <w:rPr>
          <w:rFonts w:cs="Times New Roman"/>
          <w:rtl/>
        </w:rPr>
        <w:t>است</w:t>
      </w:r>
      <w:r>
        <w:t>.</w:t>
      </w:r>
    </w:p>
    <w:p w:rsidR="002461E9" w:rsidRDefault="00355C22" w:rsidP="00355C22">
      <w:pPr>
        <w:pStyle w:val="Heading1"/>
        <w:bidi/>
      </w:pPr>
      <w:r>
        <w:rPr>
          <w:rFonts w:cs="Times New Roman"/>
          <w:rtl/>
        </w:rPr>
        <w:lastRenderedPageBreak/>
        <w:t>کاربردهای</w:t>
      </w:r>
      <w:r>
        <w:t xml:space="preserve"> VPS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میزبانی</w:t>
      </w:r>
      <w:r>
        <w:t xml:space="preserve"> </w:t>
      </w:r>
      <w:r>
        <w:rPr>
          <w:rFonts w:cs="Times New Roman"/>
          <w:rtl/>
        </w:rPr>
        <w:t>وب</w:t>
      </w:r>
      <w:r>
        <w:t>‌</w:t>
      </w:r>
      <w:r>
        <w:rPr>
          <w:rFonts w:cs="Times New Roman"/>
          <w:rtl/>
        </w:rPr>
        <w:t>سایت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اپلیکیشن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اجرای</w:t>
      </w:r>
      <w:r>
        <w:t xml:space="preserve"> </w:t>
      </w:r>
      <w:r>
        <w:rPr>
          <w:rFonts w:cs="Times New Roman"/>
          <w:rtl/>
        </w:rPr>
        <w:t>نرم</w:t>
      </w:r>
      <w:r>
        <w:t>‌</w:t>
      </w:r>
      <w:r>
        <w:rPr>
          <w:rFonts w:cs="Times New Roman"/>
          <w:rtl/>
        </w:rPr>
        <w:t>افزارهای</w:t>
      </w:r>
      <w:r>
        <w:t xml:space="preserve">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سرور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راه</w:t>
      </w:r>
      <w:r>
        <w:t>‌</w:t>
      </w:r>
      <w:r>
        <w:rPr>
          <w:rFonts w:cs="Times New Roman"/>
          <w:rtl/>
        </w:rPr>
        <w:t>اندازی</w:t>
      </w:r>
      <w:r>
        <w:t xml:space="preserve"> 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بازی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ایمیل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محیط</w:t>
      </w:r>
      <w:r>
        <w:t xml:space="preserve"> </w:t>
      </w:r>
      <w:r>
        <w:rPr>
          <w:rFonts w:cs="Times New Roman"/>
          <w:rtl/>
        </w:rPr>
        <w:t>تست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توسعه</w:t>
      </w:r>
      <w:r>
        <w:t xml:space="preserve"> </w:t>
      </w:r>
      <w:r>
        <w:rPr>
          <w:rFonts w:cs="Times New Roman"/>
          <w:rtl/>
        </w:rPr>
        <w:t>نرم</w:t>
      </w:r>
      <w:r>
        <w:t>‌</w:t>
      </w:r>
      <w:r>
        <w:rPr>
          <w:rFonts w:cs="Times New Roman"/>
          <w:rtl/>
        </w:rPr>
        <w:t>افزار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ایجاد</w:t>
      </w:r>
      <w:r>
        <w:t xml:space="preserve"> VPN </w:t>
      </w:r>
      <w:r>
        <w:rPr>
          <w:rFonts w:cs="Times New Roman"/>
          <w:rtl/>
        </w:rPr>
        <w:t>شخصی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ابزارهای</w:t>
      </w:r>
      <w:r>
        <w:t xml:space="preserve"> </w:t>
      </w:r>
      <w:r>
        <w:rPr>
          <w:rFonts w:cs="Times New Roman"/>
          <w:rtl/>
        </w:rPr>
        <w:t>امنیتی</w:t>
      </w:r>
    </w:p>
    <w:p w:rsidR="002461E9" w:rsidRDefault="00355C22" w:rsidP="00355C22">
      <w:pPr>
        <w:pStyle w:val="Heading1"/>
        <w:bidi/>
      </w:pPr>
      <w:r>
        <w:rPr>
          <w:rFonts w:cs="Times New Roman"/>
          <w:rtl/>
        </w:rPr>
        <w:t>مزایا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کنترل</w:t>
      </w:r>
      <w:r>
        <w:t xml:space="preserve"> </w:t>
      </w:r>
      <w:r>
        <w:rPr>
          <w:rFonts w:cs="Times New Roman"/>
          <w:rtl/>
        </w:rPr>
        <w:t>کامل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انعطاف</w:t>
      </w:r>
      <w:r>
        <w:t>‌</w:t>
      </w:r>
      <w:r>
        <w:rPr>
          <w:rFonts w:cs="Times New Roman"/>
          <w:rtl/>
        </w:rPr>
        <w:t>پذیری</w:t>
      </w:r>
      <w:r>
        <w:t xml:space="preserve"> </w:t>
      </w:r>
      <w:r>
        <w:rPr>
          <w:rFonts w:cs="Times New Roman"/>
          <w:rtl/>
        </w:rPr>
        <w:t>بالا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امنیت</w:t>
      </w:r>
      <w:r>
        <w:t xml:space="preserve"> </w:t>
      </w:r>
      <w:r>
        <w:rPr>
          <w:rFonts w:cs="Times New Roman"/>
          <w:rtl/>
        </w:rPr>
        <w:t>بیشتر</w:t>
      </w:r>
      <w:r>
        <w:t xml:space="preserve"> </w:t>
      </w:r>
      <w:r>
        <w:rPr>
          <w:rFonts w:cs="Times New Roman"/>
          <w:rtl/>
        </w:rPr>
        <w:t>نسبت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هاست</w:t>
      </w:r>
      <w:r>
        <w:t xml:space="preserve"> </w:t>
      </w:r>
      <w:r>
        <w:rPr>
          <w:rFonts w:cs="Times New Roman"/>
          <w:rtl/>
        </w:rPr>
        <w:t>اشتراکی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قابلیت</w:t>
      </w:r>
      <w:r>
        <w:t xml:space="preserve"> </w:t>
      </w:r>
      <w:r>
        <w:rPr>
          <w:rFonts w:cs="Times New Roman"/>
          <w:rtl/>
        </w:rPr>
        <w:t>ارتقاء</w:t>
      </w:r>
      <w:r>
        <w:t xml:space="preserve"> </w:t>
      </w:r>
      <w:r>
        <w:rPr>
          <w:rFonts w:cs="Times New Roman"/>
          <w:rtl/>
        </w:rPr>
        <w:t>منابع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صورت</w:t>
      </w:r>
      <w:r>
        <w:t xml:space="preserve"> </w:t>
      </w:r>
      <w:r>
        <w:rPr>
          <w:rFonts w:cs="Times New Roman"/>
          <w:rtl/>
        </w:rPr>
        <w:t>نیاز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مناسب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میزبانی</w:t>
      </w:r>
      <w:r>
        <w:t xml:space="preserve"> </w:t>
      </w:r>
      <w:r>
        <w:rPr>
          <w:rFonts w:cs="Times New Roman"/>
          <w:rtl/>
        </w:rPr>
        <w:t>سایت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اپلیکیشن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تا</w:t>
      </w:r>
      <w:r>
        <w:t xml:space="preserve"> </w:t>
      </w:r>
      <w:r>
        <w:rPr>
          <w:rFonts w:cs="Times New Roman"/>
          <w:rtl/>
        </w:rPr>
        <w:t>پر</w:t>
      </w:r>
      <w:r>
        <w:t xml:space="preserve"> </w:t>
      </w:r>
      <w:r>
        <w:rPr>
          <w:rFonts w:cs="Times New Roman"/>
          <w:rtl/>
        </w:rPr>
        <w:t>ترافیک</w:t>
      </w:r>
    </w:p>
    <w:p w:rsidR="002461E9" w:rsidRDefault="00355C22" w:rsidP="00355C22">
      <w:pPr>
        <w:pStyle w:val="Heading1"/>
        <w:bidi/>
      </w:pPr>
      <w:r>
        <w:rPr>
          <w:rFonts w:cs="Times New Roman"/>
          <w:rtl/>
        </w:rPr>
        <w:t>معایب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نیاز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دانش</w:t>
      </w:r>
      <w:r>
        <w:t xml:space="preserve"> </w:t>
      </w:r>
      <w:r>
        <w:rPr>
          <w:rFonts w:cs="Times New Roman"/>
          <w:rtl/>
        </w:rPr>
        <w:t>فنی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سرور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هزینه</w:t>
      </w:r>
      <w:r>
        <w:t xml:space="preserve"> </w:t>
      </w:r>
      <w:r>
        <w:rPr>
          <w:rFonts w:cs="Times New Roman"/>
          <w:rtl/>
        </w:rPr>
        <w:t>بالاتر</w:t>
      </w:r>
      <w:r>
        <w:t xml:space="preserve"> </w:t>
      </w:r>
      <w:r>
        <w:rPr>
          <w:rFonts w:cs="Times New Roman"/>
          <w:rtl/>
        </w:rPr>
        <w:t>نسبت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هاست</w:t>
      </w:r>
      <w:r>
        <w:t xml:space="preserve"> </w:t>
      </w:r>
      <w:r>
        <w:rPr>
          <w:rFonts w:cs="Times New Roman"/>
          <w:rtl/>
        </w:rPr>
        <w:t>اشتراکی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مسئولیت</w:t>
      </w:r>
      <w:r>
        <w:t xml:space="preserve"> </w:t>
      </w:r>
      <w:r>
        <w:rPr>
          <w:rFonts w:cs="Times New Roman"/>
          <w:rtl/>
        </w:rPr>
        <w:t>امنیتی</w:t>
      </w:r>
      <w:r>
        <w:t xml:space="preserve"> </w:t>
      </w:r>
      <w:r>
        <w:rPr>
          <w:rFonts w:cs="Times New Roman"/>
          <w:rtl/>
        </w:rPr>
        <w:t>بیشتر</w:t>
      </w:r>
      <w:r>
        <w:t xml:space="preserve"> 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عهده</w:t>
      </w:r>
      <w:r>
        <w:t xml:space="preserve"> </w:t>
      </w:r>
      <w:r>
        <w:rPr>
          <w:rFonts w:cs="Times New Roman"/>
          <w:rtl/>
        </w:rPr>
        <w:t>کاربر</w:t>
      </w:r>
      <w:r>
        <w:t xml:space="preserve"> </w:t>
      </w:r>
      <w:r>
        <w:rPr>
          <w:rFonts w:hint="cs"/>
          <w:rtl/>
        </w:rPr>
        <w:t>(</w:t>
      </w:r>
      <w:r>
        <w:rPr>
          <w:rFonts w:cs="Times New Roman"/>
          <w:rtl/>
        </w:rPr>
        <w:t>در</w:t>
      </w:r>
      <w:r>
        <w:t xml:space="preserve"> VPS </w:t>
      </w:r>
      <w:r>
        <w:rPr>
          <w:rFonts w:cs="Times New Roman"/>
          <w:rtl/>
        </w:rPr>
        <w:t>غیرمدیریت</w:t>
      </w:r>
      <w:r>
        <w:t>‌</w:t>
      </w:r>
      <w:r>
        <w:rPr>
          <w:rFonts w:cs="Times New Roman"/>
          <w:rtl/>
        </w:rPr>
        <w:t>شده</w:t>
      </w:r>
      <w:r>
        <w:rPr>
          <w:rFonts w:hint="cs"/>
          <w:rtl/>
        </w:rPr>
        <w:t>)</w:t>
      </w:r>
    </w:p>
    <w:p w:rsidR="002461E9" w:rsidRDefault="00355C22" w:rsidP="00355C22">
      <w:pPr>
        <w:pStyle w:val="Heading1"/>
        <w:bidi/>
      </w:pPr>
      <w:r>
        <w:rPr>
          <w:rFonts w:cs="Times New Roman"/>
          <w:rtl/>
        </w:rPr>
        <w:t>مقایسه</w:t>
      </w:r>
      <w:r>
        <w:t xml:space="preserve"> VPS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اختصاصی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هاست</w:t>
      </w:r>
      <w:r>
        <w:t xml:space="preserve"> </w:t>
      </w:r>
      <w:r>
        <w:rPr>
          <w:rFonts w:cs="Times New Roman"/>
          <w:rtl/>
        </w:rPr>
        <w:t>اشتراکی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هاست</w:t>
      </w:r>
      <w:r>
        <w:t xml:space="preserve"> </w:t>
      </w:r>
      <w:r>
        <w:rPr>
          <w:rFonts w:cs="Times New Roman"/>
          <w:rtl/>
        </w:rPr>
        <w:t>اشتراکی</w:t>
      </w:r>
      <w:r>
        <w:t xml:space="preserve">: </w:t>
      </w:r>
      <w:r>
        <w:rPr>
          <w:rFonts w:cs="Times New Roman"/>
          <w:rtl/>
        </w:rPr>
        <w:t>ارزان،</w:t>
      </w:r>
      <w:r>
        <w:t xml:space="preserve"> </w:t>
      </w:r>
      <w:r>
        <w:rPr>
          <w:rFonts w:cs="Times New Roman"/>
          <w:rtl/>
        </w:rPr>
        <w:t>منابع</w:t>
      </w:r>
      <w:r>
        <w:t xml:space="preserve"> </w:t>
      </w:r>
      <w:r>
        <w:rPr>
          <w:rFonts w:cs="Times New Roman"/>
          <w:rtl/>
        </w:rPr>
        <w:t>مشترک،</w:t>
      </w:r>
      <w:r>
        <w:t xml:space="preserve"> </w:t>
      </w:r>
      <w:r>
        <w:rPr>
          <w:rFonts w:cs="Times New Roman"/>
          <w:rtl/>
        </w:rPr>
        <w:t>مناسب</w:t>
      </w:r>
      <w:r>
        <w:t xml:space="preserve"> </w:t>
      </w:r>
      <w:r>
        <w:rPr>
          <w:rFonts w:cs="Times New Roman"/>
          <w:rtl/>
        </w:rPr>
        <w:t>سایت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کوچک</w:t>
      </w:r>
    </w:p>
    <w:p w:rsidR="002461E9" w:rsidRDefault="00355C22" w:rsidP="00355C22">
      <w:pPr>
        <w:pStyle w:val="ListBullet"/>
        <w:bidi/>
      </w:pPr>
      <w:proofErr w:type="gramStart"/>
      <w:r>
        <w:t>:VPS</w:t>
      </w:r>
      <w:proofErr w:type="gramEnd"/>
      <w:r>
        <w:t xml:space="preserve"> </w:t>
      </w:r>
      <w:r>
        <w:rPr>
          <w:rFonts w:cs="Times New Roman"/>
          <w:rtl/>
        </w:rPr>
        <w:t>متوسط،</w:t>
      </w:r>
      <w:r>
        <w:t xml:space="preserve"> </w:t>
      </w:r>
      <w:r>
        <w:rPr>
          <w:rFonts w:cs="Times New Roman"/>
          <w:rtl/>
        </w:rPr>
        <w:t>منابع</w:t>
      </w:r>
      <w:r>
        <w:t xml:space="preserve"> </w:t>
      </w:r>
      <w:r>
        <w:rPr>
          <w:rFonts w:cs="Times New Roman"/>
          <w:rtl/>
        </w:rPr>
        <w:t>اختصاصی،</w:t>
      </w:r>
      <w:r>
        <w:t xml:space="preserve"> </w:t>
      </w:r>
      <w:r>
        <w:rPr>
          <w:rFonts w:cs="Times New Roman"/>
          <w:rtl/>
        </w:rPr>
        <w:t>کنترل</w:t>
      </w:r>
      <w:r>
        <w:t xml:space="preserve"> </w:t>
      </w:r>
      <w:r>
        <w:rPr>
          <w:rFonts w:cs="Times New Roman"/>
          <w:rtl/>
        </w:rPr>
        <w:t>نسبی،</w:t>
      </w:r>
      <w:r>
        <w:t xml:space="preserve"> </w:t>
      </w:r>
      <w:r>
        <w:rPr>
          <w:rFonts w:cs="Times New Roman"/>
          <w:rtl/>
        </w:rPr>
        <w:t>مناسب</w:t>
      </w:r>
      <w:r>
        <w:t xml:space="preserve"> </w:t>
      </w:r>
      <w:r>
        <w:rPr>
          <w:rFonts w:cs="Times New Roman"/>
          <w:rtl/>
        </w:rPr>
        <w:t>سایت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اپلیکیشن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متوسط</w:t>
      </w:r>
    </w:p>
    <w:p w:rsidR="002461E9" w:rsidRDefault="00355C22" w:rsidP="00355C22">
      <w:pPr>
        <w:pStyle w:val="ListBullet"/>
        <w:bidi/>
      </w:pPr>
      <w:r>
        <w:rPr>
          <w:rFonts w:cs="Times New Roman"/>
          <w:rtl/>
        </w:rPr>
        <w:t>سرور</w:t>
      </w:r>
      <w:r>
        <w:t xml:space="preserve"> </w:t>
      </w:r>
      <w:r>
        <w:rPr>
          <w:rFonts w:cs="Times New Roman"/>
          <w:rtl/>
        </w:rPr>
        <w:t>اختصاصی</w:t>
      </w:r>
      <w:r>
        <w:t xml:space="preserve">: </w:t>
      </w:r>
      <w:r>
        <w:rPr>
          <w:rFonts w:cs="Times New Roman"/>
          <w:rtl/>
        </w:rPr>
        <w:t>گران،</w:t>
      </w:r>
      <w:r>
        <w:t xml:space="preserve"> </w:t>
      </w:r>
      <w:r>
        <w:rPr>
          <w:rFonts w:cs="Times New Roman"/>
          <w:rtl/>
        </w:rPr>
        <w:t>منابع</w:t>
      </w:r>
      <w:r>
        <w:t xml:space="preserve"> </w:t>
      </w:r>
      <w:r>
        <w:rPr>
          <w:rFonts w:cs="Times New Roman"/>
          <w:rtl/>
        </w:rPr>
        <w:t>کامل،</w:t>
      </w:r>
      <w:r>
        <w:t xml:space="preserve"> </w:t>
      </w:r>
      <w:r>
        <w:rPr>
          <w:rFonts w:cs="Times New Roman"/>
          <w:rtl/>
        </w:rPr>
        <w:t>کنترل</w:t>
      </w:r>
      <w:r>
        <w:t xml:space="preserve"> </w:t>
      </w:r>
      <w:r>
        <w:rPr>
          <w:rFonts w:cs="Times New Roman"/>
          <w:rtl/>
        </w:rPr>
        <w:t>کامل،</w:t>
      </w:r>
      <w:r>
        <w:t xml:space="preserve"> </w:t>
      </w:r>
      <w:r>
        <w:rPr>
          <w:rFonts w:cs="Times New Roman"/>
          <w:rtl/>
        </w:rPr>
        <w:t>مناسب</w:t>
      </w:r>
      <w:r>
        <w:t xml:space="preserve"> </w:t>
      </w:r>
      <w:r>
        <w:rPr>
          <w:rFonts w:cs="Times New Roman"/>
          <w:rtl/>
        </w:rPr>
        <w:t>سازمان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پروژه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بزرگ</w:t>
      </w:r>
    </w:p>
    <w:p w:rsidR="002461E9" w:rsidRDefault="00355C22" w:rsidP="00355C22">
      <w:pPr>
        <w:pStyle w:val="Heading1"/>
        <w:bidi/>
      </w:pPr>
      <w:r>
        <w:rPr>
          <w:rFonts w:cs="Times New Roman"/>
          <w:rtl/>
        </w:rPr>
        <w:t>جمع</w:t>
      </w:r>
      <w:r>
        <w:t>‌</w:t>
      </w:r>
      <w:r>
        <w:rPr>
          <w:rFonts w:cs="Times New Roman"/>
          <w:rtl/>
        </w:rPr>
        <w:t>بندی</w:t>
      </w:r>
    </w:p>
    <w:p w:rsidR="002461E9" w:rsidRDefault="00355C22" w:rsidP="00355C22">
      <w:pPr>
        <w:bidi/>
      </w:pPr>
      <w:r>
        <w:t xml:space="preserve">VPS </w:t>
      </w:r>
      <w:r>
        <w:rPr>
          <w:rFonts w:cs="Times New Roman"/>
          <w:rtl/>
        </w:rPr>
        <w:t>یک</w:t>
      </w:r>
      <w:r>
        <w:t xml:space="preserve"> </w:t>
      </w:r>
      <w:r>
        <w:rPr>
          <w:rFonts w:cs="Times New Roman"/>
          <w:rtl/>
        </w:rPr>
        <w:t>راهکار</w:t>
      </w:r>
      <w:r>
        <w:t xml:space="preserve"> </w:t>
      </w:r>
      <w:r>
        <w:rPr>
          <w:rFonts w:cs="Times New Roman"/>
          <w:rtl/>
        </w:rPr>
        <w:t>میان</w:t>
      </w:r>
      <w:r>
        <w:t>‌</w:t>
      </w:r>
      <w:r>
        <w:rPr>
          <w:rFonts w:cs="Times New Roman"/>
          <w:rtl/>
        </w:rPr>
        <w:t>بری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میزبانی</w:t>
      </w:r>
      <w:r>
        <w:t xml:space="preserve"> </w:t>
      </w:r>
      <w:r>
        <w:rPr>
          <w:rFonts w:cs="Times New Roman"/>
          <w:rtl/>
        </w:rPr>
        <w:t>امن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انعطاف</w:t>
      </w:r>
      <w:r>
        <w:t>‌</w:t>
      </w:r>
      <w:r>
        <w:rPr>
          <w:rFonts w:cs="Times New Roman"/>
          <w:rtl/>
        </w:rPr>
        <w:t>پذیر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. </w:t>
      </w:r>
      <w:r>
        <w:rPr>
          <w:rFonts w:cs="Times New Roman"/>
          <w:rtl/>
        </w:rPr>
        <w:t>این</w:t>
      </w:r>
      <w:r>
        <w:t xml:space="preserve"> </w:t>
      </w:r>
      <w:r>
        <w:rPr>
          <w:rFonts w:cs="Times New Roman"/>
          <w:rtl/>
        </w:rPr>
        <w:t>سرویس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کسب</w:t>
      </w:r>
      <w:r>
        <w:t>‌</w:t>
      </w:r>
      <w:r>
        <w:rPr>
          <w:rFonts w:cs="Times New Roman"/>
          <w:rtl/>
        </w:rPr>
        <w:t>وکارها،</w:t>
      </w:r>
      <w:r>
        <w:t xml:space="preserve"> </w:t>
      </w:r>
      <w:r>
        <w:rPr>
          <w:rFonts w:cs="Times New Roman"/>
          <w:rtl/>
        </w:rPr>
        <w:t>توسعه</w:t>
      </w:r>
      <w:r>
        <w:t>‌</w:t>
      </w:r>
      <w:r>
        <w:rPr>
          <w:rFonts w:cs="Times New Roman"/>
          <w:rtl/>
        </w:rPr>
        <w:t>دهندگان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کاربران</w:t>
      </w:r>
      <w:r>
        <w:t xml:space="preserve"> </w:t>
      </w:r>
      <w:r>
        <w:rPr>
          <w:rFonts w:cs="Times New Roman"/>
          <w:rtl/>
        </w:rPr>
        <w:t>حرفه</w:t>
      </w:r>
      <w:r>
        <w:t>‌</w:t>
      </w:r>
      <w:r>
        <w:rPr>
          <w:rFonts w:cs="Times New Roman"/>
          <w:rtl/>
        </w:rPr>
        <w:t>ای</w:t>
      </w:r>
      <w:r>
        <w:t xml:space="preserve"> </w:t>
      </w:r>
      <w:r>
        <w:rPr>
          <w:rFonts w:cs="Times New Roman"/>
          <w:rtl/>
        </w:rPr>
        <w:t>که</w:t>
      </w:r>
      <w:r>
        <w:t xml:space="preserve"> </w:t>
      </w:r>
      <w:r>
        <w:rPr>
          <w:rFonts w:cs="Times New Roman"/>
          <w:rtl/>
        </w:rPr>
        <w:t>نیاز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منابع</w:t>
      </w:r>
      <w:r>
        <w:t xml:space="preserve"> </w:t>
      </w:r>
      <w:r>
        <w:rPr>
          <w:rFonts w:cs="Times New Roman"/>
          <w:rtl/>
        </w:rPr>
        <w:t>اختصاصی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کنترل</w:t>
      </w:r>
      <w:r>
        <w:t xml:space="preserve"> </w:t>
      </w:r>
      <w:r>
        <w:rPr>
          <w:rFonts w:cs="Times New Roman"/>
          <w:rtl/>
        </w:rPr>
        <w:t>بالاتر</w:t>
      </w:r>
      <w:r>
        <w:t xml:space="preserve"> </w:t>
      </w:r>
      <w:r>
        <w:rPr>
          <w:rFonts w:cs="Times New Roman"/>
          <w:rtl/>
        </w:rPr>
        <w:t>دارند،</w:t>
      </w:r>
      <w:r>
        <w:t xml:space="preserve"> </w:t>
      </w:r>
      <w:r>
        <w:rPr>
          <w:rFonts w:cs="Times New Roman"/>
          <w:rtl/>
        </w:rPr>
        <w:t>مناسب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. </w:t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رشد</w:t>
      </w:r>
      <w:r>
        <w:t xml:space="preserve"> </w:t>
      </w:r>
      <w:r>
        <w:rPr>
          <w:rFonts w:cs="Times New Roman"/>
          <w:rtl/>
        </w:rPr>
        <w:t>تکنولوژی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ابری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مجازی</w:t>
      </w:r>
      <w:r>
        <w:t>‌</w:t>
      </w:r>
      <w:r>
        <w:rPr>
          <w:rFonts w:cs="Times New Roman"/>
          <w:rtl/>
        </w:rPr>
        <w:t>سازی،</w:t>
      </w:r>
      <w:r>
        <w:t xml:space="preserve"> </w:t>
      </w:r>
      <w:r>
        <w:rPr>
          <w:rFonts w:cs="Times New Roman"/>
          <w:rtl/>
        </w:rPr>
        <w:t>اهمیت</w:t>
      </w:r>
      <w:r>
        <w:t xml:space="preserve"> VPS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مدیریت</w:t>
      </w:r>
      <w:r>
        <w:t xml:space="preserve"> </w:t>
      </w:r>
      <w:r>
        <w:rPr>
          <w:rFonts w:cs="Times New Roman"/>
          <w:rtl/>
        </w:rPr>
        <w:t>داده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توسعه</w:t>
      </w:r>
      <w:r>
        <w:t xml:space="preserve"> </w:t>
      </w:r>
      <w:r>
        <w:rPr>
          <w:rFonts w:cs="Times New Roman"/>
          <w:rtl/>
        </w:rPr>
        <w:t>نرم</w:t>
      </w:r>
      <w:r>
        <w:t>‌</w:t>
      </w:r>
      <w:r>
        <w:rPr>
          <w:rFonts w:cs="Times New Roman"/>
          <w:rtl/>
        </w:rPr>
        <w:t>افزار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آینده</w:t>
      </w:r>
      <w:r>
        <w:t xml:space="preserve"> </w:t>
      </w:r>
      <w:r>
        <w:rPr>
          <w:rFonts w:cs="Times New Roman"/>
          <w:rtl/>
        </w:rPr>
        <w:t>افزایش</w:t>
      </w:r>
      <w:r>
        <w:t xml:space="preserve"> </w:t>
      </w:r>
      <w:r>
        <w:rPr>
          <w:rFonts w:cs="Times New Roman"/>
          <w:rtl/>
        </w:rPr>
        <w:t>خواهد</w:t>
      </w:r>
      <w:r>
        <w:t xml:space="preserve"> </w:t>
      </w:r>
      <w:r>
        <w:rPr>
          <w:rFonts w:cs="Times New Roman"/>
          <w:rtl/>
        </w:rPr>
        <w:t>یافت</w:t>
      </w:r>
      <w:r>
        <w:t>.</w:t>
      </w:r>
    </w:p>
    <w:sectPr w:rsidR="002461E9" w:rsidSect="00045A6E">
      <w:pgSz w:w="12240" w:h="15840"/>
      <w:pgMar w:top="1440" w:right="1800" w:bottom="1440" w:left="180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5A6E"/>
    <w:rsid w:val="0006063C"/>
    <w:rsid w:val="000A1B5F"/>
    <w:rsid w:val="0015074B"/>
    <w:rsid w:val="002461E9"/>
    <w:rsid w:val="0029639D"/>
    <w:rsid w:val="00326F90"/>
    <w:rsid w:val="00355C22"/>
    <w:rsid w:val="00885B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C2DD1F0"/>
  <w14:defaultImageDpi w14:val="300"/>
  <w15:docId w15:val="{41B48DDD-1C9E-4F85-BC38-EBF578DA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FBA821-9583-4BCE-ADDC-CCEA94DDC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royal</cp:lastModifiedBy>
  <cp:revision>3</cp:revision>
  <dcterms:created xsi:type="dcterms:W3CDTF">2013-12-23T23:15:00Z</dcterms:created>
  <dcterms:modified xsi:type="dcterms:W3CDTF">2025-09-17T09:56:00Z</dcterms:modified>
  <cp:category/>
</cp:coreProperties>
</file>