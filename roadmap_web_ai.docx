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958" w:rsidRDefault="00800A15" w:rsidP="00F51197">
      <w:pPr>
        <w:pStyle w:val="Title"/>
        <w:bidi/>
      </w:pPr>
      <w:r>
        <w:rPr>
          <w:rFonts w:cs="Times New Roman"/>
          <w:rtl/>
        </w:rPr>
        <w:t>رودمپ</w:t>
      </w:r>
      <w:r>
        <w:t xml:space="preserve"> </w:t>
      </w:r>
      <w:r>
        <w:rPr>
          <w:rFonts w:cs="Times New Roman"/>
          <w:rtl/>
        </w:rPr>
        <w:t>مدیریت</w:t>
      </w:r>
      <w:r>
        <w:t xml:space="preserve"> </w:t>
      </w:r>
      <w:r>
        <w:rPr>
          <w:rFonts w:cs="Times New Roman"/>
          <w:rtl/>
        </w:rPr>
        <w:t>تعامل</w:t>
      </w:r>
      <w:r>
        <w:t xml:space="preserve"> </w:t>
      </w:r>
      <w:r>
        <w:rPr>
          <w:rFonts w:cs="Times New Roman"/>
          <w:rtl/>
        </w:rPr>
        <w:t>تیم</w:t>
      </w:r>
      <w:r>
        <w:t xml:space="preserve"> </w:t>
      </w:r>
      <w:r>
        <w:rPr>
          <w:rFonts w:cs="Times New Roman"/>
          <w:rtl/>
        </w:rPr>
        <w:t>وب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تیم</w:t>
      </w:r>
      <w:r>
        <w:t xml:space="preserve"> </w:t>
      </w:r>
      <w:r>
        <w:rPr>
          <w:rFonts w:cs="Times New Roman"/>
          <w:rtl/>
        </w:rPr>
        <w:t>هوش</w:t>
      </w:r>
      <w:r>
        <w:t xml:space="preserve"> </w:t>
      </w:r>
      <w:r>
        <w:rPr>
          <w:rFonts w:cs="Times New Roman"/>
          <w:rtl/>
        </w:rPr>
        <w:t>مصنوعی</w:t>
      </w:r>
    </w:p>
    <w:p w:rsidR="00031958" w:rsidRDefault="00800A15" w:rsidP="00F51197">
      <w:pPr>
        <w:pStyle w:val="Heading1"/>
        <w:bidi/>
      </w:pPr>
      <w:r>
        <w:rPr>
          <w:rFonts w:cs="Times New Roman"/>
          <w:rtl/>
        </w:rPr>
        <w:t>مرحله</w:t>
      </w:r>
      <w:r>
        <w:t xml:space="preserve"> </w:t>
      </w:r>
      <w:r>
        <w:rPr>
          <w:rFonts w:cs="Times New Roman"/>
          <w:rtl/>
        </w:rPr>
        <w:t>آغازین</w:t>
      </w:r>
      <w:r>
        <w:t xml:space="preserve"> (Initiation)</w:t>
      </w:r>
    </w:p>
    <w:p w:rsidR="00031958" w:rsidRDefault="00800A15" w:rsidP="00F51197">
      <w:pPr>
        <w:bidi/>
      </w:pP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این</w:t>
      </w:r>
      <w:r>
        <w:t xml:space="preserve"> </w:t>
      </w:r>
      <w:r>
        <w:rPr>
          <w:rFonts w:cs="Times New Roman"/>
          <w:rtl/>
        </w:rPr>
        <w:t>مرحله</w:t>
      </w:r>
      <w:r>
        <w:t xml:space="preserve"> </w:t>
      </w:r>
      <w:r>
        <w:rPr>
          <w:rFonts w:cs="Times New Roman"/>
          <w:rtl/>
        </w:rPr>
        <w:t>پروژه</w:t>
      </w:r>
      <w:r>
        <w:t xml:space="preserve"> </w:t>
      </w:r>
      <w:r>
        <w:rPr>
          <w:rFonts w:cs="Times New Roman"/>
          <w:rtl/>
        </w:rPr>
        <w:t>عملاً</w:t>
      </w:r>
      <w:r>
        <w:t xml:space="preserve"> </w:t>
      </w:r>
      <w:r>
        <w:rPr>
          <w:rFonts w:cs="Times New Roman"/>
          <w:rtl/>
        </w:rPr>
        <w:t>کلید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خورد</w:t>
      </w:r>
      <w:r>
        <w:t>.</w:t>
      </w:r>
      <w:r>
        <w:br/>
        <w:t xml:space="preserve">- </w:t>
      </w:r>
      <w:r>
        <w:rPr>
          <w:rFonts w:cs="Times New Roman"/>
          <w:rtl/>
        </w:rPr>
        <w:t>ابتدا</w:t>
      </w:r>
      <w:r>
        <w:t xml:space="preserve"> </w:t>
      </w:r>
      <w:r>
        <w:rPr>
          <w:rFonts w:cs="Times New Roman"/>
          <w:rtl/>
        </w:rPr>
        <w:t>اهداف</w:t>
      </w:r>
      <w:r>
        <w:t xml:space="preserve"> </w:t>
      </w:r>
      <w:r>
        <w:rPr>
          <w:rFonts w:cs="Times New Roman"/>
          <w:rtl/>
        </w:rPr>
        <w:t>کلان</w:t>
      </w:r>
      <w:r>
        <w:t xml:space="preserve"> </w:t>
      </w:r>
      <w:r>
        <w:rPr>
          <w:rFonts w:cs="Times New Roman"/>
          <w:rtl/>
        </w:rPr>
        <w:t>پروژه</w:t>
      </w:r>
      <w:r>
        <w:t xml:space="preserve"> </w:t>
      </w:r>
      <w:r>
        <w:rPr>
          <w:rFonts w:cs="Times New Roman"/>
          <w:rtl/>
        </w:rPr>
        <w:t>تعریف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شود؛</w:t>
      </w:r>
      <w:r>
        <w:t xml:space="preserve"> </w:t>
      </w:r>
      <w:r>
        <w:rPr>
          <w:rFonts w:cs="Times New Roman"/>
          <w:rtl/>
        </w:rPr>
        <w:t>مثل</w:t>
      </w:r>
      <w:r>
        <w:t xml:space="preserve"> </w:t>
      </w:r>
      <w:r>
        <w:rPr>
          <w:rFonts w:cs="Times New Roman"/>
          <w:rtl/>
        </w:rPr>
        <w:t>اینکه</w:t>
      </w:r>
      <w:r>
        <w:t xml:space="preserve"> </w:t>
      </w:r>
      <w:r>
        <w:rPr>
          <w:rFonts w:cs="Times New Roman"/>
          <w:rtl/>
        </w:rPr>
        <w:t>چه</w:t>
      </w:r>
      <w:r>
        <w:t xml:space="preserve"> </w:t>
      </w:r>
      <w:r>
        <w:rPr>
          <w:rFonts w:cs="Times New Roman"/>
          <w:rtl/>
        </w:rPr>
        <w:t>محصول</w:t>
      </w:r>
      <w:r>
        <w:t xml:space="preserve"> </w:t>
      </w:r>
      <w:r>
        <w:rPr>
          <w:rFonts w:cs="Times New Roman"/>
          <w:rtl/>
        </w:rPr>
        <w:t>یا</w:t>
      </w:r>
      <w:r>
        <w:t xml:space="preserve"> </w:t>
      </w:r>
      <w:r>
        <w:rPr>
          <w:rFonts w:cs="Times New Roman"/>
          <w:rtl/>
        </w:rPr>
        <w:t>سرویسی</w:t>
      </w:r>
      <w:r>
        <w:t xml:space="preserve"> </w:t>
      </w:r>
      <w:r>
        <w:rPr>
          <w:rFonts w:cs="Times New Roman"/>
          <w:rtl/>
        </w:rPr>
        <w:t>قرار</w:t>
      </w:r>
      <w:r>
        <w:t xml:space="preserve"> </w:t>
      </w:r>
      <w:r>
        <w:rPr>
          <w:rFonts w:cs="Times New Roman"/>
          <w:rtl/>
        </w:rPr>
        <w:t>است</w:t>
      </w:r>
      <w:r>
        <w:t xml:space="preserve"> </w:t>
      </w:r>
      <w:r>
        <w:rPr>
          <w:rFonts w:cs="Times New Roman"/>
          <w:rtl/>
        </w:rPr>
        <w:t>ساخته</w:t>
      </w:r>
      <w:r>
        <w:t xml:space="preserve"> </w:t>
      </w:r>
      <w:r>
        <w:rPr>
          <w:rFonts w:cs="Times New Roman"/>
          <w:rtl/>
        </w:rPr>
        <w:t>شود</w:t>
      </w:r>
      <w:r>
        <w:t>.</w:t>
      </w:r>
      <w:r>
        <w:br/>
        <w:t xml:space="preserve">- </w:t>
      </w:r>
      <w:r>
        <w:rPr>
          <w:rFonts w:cs="Times New Roman"/>
          <w:rtl/>
        </w:rPr>
        <w:t>ذی</w:t>
      </w:r>
      <w:r>
        <w:t>‌</w:t>
      </w:r>
      <w:r>
        <w:rPr>
          <w:rFonts w:cs="Times New Roman"/>
          <w:rtl/>
        </w:rPr>
        <w:t>نفعان</w:t>
      </w:r>
      <w:r>
        <w:t xml:space="preserve"> </w:t>
      </w:r>
      <w:r>
        <w:rPr>
          <w:rFonts w:cs="Times New Roman"/>
          <w:rtl/>
        </w:rPr>
        <w:t>پروژه</w:t>
      </w:r>
      <w:r>
        <w:t xml:space="preserve"> </w:t>
      </w:r>
      <w:r>
        <w:rPr>
          <w:rFonts w:cs="Times New Roman"/>
          <w:rtl/>
        </w:rPr>
        <w:t>شناسایی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شوند</w:t>
      </w:r>
      <w:r>
        <w:t xml:space="preserve">: </w:t>
      </w:r>
      <w:r>
        <w:rPr>
          <w:rFonts w:cs="Times New Roman"/>
          <w:rtl/>
        </w:rPr>
        <w:t>کارفرما،</w:t>
      </w:r>
      <w:r>
        <w:t xml:space="preserve"> </w:t>
      </w:r>
      <w:r>
        <w:rPr>
          <w:rFonts w:cs="Times New Roman"/>
          <w:rtl/>
        </w:rPr>
        <w:t>تیم</w:t>
      </w:r>
      <w:r>
        <w:t xml:space="preserve"> </w:t>
      </w:r>
      <w:r>
        <w:rPr>
          <w:rFonts w:cs="Times New Roman"/>
          <w:rtl/>
        </w:rPr>
        <w:t>توسعه</w:t>
      </w:r>
      <w:r>
        <w:t xml:space="preserve"> </w:t>
      </w:r>
      <w:r>
        <w:rPr>
          <w:rFonts w:cs="Times New Roman"/>
          <w:rtl/>
        </w:rPr>
        <w:t>وب،</w:t>
      </w:r>
      <w:r>
        <w:t xml:space="preserve"> </w:t>
      </w:r>
      <w:r>
        <w:rPr>
          <w:rFonts w:cs="Times New Roman"/>
          <w:rtl/>
        </w:rPr>
        <w:t>تیم</w:t>
      </w:r>
      <w:r>
        <w:t xml:space="preserve"> </w:t>
      </w:r>
      <w:r>
        <w:rPr>
          <w:rFonts w:cs="Times New Roman"/>
          <w:rtl/>
        </w:rPr>
        <w:t>هوش</w:t>
      </w:r>
      <w:r>
        <w:t xml:space="preserve"> </w:t>
      </w:r>
      <w:r>
        <w:rPr>
          <w:rFonts w:cs="Times New Roman"/>
          <w:rtl/>
        </w:rPr>
        <w:t>مصنوعی،</w:t>
      </w:r>
      <w:r>
        <w:t xml:space="preserve"> </w:t>
      </w:r>
      <w:r>
        <w:rPr>
          <w:rFonts w:cs="Times New Roman"/>
          <w:rtl/>
        </w:rPr>
        <w:t>تیم</w:t>
      </w:r>
      <w:r>
        <w:t xml:space="preserve"> QA</w:t>
      </w:r>
      <w:r>
        <w:rPr>
          <w:rFonts w:cs="Times New Roman"/>
          <w:rtl/>
        </w:rPr>
        <w:t>،</w:t>
      </w:r>
      <w:r>
        <w:t xml:space="preserve"> </w:t>
      </w:r>
      <w:r>
        <w:rPr>
          <w:rFonts w:cs="Times New Roman"/>
          <w:rtl/>
        </w:rPr>
        <w:t>تیم</w:t>
      </w:r>
      <w:r>
        <w:t xml:space="preserve"> DevOps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کاربران</w:t>
      </w:r>
      <w:r>
        <w:t xml:space="preserve"> </w:t>
      </w:r>
      <w:r>
        <w:rPr>
          <w:rFonts w:cs="Times New Roman"/>
          <w:rtl/>
        </w:rPr>
        <w:t>نهایی</w:t>
      </w:r>
      <w:r>
        <w:t>.</w:t>
      </w:r>
      <w:r>
        <w:br/>
        <w:t xml:space="preserve">- </w:t>
      </w:r>
      <w:r>
        <w:rPr>
          <w:rFonts w:cs="Times New Roman"/>
          <w:rtl/>
        </w:rPr>
        <w:t>محدوده</w:t>
      </w:r>
      <w:r>
        <w:t xml:space="preserve"> </w:t>
      </w:r>
      <w:r>
        <w:rPr>
          <w:rFonts w:cs="Times New Roman"/>
          <w:rtl/>
        </w:rPr>
        <w:t>پروژه</w:t>
      </w:r>
      <w:r>
        <w:t xml:space="preserve"> </w:t>
      </w:r>
      <w:r>
        <w:rPr>
          <w:rFonts w:cs="Times New Roman"/>
          <w:rtl/>
        </w:rPr>
        <w:t>مشخص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شود؛</w:t>
      </w:r>
      <w:r>
        <w:t xml:space="preserve"> </w:t>
      </w:r>
      <w:r>
        <w:rPr>
          <w:rFonts w:cs="Times New Roman"/>
          <w:rtl/>
        </w:rPr>
        <w:t>بخش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تحت</w:t>
      </w:r>
      <w:r>
        <w:t xml:space="preserve"> </w:t>
      </w:r>
      <w:r>
        <w:rPr>
          <w:rFonts w:cs="Times New Roman"/>
          <w:rtl/>
        </w:rPr>
        <w:t>مسئولیت</w:t>
      </w:r>
      <w:r>
        <w:t xml:space="preserve"> </w:t>
      </w:r>
      <w:r>
        <w:rPr>
          <w:rFonts w:cs="Times New Roman"/>
          <w:rtl/>
        </w:rPr>
        <w:t>تیم</w:t>
      </w:r>
      <w:r>
        <w:t xml:space="preserve"> </w:t>
      </w:r>
      <w:r>
        <w:rPr>
          <w:rFonts w:cs="Times New Roman"/>
          <w:rtl/>
        </w:rPr>
        <w:t>وب</w:t>
      </w:r>
      <w:r w:rsidR="00F51197">
        <w:t>)</w:t>
      </w:r>
      <w:r>
        <w:t xml:space="preserve"> </w:t>
      </w:r>
      <w:r>
        <w:rPr>
          <w:rFonts w:cs="Times New Roman"/>
          <w:rtl/>
        </w:rPr>
        <w:t>فرانت</w:t>
      </w:r>
      <w:r>
        <w:t>‌</w:t>
      </w:r>
      <w:r>
        <w:rPr>
          <w:rFonts w:cs="Times New Roman"/>
          <w:rtl/>
        </w:rPr>
        <w:t>اند،</w:t>
      </w:r>
      <w:r>
        <w:t xml:space="preserve"> </w:t>
      </w:r>
      <w:r>
        <w:rPr>
          <w:rFonts w:cs="Times New Roman"/>
          <w:rtl/>
        </w:rPr>
        <w:t>بک</w:t>
      </w:r>
      <w:r>
        <w:t>‌</w:t>
      </w:r>
      <w:r>
        <w:rPr>
          <w:rFonts w:cs="Times New Roman"/>
          <w:rtl/>
        </w:rPr>
        <w:t>اند،</w:t>
      </w:r>
      <w:r>
        <w:t xml:space="preserve"> API</w:t>
      </w:r>
      <w:r>
        <w:rPr>
          <w:rFonts w:cs="Times New Roman"/>
          <w:rtl/>
        </w:rPr>
        <w:t>ها،</w:t>
      </w:r>
      <w:r>
        <w:t xml:space="preserve"> </w:t>
      </w:r>
      <w:r>
        <w:rPr>
          <w:rFonts w:cs="Times New Roman"/>
          <w:rtl/>
        </w:rPr>
        <w:t>دیتابیس</w:t>
      </w:r>
      <w:r>
        <w:t xml:space="preserve"> </w:t>
      </w:r>
      <w:r w:rsidR="00F51197">
        <w:t>(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بخش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مربوط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تیم</w:t>
      </w:r>
      <w:r>
        <w:t xml:space="preserve"> </w:t>
      </w:r>
      <w:r w:rsidR="00F51197">
        <w:t>)</w:t>
      </w:r>
      <w:r>
        <w:t xml:space="preserve">AI </w:t>
      </w:r>
      <w:r>
        <w:rPr>
          <w:rFonts w:cs="Times New Roman"/>
          <w:rtl/>
        </w:rPr>
        <w:t>آموزش</w:t>
      </w:r>
      <w:r>
        <w:t xml:space="preserve"> </w:t>
      </w:r>
      <w:r>
        <w:rPr>
          <w:rFonts w:cs="Times New Roman"/>
          <w:rtl/>
        </w:rPr>
        <w:t>مدل،</w:t>
      </w:r>
      <w:r>
        <w:t xml:space="preserve"> </w:t>
      </w:r>
      <w:r>
        <w:rPr>
          <w:rFonts w:cs="Times New Roman"/>
          <w:rtl/>
        </w:rPr>
        <w:t>پردازش</w:t>
      </w:r>
      <w:r>
        <w:t xml:space="preserve"> </w:t>
      </w:r>
      <w:r>
        <w:rPr>
          <w:rFonts w:cs="Times New Roman"/>
          <w:rtl/>
        </w:rPr>
        <w:t>داده</w:t>
      </w:r>
      <w:r>
        <w:t>‌</w:t>
      </w:r>
      <w:r>
        <w:rPr>
          <w:rFonts w:cs="Times New Roman"/>
          <w:rtl/>
        </w:rPr>
        <w:t>ها</w:t>
      </w:r>
      <w:r>
        <w:t>.</w:t>
      </w:r>
      <w:r w:rsidR="00F51197" w:rsidRPr="00F51197">
        <w:t xml:space="preserve"> </w:t>
      </w:r>
      <w:r w:rsidR="00F51197">
        <w:t>(</w:t>
      </w:r>
      <w:r>
        <w:br/>
        <w:t xml:space="preserve">- </w:t>
      </w:r>
      <w:r>
        <w:rPr>
          <w:rFonts w:cs="Times New Roman"/>
          <w:rtl/>
        </w:rPr>
        <w:t>ساختار</w:t>
      </w:r>
      <w:r>
        <w:t xml:space="preserve"> </w:t>
      </w:r>
      <w:r>
        <w:rPr>
          <w:rFonts w:cs="Times New Roman"/>
          <w:rtl/>
        </w:rPr>
        <w:t>تیمی</w:t>
      </w:r>
      <w:r>
        <w:t xml:space="preserve"> </w:t>
      </w:r>
      <w:r>
        <w:rPr>
          <w:rFonts w:cs="Times New Roman"/>
          <w:rtl/>
        </w:rPr>
        <w:t>تعیین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شود</w:t>
      </w:r>
      <w:r>
        <w:t xml:space="preserve">: </w:t>
      </w:r>
      <w:r>
        <w:rPr>
          <w:rFonts w:cs="Times New Roman"/>
          <w:rtl/>
        </w:rPr>
        <w:t>هر</w:t>
      </w:r>
      <w:r>
        <w:t xml:space="preserve"> </w:t>
      </w:r>
      <w:r>
        <w:rPr>
          <w:rFonts w:cs="Times New Roman"/>
          <w:rtl/>
        </w:rPr>
        <w:t>تیم</w:t>
      </w:r>
      <w:r>
        <w:t xml:space="preserve"> </w:t>
      </w:r>
      <w:r>
        <w:rPr>
          <w:rFonts w:cs="Times New Roman"/>
          <w:rtl/>
        </w:rPr>
        <w:t>یک</w:t>
      </w:r>
      <w:r>
        <w:t xml:space="preserve"> </w:t>
      </w:r>
      <w:r>
        <w:rPr>
          <w:rFonts w:cs="Times New Roman"/>
          <w:rtl/>
        </w:rPr>
        <w:t>لیدر</w:t>
      </w:r>
      <w:r>
        <w:t xml:space="preserve"> </w:t>
      </w:r>
      <w:r>
        <w:rPr>
          <w:rFonts w:cs="Times New Roman"/>
          <w:rtl/>
        </w:rPr>
        <w:t>دارد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کانال</w:t>
      </w:r>
      <w:r>
        <w:t>‌</w:t>
      </w:r>
      <w:r>
        <w:rPr>
          <w:rFonts w:cs="Times New Roman"/>
          <w:rtl/>
        </w:rPr>
        <w:t>ها</w:t>
      </w:r>
      <w:r>
        <w:rPr>
          <w:rFonts w:cs="Times New Roman"/>
          <w:rtl/>
        </w:rPr>
        <w:t>ی</w:t>
      </w:r>
      <w:r>
        <w:t xml:space="preserve"> </w:t>
      </w:r>
      <w:r>
        <w:rPr>
          <w:rFonts w:cs="Times New Roman"/>
          <w:rtl/>
        </w:rPr>
        <w:t>ارتباطی</w:t>
      </w:r>
      <w:r>
        <w:t xml:space="preserve"> </w:t>
      </w:r>
      <w:r>
        <w:rPr>
          <w:rFonts w:cs="Times New Roman"/>
          <w:rtl/>
        </w:rPr>
        <w:t>رسمی</w:t>
      </w:r>
      <w:r>
        <w:t xml:space="preserve"> </w:t>
      </w:r>
      <w:r>
        <w:rPr>
          <w:rFonts w:cs="Times New Roman"/>
          <w:rtl/>
        </w:rPr>
        <w:t>تعریف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شود</w:t>
      </w:r>
      <w:r>
        <w:t>.</w:t>
      </w:r>
      <w:r>
        <w:br/>
      </w:r>
      <w:r>
        <w:br/>
      </w:r>
      <w:r>
        <w:rPr>
          <w:rFonts w:cs="Times New Roman"/>
          <w:rtl/>
        </w:rPr>
        <w:t>تعامل</w:t>
      </w:r>
      <w:r>
        <w:t xml:space="preserve"> </w:t>
      </w:r>
      <w:r>
        <w:rPr>
          <w:rFonts w:cs="Times New Roman"/>
          <w:rtl/>
        </w:rPr>
        <w:t>مهم</w:t>
      </w:r>
      <w:r>
        <w:t xml:space="preserve">: </w:t>
      </w:r>
      <w:r>
        <w:rPr>
          <w:rFonts w:cs="Times New Roman"/>
          <w:rtl/>
        </w:rPr>
        <w:t>همه</w:t>
      </w:r>
      <w:r>
        <w:t xml:space="preserve"> </w:t>
      </w:r>
      <w:r>
        <w:rPr>
          <w:rFonts w:cs="Times New Roman"/>
          <w:rtl/>
        </w:rPr>
        <w:t>تیم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باید</w:t>
      </w:r>
      <w:r>
        <w:t xml:space="preserve"> </w:t>
      </w:r>
      <w:r>
        <w:rPr>
          <w:rFonts w:cs="Times New Roman"/>
          <w:rtl/>
        </w:rPr>
        <w:t>تصویری</w:t>
      </w:r>
      <w:r>
        <w:t xml:space="preserve"> </w:t>
      </w:r>
      <w:r>
        <w:rPr>
          <w:rFonts w:cs="Times New Roman"/>
          <w:rtl/>
        </w:rPr>
        <w:t>مشترک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هدف</w:t>
      </w:r>
      <w:r>
        <w:t xml:space="preserve"> </w:t>
      </w:r>
      <w:r>
        <w:rPr>
          <w:rFonts w:cs="Times New Roman"/>
          <w:rtl/>
        </w:rPr>
        <w:t>پروژه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وظایف</w:t>
      </w:r>
      <w:r>
        <w:t xml:space="preserve"> </w:t>
      </w:r>
      <w:r>
        <w:rPr>
          <w:rFonts w:cs="Times New Roman"/>
          <w:rtl/>
        </w:rPr>
        <w:t>یکدیگر</w:t>
      </w:r>
      <w:r>
        <w:t xml:space="preserve"> </w:t>
      </w:r>
      <w:r>
        <w:rPr>
          <w:rFonts w:cs="Times New Roman"/>
          <w:rtl/>
        </w:rPr>
        <w:t>داشته</w:t>
      </w:r>
      <w:r>
        <w:t xml:space="preserve"> </w:t>
      </w:r>
      <w:r>
        <w:rPr>
          <w:rFonts w:cs="Times New Roman"/>
          <w:rtl/>
        </w:rPr>
        <w:t>باشند</w:t>
      </w:r>
      <w:r>
        <w:t>.</w:t>
      </w:r>
    </w:p>
    <w:p w:rsidR="00031958" w:rsidRDefault="00800A15" w:rsidP="00F51197">
      <w:pPr>
        <w:pStyle w:val="Heading1"/>
        <w:bidi/>
      </w:pPr>
      <w:r>
        <w:rPr>
          <w:rFonts w:cs="Times New Roman"/>
          <w:rtl/>
        </w:rPr>
        <w:t>مرحله</w:t>
      </w:r>
      <w:r>
        <w:t xml:space="preserve"> </w:t>
      </w:r>
      <w:r>
        <w:rPr>
          <w:rFonts w:cs="Times New Roman"/>
          <w:rtl/>
        </w:rPr>
        <w:t>تحلیل</w:t>
      </w:r>
      <w:r>
        <w:t xml:space="preserve"> </w:t>
      </w:r>
      <w:r>
        <w:rPr>
          <w:rFonts w:cs="Times New Roman"/>
          <w:rtl/>
        </w:rPr>
        <w:t>نیازمندی</w:t>
      </w:r>
      <w:r>
        <w:t>‌</w:t>
      </w:r>
      <w:r>
        <w:rPr>
          <w:rFonts w:cs="Times New Roman"/>
          <w:rtl/>
        </w:rPr>
        <w:t>ها</w:t>
      </w:r>
      <w:r>
        <w:t xml:space="preserve"> (Requirement Analysis)</w:t>
      </w:r>
    </w:p>
    <w:p w:rsidR="00031958" w:rsidRDefault="00800A15" w:rsidP="00F51197">
      <w:pPr>
        <w:bidi/>
      </w:pPr>
      <w:r>
        <w:rPr>
          <w:rFonts w:cs="Times New Roman"/>
          <w:rtl/>
        </w:rPr>
        <w:t>این</w:t>
      </w:r>
      <w:r>
        <w:t xml:space="preserve"> </w:t>
      </w:r>
      <w:r>
        <w:rPr>
          <w:rFonts w:cs="Times New Roman"/>
          <w:rtl/>
        </w:rPr>
        <w:t>مرحله</w:t>
      </w:r>
      <w:r>
        <w:t xml:space="preserve"> </w:t>
      </w:r>
      <w:r>
        <w:rPr>
          <w:rFonts w:cs="Times New Roman"/>
          <w:rtl/>
        </w:rPr>
        <w:t>پایه</w:t>
      </w:r>
      <w:r>
        <w:t>‌</w:t>
      </w:r>
      <w:r>
        <w:rPr>
          <w:rFonts w:cs="Times New Roman"/>
          <w:rtl/>
        </w:rPr>
        <w:t>گذار</w:t>
      </w:r>
      <w:r>
        <w:t xml:space="preserve"> </w:t>
      </w:r>
      <w:r>
        <w:rPr>
          <w:rFonts w:cs="Times New Roman"/>
          <w:rtl/>
        </w:rPr>
        <w:t>موفقیت</w:t>
      </w:r>
      <w:r>
        <w:t xml:space="preserve"> </w:t>
      </w:r>
      <w:r>
        <w:rPr>
          <w:rFonts w:cs="Times New Roman"/>
          <w:rtl/>
        </w:rPr>
        <w:t>پروژه</w:t>
      </w:r>
      <w:r>
        <w:t xml:space="preserve"> </w:t>
      </w:r>
      <w:r>
        <w:rPr>
          <w:rFonts w:cs="Times New Roman"/>
          <w:rtl/>
        </w:rPr>
        <w:t>است</w:t>
      </w:r>
      <w:r>
        <w:t>.</w:t>
      </w:r>
      <w:r>
        <w:br/>
        <w:t xml:space="preserve">- </w:t>
      </w:r>
      <w:r>
        <w:rPr>
          <w:rFonts w:cs="Times New Roman"/>
          <w:rtl/>
        </w:rPr>
        <w:t>تیم</w:t>
      </w:r>
      <w:r>
        <w:t xml:space="preserve"> </w:t>
      </w:r>
      <w:r>
        <w:rPr>
          <w:rFonts w:cs="Times New Roman"/>
          <w:rtl/>
        </w:rPr>
        <w:t>وب</w:t>
      </w:r>
      <w:r>
        <w:t xml:space="preserve"> </w:t>
      </w:r>
      <w:r>
        <w:rPr>
          <w:rFonts w:cs="Times New Roman"/>
          <w:rtl/>
        </w:rPr>
        <w:t>روی</w:t>
      </w:r>
      <w:r>
        <w:t xml:space="preserve"> </w:t>
      </w:r>
      <w:r>
        <w:rPr>
          <w:rFonts w:cs="Times New Roman"/>
          <w:rtl/>
        </w:rPr>
        <w:t>نیازهای</w:t>
      </w:r>
      <w:r>
        <w:t xml:space="preserve"> </w:t>
      </w:r>
      <w:r>
        <w:rPr>
          <w:rFonts w:cs="Times New Roman"/>
          <w:rtl/>
        </w:rPr>
        <w:t>کاربر</w:t>
      </w:r>
      <w:r>
        <w:t xml:space="preserve"> </w:t>
      </w:r>
      <w:r>
        <w:rPr>
          <w:rFonts w:cs="Times New Roman"/>
          <w:rtl/>
        </w:rPr>
        <w:t>تمرکز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کند</w:t>
      </w:r>
      <w:r>
        <w:t xml:space="preserve">: </w:t>
      </w:r>
      <w:r>
        <w:rPr>
          <w:rFonts w:cs="Times New Roman"/>
          <w:rtl/>
        </w:rPr>
        <w:t>رابط</w:t>
      </w:r>
      <w:r>
        <w:t xml:space="preserve"> </w:t>
      </w:r>
      <w:r>
        <w:rPr>
          <w:rFonts w:cs="Times New Roman"/>
          <w:rtl/>
        </w:rPr>
        <w:t>کاربری،</w:t>
      </w:r>
      <w:r>
        <w:t xml:space="preserve"> </w:t>
      </w:r>
      <w:r>
        <w:rPr>
          <w:rFonts w:cs="Times New Roman"/>
          <w:rtl/>
        </w:rPr>
        <w:t>طرا</w:t>
      </w:r>
      <w:r>
        <w:rPr>
          <w:rFonts w:cs="Times New Roman"/>
          <w:rtl/>
        </w:rPr>
        <w:t>حی</w:t>
      </w:r>
      <w:r>
        <w:t xml:space="preserve"> </w:t>
      </w:r>
      <w:r>
        <w:rPr>
          <w:rFonts w:cs="Times New Roman"/>
          <w:rtl/>
        </w:rPr>
        <w:t>صفحات،</w:t>
      </w:r>
      <w:r>
        <w:t xml:space="preserve"> </w:t>
      </w:r>
      <w:r>
        <w:rPr>
          <w:rFonts w:cs="Times New Roman"/>
          <w:rtl/>
        </w:rPr>
        <w:t>جریان</w:t>
      </w:r>
      <w:r>
        <w:t xml:space="preserve"> </w:t>
      </w:r>
      <w:r>
        <w:rPr>
          <w:rFonts w:cs="Times New Roman"/>
          <w:rtl/>
        </w:rPr>
        <w:t>کاری</w:t>
      </w:r>
      <w:r>
        <w:t>.</w:t>
      </w:r>
      <w:r>
        <w:br/>
        <w:t xml:space="preserve">- </w:t>
      </w:r>
      <w:r>
        <w:rPr>
          <w:rFonts w:cs="Times New Roman"/>
          <w:rtl/>
        </w:rPr>
        <w:t>تیم</w:t>
      </w:r>
      <w:r>
        <w:t xml:space="preserve"> AI </w:t>
      </w:r>
      <w:r>
        <w:rPr>
          <w:rFonts w:cs="Times New Roman"/>
          <w:rtl/>
        </w:rPr>
        <w:t>روی</w:t>
      </w:r>
      <w:r>
        <w:t xml:space="preserve"> </w:t>
      </w:r>
      <w:r>
        <w:rPr>
          <w:rFonts w:cs="Times New Roman"/>
          <w:rtl/>
        </w:rPr>
        <w:t>داده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الگوریتم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تمرکز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کند</w:t>
      </w:r>
      <w:r>
        <w:t xml:space="preserve">: </w:t>
      </w:r>
      <w:r>
        <w:rPr>
          <w:rFonts w:cs="Times New Roman"/>
          <w:rtl/>
        </w:rPr>
        <w:t>بررسی</w:t>
      </w:r>
      <w:r>
        <w:t xml:space="preserve"> </w:t>
      </w:r>
      <w:r>
        <w:rPr>
          <w:rFonts w:cs="Times New Roman"/>
          <w:rtl/>
        </w:rPr>
        <w:t>داده،</w:t>
      </w:r>
      <w:r>
        <w:t xml:space="preserve"> </w:t>
      </w:r>
      <w:r>
        <w:rPr>
          <w:rFonts w:cs="Times New Roman"/>
          <w:rtl/>
        </w:rPr>
        <w:t>مدل</w:t>
      </w:r>
      <w:r>
        <w:t xml:space="preserve"> </w:t>
      </w:r>
      <w:r>
        <w:rPr>
          <w:rFonts w:cs="Times New Roman"/>
          <w:rtl/>
        </w:rPr>
        <w:t>مناسب،</w:t>
      </w:r>
      <w:r>
        <w:t xml:space="preserve"> </w:t>
      </w:r>
      <w:r>
        <w:rPr>
          <w:rFonts w:cs="Times New Roman"/>
          <w:rtl/>
        </w:rPr>
        <w:t>معیار</w:t>
      </w:r>
      <w:r>
        <w:t xml:space="preserve"> </w:t>
      </w:r>
      <w:r>
        <w:rPr>
          <w:rFonts w:cs="Times New Roman"/>
          <w:rtl/>
        </w:rPr>
        <w:t>دقت</w:t>
      </w:r>
      <w:r>
        <w:t>.</w:t>
      </w:r>
      <w:r>
        <w:br/>
        <w:t xml:space="preserve">- </w:t>
      </w:r>
      <w:r>
        <w:rPr>
          <w:rFonts w:cs="Times New Roman"/>
          <w:rtl/>
        </w:rPr>
        <w:t>یک</w:t>
      </w:r>
      <w:r>
        <w:t xml:space="preserve"> </w:t>
      </w:r>
      <w:r>
        <w:rPr>
          <w:rFonts w:cs="Times New Roman"/>
          <w:rtl/>
        </w:rPr>
        <w:t>سند</w:t>
      </w:r>
      <w:r>
        <w:t xml:space="preserve"> </w:t>
      </w:r>
      <w:r>
        <w:rPr>
          <w:rFonts w:cs="Times New Roman"/>
          <w:rtl/>
        </w:rPr>
        <w:t>نیازمندی</w:t>
      </w:r>
      <w:r>
        <w:t>‌</w:t>
      </w:r>
      <w:r>
        <w:rPr>
          <w:rFonts w:cs="Times New Roman"/>
          <w:rtl/>
        </w:rPr>
        <w:t>ها</w:t>
      </w:r>
      <w:r>
        <w:t xml:space="preserve"> (SRS) </w:t>
      </w:r>
      <w:r>
        <w:rPr>
          <w:rFonts w:cs="Times New Roman"/>
          <w:rtl/>
        </w:rPr>
        <w:t>نوشته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شود</w:t>
      </w:r>
      <w:r>
        <w:t xml:space="preserve"> </w:t>
      </w:r>
      <w:r>
        <w:rPr>
          <w:rFonts w:cs="Times New Roman"/>
          <w:rtl/>
        </w:rPr>
        <w:t>که</w:t>
      </w:r>
      <w:r>
        <w:t xml:space="preserve"> </w:t>
      </w:r>
      <w:r>
        <w:rPr>
          <w:rFonts w:cs="Times New Roman"/>
          <w:rtl/>
        </w:rPr>
        <w:t>خروجی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تیم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مشخص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کند</w:t>
      </w:r>
      <w:r>
        <w:t>.</w:t>
      </w:r>
      <w:r>
        <w:br/>
        <w:t xml:space="preserve">- </w:t>
      </w:r>
      <w:r>
        <w:rPr>
          <w:rFonts w:cs="Times New Roman"/>
          <w:rtl/>
        </w:rPr>
        <w:t>ریسک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شناسایی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شوند</w:t>
      </w:r>
      <w:r>
        <w:t xml:space="preserve">: </w:t>
      </w:r>
      <w:r>
        <w:rPr>
          <w:rFonts w:cs="Times New Roman"/>
          <w:rtl/>
        </w:rPr>
        <w:t>کمبود</w:t>
      </w:r>
      <w:r>
        <w:t xml:space="preserve"> </w:t>
      </w:r>
      <w:r>
        <w:rPr>
          <w:rFonts w:cs="Times New Roman"/>
          <w:rtl/>
        </w:rPr>
        <w:t>داده،</w:t>
      </w:r>
      <w:r>
        <w:t xml:space="preserve"> </w:t>
      </w:r>
      <w:r>
        <w:rPr>
          <w:rFonts w:cs="Times New Roman"/>
          <w:rtl/>
        </w:rPr>
        <w:t>ناسازگاری</w:t>
      </w:r>
      <w:r>
        <w:t xml:space="preserve"> </w:t>
      </w:r>
      <w:r>
        <w:rPr>
          <w:rFonts w:cs="Times New Roman"/>
          <w:rtl/>
        </w:rPr>
        <w:t>فرمت</w:t>
      </w:r>
      <w:r>
        <w:t xml:space="preserve"> </w:t>
      </w:r>
      <w:r>
        <w:rPr>
          <w:rFonts w:cs="Times New Roman"/>
          <w:rtl/>
        </w:rPr>
        <w:t>خروجی،</w:t>
      </w:r>
      <w:r>
        <w:t xml:space="preserve"> </w:t>
      </w:r>
      <w:r>
        <w:rPr>
          <w:rFonts w:cs="Times New Roman"/>
          <w:rtl/>
        </w:rPr>
        <w:t>کندی</w:t>
      </w:r>
      <w:r>
        <w:t xml:space="preserve"> </w:t>
      </w:r>
      <w:r>
        <w:rPr>
          <w:rFonts w:cs="Times New Roman"/>
          <w:rtl/>
        </w:rPr>
        <w:t>پردازش</w:t>
      </w:r>
      <w:r>
        <w:t>.</w:t>
      </w:r>
      <w:r>
        <w:br/>
      </w:r>
      <w:r>
        <w:br/>
      </w:r>
      <w:r>
        <w:rPr>
          <w:rFonts w:cs="Times New Roman"/>
          <w:rtl/>
        </w:rPr>
        <w:t>تعامل</w:t>
      </w:r>
      <w:r>
        <w:t xml:space="preserve"> </w:t>
      </w:r>
      <w:r>
        <w:rPr>
          <w:rFonts w:cs="Times New Roman"/>
          <w:rtl/>
        </w:rPr>
        <w:t>مهم</w:t>
      </w:r>
      <w:r>
        <w:t xml:space="preserve">: </w:t>
      </w:r>
      <w:r>
        <w:rPr>
          <w:rFonts w:cs="Times New Roman"/>
          <w:rtl/>
        </w:rPr>
        <w:t>جلسات</w:t>
      </w:r>
      <w:r>
        <w:t xml:space="preserve"> </w:t>
      </w:r>
      <w:r>
        <w:rPr>
          <w:rFonts w:cs="Times New Roman"/>
          <w:rtl/>
        </w:rPr>
        <w:t>مشترک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تعیین</w:t>
      </w:r>
      <w:r>
        <w:t xml:space="preserve"> </w:t>
      </w:r>
      <w:r>
        <w:rPr>
          <w:rFonts w:cs="Times New Roman"/>
          <w:rtl/>
        </w:rPr>
        <w:t>فرمت</w:t>
      </w:r>
      <w:r>
        <w:t xml:space="preserve"> </w:t>
      </w:r>
      <w:r>
        <w:rPr>
          <w:rFonts w:cs="Times New Roman"/>
          <w:rtl/>
        </w:rPr>
        <w:t>ورودی</w:t>
      </w:r>
      <w:r>
        <w:t>/</w:t>
      </w:r>
      <w:r>
        <w:rPr>
          <w:rFonts w:cs="Times New Roman"/>
          <w:rtl/>
        </w:rPr>
        <w:t>خروجی</w:t>
      </w:r>
      <w:r>
        <w:t xml:space="preserve"> </w:t>
      </w:r>
      <w:r>
        <w:rPr>
          <w:rFonts w:cs="Times New Roman"/>
          <w:rtl/>
        </w:rPr>
        <w:t>بین</w:t>
      </w:r>
      <w:r>
        <w:t xml:space="preserve"> </w:t>
      </w:r>
      <w:r>
        <w:rPr>
          <w:rFonts w:cs="Times New Roman"/>
          <w:rtl/>
        </w:rPr>
        <w:t>وب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مدل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هوش</w:t>
      </w:r>
      <w:r>
        <w:t xml:space="preserve"> </w:t>
      </w:r>
      <w:r>
        <w:rPr>
          <w:rFonts w:cs="Times New Roman"/>
          <w:rtl/>
        </w:rPr>
        <w:t>مصنوعی</w:t>
      </w:r>
      <w:r>
        <w:t>.</w:t>
      </w:r>
    </w:p>
    <w:p w:rsidR="00031958" w:rsidRDefault="00800A15" w:rsidP="00F51197">
      <w:pPr>
        <w:pStyle w:val="Heading1"/>
        <w:bidi/>
      </w:pPr>
      <w:r>
        <w:rPr>
          <w:rFonts w:cs="Times New Roman"/>
          <w:rtl/>
        </w:rPr>
        <w:t>مرحله</w:t>
      </w:r>
      <w:r>
        <w:t xml:space="preserve"> </w:t>
      </w:r>
      <w:r>
        <w:rPr>
          <w:rFonts w:cs="Times New Roman"/>
          <w:rtl/>
        </w:rPr>
        <w:t>طراحی</w:t>
      </w:r>
      <w:r>
        <w:t xml:space="preserve"> (Design Phase)</w:t>
      </w:r>
    </w:p>
    <w:p w:rsidR="00031958" w:rsidRDefault="00800A15" w:rsidP="00F51197">
      <w:pPr>
        <w:bidi/>
      </w:pP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این</w:t>
      </w:r>
      <w:r>
        <w:t xml:space="preserve"> </w:t>
      </w:r>
      <w:r>
        <w:rPr>
          <w:rFonts w:cs="Times New Roman"/>
          <w:rtl/>
        </w:rPr>
        <w:t>مرحله</w:t>
      </w:r>
      <w:r>
        <w:t xml:space="preserve"> </w:t>
      </w:r>
      <w:r>
        <w:rPr>
          <w:rFonts w:cs="Times New Roman"/>
          <w:rtl/>
        </w:rPr>
        <w:t>نقشه</w:t>
      </w:r>
      <w:r>
        <w:t xml:space="preserve"> </w:t>
      </w:r>
      <w:r>
        <w:rPr>
          <w:rFonts w:cs="Times New Roman"/>
          <w:rtl/>
        </w:rPr>
        <w:t>معماری</w:t>
      </w:r>
      <w:r>
        <w:t xml:space="preserve"> </w:t>
      </w:r>
      <w:r>
        <w:rPr>
          <w:rFonts w:cs="Times New Roman"/>
          <w:rtl/>
        </w:rPr>
        <w:t>پروژه</w:t>
      </w:r>
      <w:r>
        <w:t xml:space="preserve"> </w:t>
      </w:r>
      <w:r>
        <w:rPr>
          <w:rFonts w:cs="Times New Roman"/>
          <w:rtl/>
        </w:rPr>
        <w:t>طراحی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شود</w:t>
      </w:r>
      <w:r>
        <w:t>.</w:t>
      </w:r>
      <w:r>
        <w:br/>
        <w:t xml:space="preserve">- </w:t>
      </w:r>
      <w:r>
        <w:rPr>
          <w:rFonts w:cs="Times New Roman"/>
          <w:rtl/>
        </w:rPr>
        <w:t>تیم</w:t>
      </w:r>
      <w:r>
        <w:t xml:space="preserve"> </w:t>
      </w:r>
      <w:r>
        <w:rPr>
          <w:rFonts w:cs="Times New Roman"/>
          <w:rtl/>
        </w:rPr>
        <w:t>وب</w:t>
      </w:r>
      <w:r>
        <w:t xml:space="preserve">: </w:t>
      </w:r>
      <w:r>
        <w:rPr>
          <w:rFonts w:cs="Times New Roman"/>
          <w:rtl/>
        </w:rPr>
        <w:t>معماری</w:t>
      </w:r>
      <w:r>
        <w:t xml:space="preserve"> </w:t>
      </w:r>
      <w:r>
        <w:rPr>
          <w:rFonts w:cs="Times New Roman"/>
          <w:rtl/>
        </w:rPr>
        <w:t>نرم</w:t>
      </w:r>
      <w:r>
        <w:t>‌</w:t>
      </w:r>
      <w:r>
        <w:rPr>
          <w:rFonts w:cs="Times New Roman"/>
          <w:rtl/>
        </w:rPr>
        <w:t>افزار</w:t>
      </w:r>
      <w:r w:rsidR="00F51197">
        <w:t>)</w:t>
      </w:r>
      <w:r w:rsidR="00F51197">
        <w:rPr>
          <w:rFonts w:cs="Times New Roman" w:hint="cs"/>
          <w:rtl/>
        </w:rPr>
        <w:t xml:space="preserve"> </w:t>
      </w:r>
      <w:r>
        <w:t xml:space="preserve"> </w:t>
      </w:r>
      <w:r>
        <w:t xml:space="preserve">MVC </w:t>
      </w:r>
      <w:r>
        <w:rPr>
          <w:rFonts w:cs="Times New Roman"/>
          <w:rtl/>
        </w:rPr>
        <w:t>یا</w:t>
      </w:r>
      <w:r w:rsidR="00F51197">
        <w:t>(</w:t>
      </w:r>
      <w:r>
        <w:t xml:space="preserve"> microservices</w:t>
      </w:r>
      <w:r w:rsidR="00F51197">
        <w:t xml:space="preserve"> </w:t>
      </w:r>
      <w:r>
        <w:rPr>
          <w:rFonts w:cs="Times New Roman"/>
          <w:rtl/>
        </w:rPr>
        <w:t>،</w:t>
      </w:r>
      <w:r>
        <w:t xml:space="preserve"> </w:t>
      </w:r>
      <w:r>
        <w:rPr>
          <w:rFonts w:cs="Times New Roman"/>
          <w:rtl/>
        </w:rPr>
        <w:t>انتخاب</w:t>
      </w:r>
      <w:r>
        <w:t xml:space="preserve"> </w:t>
      </w:r>
      <w:r>
        <w:rPr>
          <w:rFonts w:cs="Times New Roman"/>
          <w:rtl/>
        </w:rPr>
        <w:t>زبان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فریم</w:t>
      </w:r>
      <w:r>
        <w:t>‌</w:t>
      </w:r>
      <w:r>
        <w:rPr>
          <w:rFonts w:cs="Times New Roman"/>
          <w:rtl/>
        </w:rPr>
        <w:t>ورک</w:t>
      </w:r>
      <w:r>
        <w:t>.</w:t>
      </w:r>
      <w:r>
        <w:br/>
        <w:t xml:space="preserve">- </w:t>
      </w:r>
      <w:r>
        <w:rPr>
          <w:rFonts w:cs="Times New Roman"/>
          <w:rtl/>
        </w:rPr>
        <w:t>تیم</w:t>
      </w:r>
      <w:r w:rsidR="00F51197">
        <w:t>:</w:t>
      </w:r>
      <w:r>
        <w:t xml:space="preserve"> AI</w:t>
      </w:r>
      <w:r>
        <w:t xml:space="preserve"> </w:t>
      </w:r>
      <w:r>
        <w:rPr>
          <w:rFonts w:cs="Times New Roman"/>
          <w:rtl/>
        </w:rPr>
        <w:t>طراحی</w:t>
      </w:r>
      <w:r>
        <w:t xml:space="preserve"> </w:t>
      </w:r>
      <w:r>
        <w:rPr>
          <w:rFonts w:cs="Times New Roman"/>
          <w:rtl/>
        </w:rPr>
        <w:t>پایپ</w:t>
      </w:r>
      <w:r>
        <w:t>‌</w:t>
      </w:r>
      <w:r>
        <w:rPr>
          <w:rFonts w:cs="Times New Roman"/>
          <w:rtl/>
        </w:rPr>
        <w:t>لاین</w:t>
      </w:r>
      <w:r>
        <w:t xml:space="preserve"> </w:t>
      </w:r>
      <w:r>
        <w:rPr>
          <w:rFonts w:cs="Times New Roman"/>
          <w:rtl/>
        </w:rPr>
        <w:t>داد</w:t>
      </w:r>
      <w:r>
        <w:rPr>
          <w:rFonts w:cs="Times New Roman"/>
          <w:rtl/>
        </w:rPr>
        <w:t>ه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معماری</w:t>
      </w:r>
      <w:r>
        <w:t xml:space="preserve"> </w:t>
      </w:r>
      <w:r>
        <w:rPr>
          <w:rFonts w:cs="Times New Roman"/>
          <w:rtl/>
        </w:rPr>
        <w:t>مدل</w:t>
      </w:r>
      <w:r>
        <w:t>.</w:t>
      </w:r>
      <w:r>
        <w:br/>
        <w:t xml:space="preserve">- </w:t>
      </w:r>
      <w:r>
        <w:rPr>
          <w:rFonts w:cs="Times New Roman"/>
          <w:rtl/>
        </w:rPr>
        <w:t>نقاط</w:t>
      </w:r>
      <w:r>
        <w:t xml:space="preserve"> </w:t>
      </w:r>
      <w:r>
        <w:rPr>
          <w:rFonts w:cs="Times New Roman"/>
          <w:rtl/>
        </w:rPr>
        <w:t>اتصال</w:t>
      </w:r>
      <w:r>
        <w:t xml:space="preserve">: </w:t>
      </w:r>
      <w:r>
        <w:rPr>
          <w:rFonts w:cs="Times New Roman"/>
          <w:rtl/>
        </w:rPr>
        <w:t>طراحی</w:t>
      </w:r>
      <w:r>
        <w:t xml:space="preserve"> API</w:t>
      </w:r>
      <w:r>
        <w:rPr>
          <w:rFonts w:cs="Times New Roman"/>
          <w:rtl/>
        </w:rPr>
        <w:t>های</w:t>
      </w:r>
      <w:r>
        <w:t xml:space="preserve"> </w:t>
      </w:r>
      <w:r w:rsidR="00F51197">
        <w:t>.</w:t>
      </w:r>
      <w:r>
        <w:t>REST/GraphQL</w:t>
      </w:r>
      <w:bookmarkStart w:id="0" w:name="_GoBack"/>
      <w:bookmarkEnd w:id="0"/>
      <w:r>
        <w:br/>
        <w:t xml:space="preserve">- </w:t>
      </w:r>
      <w:r>
        <w:rPr>
          <w:rFonts w:cs="Times New Roman"/>
          <w:rtl/>
        </w:rPr>
        <w:t>بررسی</w:t>
      </w:r>
      <w:r>
        <w:t xml:space="preserve"> </w:t>
      </w:r>
      <w:r>
        <w:rPr>
          <w:rFonts w:cs="Times New Roman"/>
          <w:rtl/>
        </w:rPr>
        <w:t>امنیت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مقیاس</w:t>
      </w:r>
      <w:r>
        <w:t>‌</w:t>
      </w:r>
      <w:r>
        <w:rPr>
          <w:rFonts w:cs="Times New Roman"/>
          <w:rtl/>
        </w:rPr>
        <w:t>پذیری</w:t>
      </w:r>
      <w:r>
        <w:t>.</w:t>
      </w:r>
      <w:r>
        <w:br/>
      </w:r>
      <w:r>
        <w:br/>
      </w:r>
      <w:r>
        <w:rPr>
          <w:rFonts w:cs="Times New Roman"/>
          <w:rtl/>
        </w:rPr>
        <w:t>تعامل</w:t>
      </w:r>
      <w:r>
        <w:t xml:space="preserve"> </w:t>
      </w:r>
      <w:r>
        <w:rPr>
          <w:rFonts w:cs="Times New Roman"/>
          <w:rtl/>
        </w:rPr>
        <w:t>مهم</w:t>
      </w:r>
      <w:r>
        <w:t xml:space="preserve">: </w:t>
      </w:r>
      <w:r>
        <w:rPr>
          <w:rFonts w:cs="Times New Roman"/>
          <w:rtl/>
        </w:rPr>
        <w:t>قبل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شروع</w:t>
      </w:r>
      <w:r>
        <w:t xml:space="preserve"> </w:t>
      </w:r>
      <w:r>
        <w:rPr>
          <w:rFonts w:cs="Times New Roman"/>
          <w:rtl/>
        </w:rPr>
        <w:t>توسعه،</w:t>
      </w:r>
      <w:r>
        <w:t xml:space="preserve"> </w:t>
      </w:r>
      <w:r>
        <w:rPr>
          <w:rFonts w:cs="Times New Roman"/>
          <w:rtl/>
        </w:rPr>
        <w:t>مستندات</w:t>
      </w:r>
      <w:r>
        <w:t xml:space="preserve"> API </w:t>
      </w:r>
      <w:r>
        <w:rPr>
          <w:rFonts w:cs="Times New Roman"/>
          <w:rtl/>
        </w:rPr>
        <w:t>و</w:t>
      </w:r>
      <w:r>
        <w:t xml:space="preserve"> Mock API </w:t>
      </w:r>
      <w:r>
        <w:rPr>
          <w:rFonts w:cs="Times New Roman"/>
          <w:rtl/>
        </w:rPr>
        <w:t>آماده</w:t>
      </w:r>
      <w:r>
        <w:t xml:space="preserve"> </w:t>
      </w:r>
      <w:r>
        <w:rPr>
          <w:rFonts w:cs="Times New Roman"/>
          <w:rtl/>
        </w:rPr>
        <w:t>باشد</w:t>
      </w:r>
      <w:r>
        <w:t>.</w:t>
      </w:r>
    </w:p>
    <w:p w:rsidR="00031958" w:rsidRDefault="00800A15" w:rsidP="00F51197">
      <w:pPr>
        <w:pStyle w:val="Heading1"/>
        <w:bidi/>
      </w:pPr>
      <w:r>
        <w:rPr>
          <w:rFonts w:cs="Times New Roman"/>
          <w:rtl/>
        </w:rPr>
        <w:t>مرحله</w:t>
      </w:r>
      <w:r>
        <w:t xml:space="preserve"> </w:t>
      </w:r>
      <w:r>
        <w:rPr>
          <w:rFonts w:cs="Times New Roman"/>
          <w:rtl/>
        </w:rPr>
        <w:t>توسعه</w:t>
      </w:r>
      <w:r>
        <w:t xml:space="preserve"> (Development)</w:t>
      </w:r>
    </w:p>
    <w:p w:rsidR="00031958" w:rsidRDefault="00800A15" w:rsidP="00F51197">
      <w:pPr>
        <w:bidi/>
      </w:pPr>
      <w:r>
        <w:rPr>
          <w:rFonts w:cs="Times New Roman"/>
          <w:rtl/>
        </w:rPr>
        <w:t>اینجا</w:t>
      </w:r>
      <w:r>
        <w:t xml:space="preserve"> </w:t>
      </w:r>
      <w:r>
        <w:rPr>
          <w:rFonts w:cs="Times New Roman"/>
          <w:rtl/>
        </w:rPr>
        <w:t>عملیات</w:t>
      </w:r>
      <w:r>
        <w:t xml:space="preserve"> </w:t>
      </w:r>
      <w:r>
        <w:rPr>
          <w:rFonts w:cs="Times New Roman"/>
          <w:rtl/>
        </w:rPr>
        <w:t>اصلی</w:t>
      </w:r>
      <w:r>
        <w:t xml:space="preserve"> </w:t>
      </w:r>
      <w:r>
        <w:rPr>
          <w:rFonts w:cs="Times New Roman"/>
          <w:rtl/>
        </w:rPr>
        <w:t>آغاز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شود</w:t>
      </w:r>
      <w:r>
        <w:t>.</w:t>
      </w:r>
      <w:r>
        <w:br/>
        <w:t xml:space="preserve">- </w:t>
      </w:r>
      <w:r>
        <w:rPr>
          <w:rFonts w:cs="Times New Roman"/>
          <w:rtl/>
        </w:rPr>
        <w:t>تیم</w:t>
      </w:r>
      <w:r>
        <w:t xml:space="preserve"> </w:t>
      </w:r>
      <w:r>
        <w:rPr>
          <w:rFonts w:cs="Times New Roman"/>
          <w:rtl/>
        </w:rPr>
        <w:t>وب</w:t>
      </w:r>
      <w:r>
        <w:t xml:space="preserve">: </w:t>
      </w:r>
      <w:r>
        <w:rPr>
          <w:rFonts w:cs="Times New Roman"/>
          <w:rtl/>
        </w:rPr>
        <w:t>پیاده</w:t>
      </w:r>
      <w:r>
        <w:t>‌</w:t>
      </w:r>
      <w:r>
        <w:rPr>
          <w:rFonts w:cs="Times New Roman"/>
          <w:rtl/>
        </w:rPr>
        <w:t>سازی</w:t>
      </w:r>
      <w:r>
        <w:t xml:space="preserve"> </w:t>
      </w:r>
      <w:r>
        <w:rPr>
          <w:rFonts w:cs="Times New Roman"/>
          <w:rtl/>
        </w:rPr>
        <w:t>فرانت</w:t>
      </w:r>
      <w:r>
        <w:t>‌</w:t>
      </w:r>
      <w:r>
        <w:rPr>
          <w:rFonts w:cs="Times New Roman"/>
          <w:rtl/>
        </w:rPr>
        <w:t>اند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بک</w:t>
      </w:r>
      <w:r>
        <w:t>‌</w:t>
      </w:r>
      <w:r>
        <w:rPr>
          <w:rFonts w:cs="Times New Roman"/>
          <w:rtl/>
        </w:rPr>
        <w:t>اند</w:t>
      </w:r>
      <w:r>
        <w:t>.</w:t>
      </w:r>
      <w:r>
        <w:br/>
        <w:t xml:space="preserve">- </w:t>
      </w:r>
      <w:r>
        <w:rPr>
          <w:rFonts w:cs="Times New Roman"/>
          <w:rtl/>
        </w:rPr>
        <w:t>ت</w:t>
      </w:r>
      <w:r>
        <w:rPr>
          <w:rFonts w:cs="Times New Roman"/>
          <w:rtl/>
        </w:rPr>
        <w:t>یم</w:t>
      </w:r>
      <w:r>
        <w:t xml:space="preserve"> AI</w:t>
      </w:r>
      <w:r>
        <w:t xml:space="preserve"> </w:t>
      </w:r>
      <w:r w:rsidR="00F51197">
        <w:rPr>
          <w:rFonts w:cs="Times New Roman" w:hint="cs"/>
          <w:rtl/>
          <w:lang w:bidi="fa-IR"/>
        </w:rPr>
        <w:t>:</w:t>
      </w:r>
      <w:r>
        <w:rPr>
          <w:rFonts w:cs="Times New Roman"/>
          <w:rtl/>
        </w:rPr>
        <w:t>آماده</w:t>
      </w:r>
      <w:r>
        <w:t>‌</w:t>
      </w:r>
      <w:r>
        <w:rPr>
          <w:rFonts w:cs="Times New Roman"/>
          <w:rtl/>
        </w:rPr>
        <w:t>سازی</w:t>
      </w:r>
      <w:r>
        <w:t xml:space="preserve"> </w:t>
      </w:r>
      <w:r>
        <w:rPr>
          <w:rFonts w:cs="Times New Roman"/>
          <w:rtl/>
        </w:rPr>
        <w:t>داده،</w:t>
      </w:r>
      <w:r>
        <w:t xml:space="preserve"> </w:t>
      </w:r>
      <w:r>
        <w:rPr>
          <w:rFonts w:cs="Times New Roman"/>
          <w:rtl/>
        </w:rPr>
        <w:t>آموزش</w:t>
      </w:r>
      <w:r>
        <w:t xml:space="preserve"> </w:t>
      </w:r>
      <w:r>
        <w:rPr>
          <w:rFonts w:cs="Times New Roman"/>
          <w:rtl/>
        </w:rPr>
        <w:t>مدل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تست</w:t>
      </w:r>
      <w:r>
        <w:t xml:space="preserve"> </w:t>
      </w:r>
      <w:r>
        <w:rPr>
          <w:rFonts w:cs="Times New Roman"/>
          <w:rtl/>
        </w:rPr>
        <w:t>اولیه</w:t>
      </w:r>
      <w:r>
        <w:t>.</w:t>
      </w:r>
      <w:r>
        <w:br/>
        <w:t xml:space="preserve">- </w:t>
      </w:r>
      <w:r>
        <w:rPr>
          <w:rFonts w:cs="Times New Roman"/>
          <w:rtl/>
        </w:rPr>
        <w:t>هماهنگی</w:t>
      </w:r>
      <w:r>
        <w:t xml:space="preserve"> </w:t>
      </w:r>
      <w:r>
        <w:rPr>
          <w:rFonts w:cs="Times New Roman"/>
          <w:rtl/>
        </w:rPr>
        <w:t>زمان</w:t>
      </w:r>
      <w:r>
        <w:t>‌</w:t>
      </w:r>
      <w:r>
        <w:rPr>
          <w:rFonts w:cs="Times New Roman"/>
          <w:rtl/>
        </w:rPr>
        <w:t>بندی</w:t>
      </w:r>
      <w:r>
        <w:t xml:space="preserve"> </w:t>
      </w:r>
      <w:r>
        <w:rPr>
          <w:rFonts w:cs="Times New Roman"/>
          <w:rtl/>
        </w:rPr>
        <w:t>توسعه</w:t>
      </w:r>
      <w:r>
        <w:t xml:space="preserve"> API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آماده</w:t>
      </w:r>
      <w:r>
        <w:t>‌</w:t>
      </w:r>
      <w:r>
        <w:rPr>
          <w:rFonts w:cs="Times New Roman"/>
          <w:rtl/>
        </w:rPr>
        <w:t>سازی</w:t>
      </w:r>
      <w:r>
        <w:t xml:space="preserve"> </w:t>
      </w:r>
      <w:r>
        <w:rPr>
          <w:rFonts w:cs="Times New Roman"/>
          <w:rtl/>
        </w:rPr>
        <w:t>مدل</w:t>
      </w:r>
      <w:r>
        <w:t>.</w:t>
      </w:r>
      <w:r>
        <w:br/>
        <w:t xml:space="preserve">- </w:t>
      </w:r>
      <w:r>
        <w:rPr>
          <w:rFonts w:cs="Times New Roman"/>
          <w:rtl/>
        </w:rPr>
        <w:t>جلسات</w:t>
      </w:r>
      <w:r>
        <w:t xml:space="preserve"> </w:t>
      </w:r>
      <w:r>
        <w:rPr>
          <w:rFonts w:cs="Times New Roman"/>
          <w:rtl/>
        </w:rPr>
        <w:t>اسپرینت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Code Review </w:t>
      </w:r>
      <w:r>
        <w:rPr>
          <w:rFonts w:cs="Times New Roman"/>
          <w:rtl/>
        </w:rPr>
        <w:t>مشترک</w:t>
      </w:r>
      <w:r>
        <w:t>.</w:t>
      </w:r>
      <w:r>
        <w:br/>
      </w:r>
      <w:r>
        <w:lastRenderedPageBreak/>
        <w:br/>
      </w:r>
      <w:r>
        <w:rPr>
          <w:rFonts w:cs="Times New Roman"/>
          <w:rtl/>
        </w:rPr>
        <w:t>تعامل</w:t>
      </w:r>
      <w:r>
        <w:t xml:space="preserve"> </w:t>
      </w:r>
      <w:r>
        <w:rPr>
          <w:rFonts w:cs="Times New Roman"/>
          <w:rtl/>
        </w:rPr>
        <w:t>مهم</w:t>
      </w:r>
      <w:r>
        <w:t xml:space="preserve">: Code Review </w:t>
      </w:r>
      <w:r>
        <w:rPr>
          <w:rFonts w:cs="Times New Roman"/>
          <w:rtl/>
        </w:rPr>
        <w:t>مشترک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API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نحوه</w:t>
      </w:r>
      <w:r>
        <w:t xml:space="preserve"> </w:t>
      </w:r>
      <w:r>
        <w:rPr>
          <w:rFonts w:cs="Times New Roman"/>
          <w:rtl/>
        </w:rPr>
        <w:t>مصرف</w:t>
      </w:r>
      <w:r>
        <w:t xml:space="preserve"> </w:t>
      </w:r>
      <w:r>
        <w:rPr>
          <w:rFonts w:cs="Times New Roman"/>
          <w:rtl/>
        </w:rPr>
        <w:t>آنها</w:t>
      </w:r>
      <w:r>
        <w:t>.</w:t>
      </w:r>
    </w:p>
    <w:p w:rsidR="00031958" w:rsidRDefault="00800A15" w:rsidP="00F51197">
      <w:pPr>
        <w:pStyle w:val="Heading1"/>
        <w:bidi/>
      </w:pPr>
      <w:r>
        <w:rPr>
          <w:rFonts w:cs="Times New Roman"/>
          <w:rtl/>
        </w:rPr>
        <w:t>مرحله</w:t>
      </w:r>
      <w:r>
        <w:t xml:space="preserve"> </w:t>
      </w:r>
      <w:r>
        <w:rPr>
          <w:rFonts w:cs="Times New Roman"/>
          <w:rtl/>
        </w:rPr>
        <w:t>تست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ادغام</w:t>
      </w:r>
      <w:r>
        <w:t xml:space="preserve"> (Testing &amp; Integration)</w:t>
      </w:r>
    </w:p>
    <w:p w:rsidR="00031958" w:rsidRDefault="00800A15" w:rsidP="00F51197">
      <w:pPr>
        <w:bidi/>
      </w:pPr>
      <w:r>
        <w:rPr>
          <w:rFonts w:cs="Times New Roman"/>
          <w:rtl/>
        </w:rPr>
        <w:t>کیفیت</w:t>
      </w:r>
      <w:r>
        <w:t xml:space="preserve"> </w:t>
      </w:r>
      <w:r>
        <w:rPr>
          <w:rFonts w:cs="Times New Roman"/>
          <w:rtl/>
        </w:rPr>
        <w:t>پروژه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این</w:t>
      </w:r>
      <w:r>
        <w:t xml:space="preserve"> </w:t>
      </w:r>
      <w:r>
        <w:rPr>
          <w:rFonts w:cs="Times New Roman"/>
          <w:rtl/>
        </w:rPr>
        <w:t>م</w:t>
      </w:r>
      <w:r>
        <w:rPr>
          <w:rFonts w:cs="Times New Roman"/>
          <w:rtl/>
        </w:rPr>
        <w:t>رحله</w:t>
      </w:r>
      <w:r>
        <w:t xml:space="preserve"> </w:t>
      </w:r>
      <w:r>
        <w:rPr>
          <w:rFonts w:cs="Times New Roman"/>
          <w:rtl/>
        </w:rPr>
        <w:t>تضمین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شود</w:t>
      </w:r>
      <w:r>
        <w:t>.</w:t>
      </w:r>
      <w:r>
        <w:br/>
        <w:t xml:space="preserve">- </w:t>
      </w:r>
      <w:r>
        <w:rPr>
          <w:rFonts w:cs="Times New Roman"/>
          <w:rtl/>
        </w:rPr>
        <w:t>تست</w:t>
      </w:r>
      <w:r>
        <w:t xml:space="preserve"> </w:t>
      </w:r>
      <w:r>
        <w:rPr>
          <w:rFonts w:cs="Times New Roman"/>
          <w:rtl/>
        </w:rPr>
        <w:t>وب</w:t>
      </w:r>
      <w:r>
        <w:t xml:space="preserve">: </w:t>
      </w:r>
      <w:r>
        <w:rPr>
          <w:rFonts w:cs="Times New Roman"/>
          <w:rtl/>
        </w:rPr>
        <w:t>تجربه</w:t>
      </w:r>
      <w:r>
        <w:t xml:space="preserve"> </w:t>
      </w:r>
      <w:r>
        <w:rPr>
          <w:rFonts w:cs="Times New Roman"/>
          <w:rtl/>
        </w:rPr>
        <w:t>کاربری،</w:t>
      </w:r>
      <w:r>
        <w:t xml:space="preserve"> </w:t>
      </w:r>
      <w:r>
        <w:rPr>
          <w:rFonts w:cs="Times New Roman"/>
          <w:rtl/>
        </w:rPr>
        <w:t>سرعت</w:t>
      </w:r>
      <w:r>
        <w:t xml:space="preserve"> </w:t>
      </w:r>
      <w:r>
        <w:rPr>
          <w:rFonts w:cs="Times New Roman"/>
          <w:rtl/>
        </w:rPr>
        <w:t>لود،</w:t>
      </w:r>
      <w:r>
        <w:t xml:space="preserve"> </w:t>
      </w:r>
      <w:r>
        <w:rPr>
          <w:rFonts w:cs="Times New Roman"/>
          <w:rtl/>
        </w:rPr>
        <w:t>سازگاری</w:t>
      </w:r>
      <w:r>
        <w:t xml:space="preserve"> </w:t>
      </w:r>
      <w:r>
        <w:rPr>
          <w:rFonts w:cs="Times New Roman"/>
          <w:rtl/>
        </w:rPr>
        <w:t>مرورگرها</w:t>
      </w:r>
      <w:r>
        <w:t>.</w:t>
      </w:r>
      <w:r>
        <w:br/>
        <w:t xml:space="preserve">- </w:t>
      </w:r>
      <w:r>
        <w:rPr>
          <w:rFonts w:cs="Times New Roman"/>
          <w:rtl/>
        </w:rPr>
        <w:t>تست</w:t>
      </w:r>
      <w:r>
        <w:t xml:space="preserve"> AI</w:t>
      </w:r>
      <w:r>
        <w:t xml:space="preserve"> </w:t>
      </w:r>
      <w:r w:rsidR="00F51197">
        <w:rPr>
          <w:rFonts w:hint="cs"/>
          <w:rtl/>
          <w:lang w:bidi="fa-IR"/>
        </w:rPr>
        <w:t>:</w:t>
      </w:r>
      <w:r>
        <w:rPr>
          <w:rFonts w:cs="Times New Roman"/>
          <w:rtl/>
        </w:rPr>
        <w:t>دقت</w:t>
      </w:r>
      <w:r>
        <w:t xml:space="preserve"> </w:t>
      </w:r>
      <w:r>
        <w:rPr>
          <w:rFonts w:cs="Times New Roman"/>
          <w:rtl/>
        </w:rPr>
        <w:t>مدل،</w:t>
      </w:r>
      <w:r>
        <w:t xml:space="preserve"> </w:t>
      </w:r>
      <w:r>
        <w:rPr>
          <w:rFonts w:cs="Times New Roman"/>
          <w:rtl/>
        </w:rPr>
        <w:t>تست</w:t>
      </w:r>
      <w:r>
        <w:t xml:space="preserve"> </w:t>
      </w:r>
      <w:r>
        <w:rPr>
          <w:rFonts w:cs="Times New Roman"/>
          <w:rtl/>
        </w:rPr>
        <w:t>با</w:t>
      </w:r>
      <w:r>
        <w:t xml:space="preserve"> </w:t>
      </w:r>
      <w:r>
        <w:rPr>
          <w:rFonts w:cs="Times New Roman"/>
          <w:rtl/>
        </w:rPr>
        <w:t>داده</w:t>
      </w:r>
      <w:r>
        <w:t xml:space="preserve"> </w:t>
      </w:r>
      <w:r>
        <w:rPr>
          <w:rFonts w:cs="Times New Roman"/>
          <w:rtl/>
        </w:rPr>
        <w:t>واقعی</w:t>
      </w:r>
      <w:r>
        <w:t>.</w:t>
      </w:r>
      <w:r>
        <w:br/>
        <w:t xml:space="preserve">- </w:t>
      </w:r>
      <w:r>
        <w:rPr>
          <w:rFonts w:cs="Times New Roman"/>
          <w:rtl/>
        </w:rPr>
        <w:t>تست</w:t>
      </w:r>
      <w:r>
        <w:t xml:space="preserve"> </w:t>
      </w:r>
      <w:r>
        <w:rPr>
          <w:rFonts w:cs="Times New Roman"/>
          <w:rtl/>
        </w:rPr>
        <w:t>مشترک</w:t>
      </w:r>
      <w:r>
        <w:t xml:space="preserve">: </w:t>
      </w:r>
      <w:r>
        <w:rPr>
          <w:rFonts w:cs="Times New Roman"/>
          <w:rtl/>
        </w:rPr>
        <w:t>صحت</w:t>
      </w:r>
      <w:r>
        <w:t xml:space="preserve"> </w:t>
      </w:r>
      <w:r>
        <w:rPr>
          <w:rFonts w:cs="Times New Roman"/>
          <w:rtl/>
        </w:rPr>
        <w:t>نمایش</w:t>
      </w:r>
      <w:r>
        <w:t xml:space="preserve"> </w:t>
      </w:r>
      <w:r>
        <w:rPr>
          <w:rFonts w:cs="Times New Roman"/>
          <w:rtl/>
        </w:rPr>
        <w:t>خروجی</w:t>
      </w:r>
      <w:r>
        <w:t xml:space="preserve"> </w:t>
      </w:r>
      <w:r>
        <w:rPr>
          <w:rFonts w:cs="Times New Roman"/>
          <w:rtl/>
        </w:rPr>
        <w:t>مدل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وب</w:t>
      </w:r>
      <w:r>
        <w:t>.</w:t>
      </w:r>
      <w:r>
        <w:br/>
      </w:r>
      <w:r>
        <w:t xml:space="preserve"> Regression Test</w:t>
      </w:r>
      <w:r w:rsidR="00F51197">
        <w:t>-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جلوگیری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خطا</w:t>
      </w:r>
      <w:r>
        <w:t>.</w:t>
      </w:r>
      <w:r>
        <w:br/>
      </w:r>
      <w:r>
        <w:br/>
      </w:r>
      <w:r>
        <w:rPr>
          <w:rFonts w:cs="Times New Roman"/>
          <w:rtl/>
        </w:rPr>
        <w:t>تعامل</w:t>
      </w:r>
      <w:r>
        <w:t xml:space="preserve"> </w:t>
      </w:r>
      <w:r>
        <w:rPr>
          <w:rFonts w:cs="Times New Roman"/>
          <w:rtl/>
        </w:rPr>
        <w:t>مهم</w:t>
      </w:r>
      <w:r>
        <w:t xml:space="preserve">: </w:t>
      </w:r>
      <w:r>
        <w:rPr>
          <w:rFonts w:cs="Times New Roman"/>
          <w:rtl/>
        </w:rPr>
        <w:t>ایجاد</w:t>
      </w:r>
      <w:r>
        <w:t xml:space="preserve"> </w:t>
      </w:r>
      <w:r>
        <w:rPr>
          <w:rFonts w:cs="Times New Roman"/>
          <w:rtl/>
        </w:rPr>
        <w:t>محیط</w:t>
      </w:r>
      <w:r>
        <w:t xml:space="preserve"> Staging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تست</w:t>
      </w:r>
      <w:r>
        <w:t xml:space="preserve"> </w:t>
      </w:r>
      <w:r>
        <w:rPr>
          <w:rFonts w:cs="Times New Roman"/>
          <w:rtl/>
        </w:rPr>
        <w:t>کل</w:t>
      </w:r>
      <w:r>
        <w:t xml:space="preserve"> </w:t>
      </w:r>
      <w:r>
        <w:rPr>
          <w:rFonts w:cs="Times New Roman"/>
          <w:rtl/>
        </w:rPr>
        <w:t>سیستم</w:t>
      </w:r>
      <w:r>
        <w:t>.</w:t>
      </w:r>
    </w:p>
    <w:p w:rsidR="00031958" w:rsidRDefault="00800A15" w:rsidP="00F51197">
      <w:pPr>
        <w:pStyle w:val="Heading1"/>
        <w:bidi/>
      </w:pPr>
      <w:r>
        <w:rPr>
          <w:rFonts w:cs="Times New Roman"/>
          <w:rtl/>
        </w:rPr>
        <w:t>مرحله</w:t>
      </w:r>
      <w:r>
        <w:t xml:space="preserve"> </w:t>
      </w:r>
      <w:r>
        <w:rPr>
          <w:rFonts w:cs="Times New Roman"/>
          <w:rtl/>
        </w:rPr>
        <w:t>استقرار</w:t>
      </w:r>
      <w:r>
        <w:t xml:space="preserve"> (</w:t>
      </w:r>
      <w:r>
        <w:t>Deployment)</w:t>
      </w:r>
    </w:p>
    <w:p w:rsidR="00031958" w:rsidRDefault="00800A15" w:rsidP="00F51197">
      <w:pPr>
        <w:bidi/>
      </w:pPr>
      <w:r>
        <w:rPr>
          <w:rFonts w:cs="Times New Roman"/>
          <w:rtl/>
        </w:rPr>
        <w:t>محصول</w:t>
      </w:r>
      <w:r>
        <w:t xml:space="preserve"> </w:t>
      </w:r>
      <w:r>
        <w:rPr>
          <w:rFonts w:cs="Times New Roman"/>
          <w:rtl/>
        </w:rPr>
        <w:t>وارد</w:t>
      </w:r>
      <w:r>
        <w:t xml:space="preserve"> </w:t>
      </w:r>
      <w:r>
        <w:rPr>
          <w:rFonts w:cs="Times New Roman"/>
          <w:rtl/>
        </w:rPr>
        <w:t>محیط</w:t>
      </w:r>
      <w:r>
        <w:t xml:space="preserve"> </w:t>
      </w:r>
      <w:r>
        <w:rPr>
          <w:rFonts w:cs="Times New Roman"/>
          <w:rtl/>
        </w:rPr>
        <w:t>واقعی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شود</w:t>
      </w:r>
      <w:r>
        <w:t>.</w:t>
      </w:r>
      <w:r>
        <w:br/>
        <w:t xml:space="preserve">- </w:t>
      </w:r>
      <w:r>
        <w:rPr>
          <w:rFonts w:cs="Times New Roman"/>
          <w:rtl/>
        </w:rPr>
        <w:t>پیاده</w:t>
      </w:r>
      <w:r>
        <w:t>‌</w:t>
      </w:r>
      <w:r>
        <w:rPr>
          <w:rFonts w:cs="Times New Roman"/>
          <w:rtl/>
        </w:rPr>
        <w:t>سازی</w:t>
      </w:r>
      <w:r>
        <w:t xml:space="preserve"> CI/CD </w:t>
      </w:r>
      <w:r>
        <w:rPr>
          <w:rFonts w:cs="Times New Roman"/>
          <w:rtl/>
        </w:rPr>
        <w:t>توسط</w:t>
      </w:r>
      <w:r>
        <w:t xml:space="preserve"> </w:t>
      </w:r>
      <w:r>
        <w:rPr>
          <w:rFonts w:cs="Times New Roman"/>
          <w:rtl/>
        </w:rPr>
        <w:t>تیم</w:t>
      </w:r>
      <w:r>
        <w:t xml:space="preserve"> </w:t>
      </w:r>
      <w:r w:rsidR="00F51197">
        <w:t>.</w:t>
      </w:r>
      <w:r>
        <w:t>DevOps</w:t>
      </w:r>
      <w:r>
        <w:br/>
        <w:t xml:space="preserve">- </w:t>
      </w:r>
      <w:r>
        <w:rPr>
          <w:rFonts w:cs="Times New Roman"/>
          <w:rtl/>
        </w:rPr>
        <w:t>استقرار</w:t>
      </w:r>
      <w:r>
        <w:t xml:space="preserve"> </w:t>
      </w:r>
      <w:r>
        <w:rPr>
          <w:rFonts w:cs="Times New Roman"/>
          <w:rtl/>
        </w:rPr>
        <w:t>مدل</w:t>
      </w:r>
      <w:r>
        <w:t>‌</w:t>
      </w:r>
      <w:r>
        <w:rPr>
          <w:rFonts w:cs="Times New Roman"/>
          <w:rtl/>
        </w:rPr>
        <w:t>های</w:t>
      </w:r>
      <w:r>
        <w:t xml:space="preserve"> AI </w:t>
      </w:r>
      <w:r>
        <w:rPr>
          <w:rFonts w:cs="Times New Roman"/>
          <w:rtl/>
        </w:rPr>
        <w:t>روی</w:t>
      </w:r>
      <w:r>
        <w:t xml:space="preserve"> GPU </w:t>
      </w:r>
      <w:r>
        <w:rPr>
          <w:rFonts w:cs="Times New Roman"/>
          <w:rtl/>
        </w:rPr>
        <w:t>یا</w:t>
      </w:r>
      <w:r>
        <w:t xml:space="preserve"> </w:t>
      </w:r>
      <w:r w:rsidR="00F51197">
        <w:t>.</w:t>
      </w:r>
      <w:r>
        <w:t>Cloud</w:t>
      </w:r>
      <w:r>
        <w:br/>
        <w:t xml:space="preserve">- </w:t>
      </w:r>
      <w:r>
        <w:rPr>
          <w:rFonts w:cs="Times New Roman"/>
          <w:rtl/>
        </w:rPr>
        <w:t>دیپلوی</w:t>
      </w:r>
      <w:r>
        <w:t xml:space="preserve"> </w:t>
      </w:r>
      <w:r>
        <w:rPr>
          <w:rFonts w:cs="Times New Roman"/>
          <w:rtl/>
        </w:rPr>
        <w:t>وب</w:t>
      </w:r>
      <w:r>
        <w:t xml:space="preserve"> </w:t>
      </w:r>
      <w:r>
        <w:rPr>
          <w:rFonts w:cs="Times New Roman"/>
          <w:rtl/>
        </w:rPr>
        <w:t>اپلیکیشن</w:t>
      </w:r>
      <w:r>
        <w:t xml:space="preserve"> </w:t>
      </w:r>
      <w:r>
        <w:rPr>
          <w:rFonts w:cs="Times New Roman"/>
          <w:rtl/>
        </w:rPr>
        <w:t>روی</w:t>
      </w:r>
      <w:r>
        <w:t xml:space="preserve"> </w:t>
      </w:r>
      <w:r>
        <w:rPr>
          <w:rFonts w:cs="Times New Roman"/>
          <w:rtl/>
        </w:rPr>
        <w:t>سرور</w:t>
      </w:r>
      <w:r>
        <w:t>.</w:t>
      </w:r>
      <w:r>
        <w:br/>
        <w:t xml:space="preserve">- </w:t>
      </w:r>
      <w:r>
        <w:rPr>
          <w:rFonts w:cs="Times New Roman"/>
          <w:rtl/>
        </w:rPr>
        <w:t>مانیتورینگ</w:t>
      </w:r>
      <w:r>
        <w:t xml:space="preserve"> </w:t>
      </w:r>
      <w:r>
        <w:rPr>
          <w:rFonts w:cs="Times New Roman"/>
          <w:rtl/>
        </w:rPr>
        <w:t>عملکرد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لاگ</w:t>
      </w:r>
      <w:r>
        <w:t>‌</w:t>
      </w:r>
      <w:r>
        <w:rPr>
          <w:rFonts w:cs="Times New Roman"/>
          <w:rtl/>
        </w:rPr>
        <w:t>ها</w:t>
      </w:r>
      <w:r>
        <w:t>.</w:t>
      </w:r>
      <w:r>
        <w:br/>
      </w:r>
      <w:r>
        <w:br/>
      </w:r>
      <w:r>
        <w:rPr>
          <w:rFonts w:cs="Times New Roman"/>
          <w:rtl/>
        </w:rPr>
        <w:t>تعامل</w:t>
      </w:r>
      <w:r>
        <w:t xml:space="preserve"> </w:t>
      </w:r>
      <w:r>
        <w:rPr>
          <w:rFonts w:cs="Times New Roman"/>
          <w:rtl/>
        </w:rPr>
        <w:t>مهم</w:t>
      </w:r>
      <w:r>
        <w:t xml:space="preserve">: </w:t>
      </w:r>
      <w:r>
        <w:rPr>
          <w:rFonts w:cs="Times New Roman"/>
          <w:rtl/>
        </w:rPr>
        <w:t>هماهنگی</w:t>
      </w:r>
      <w:r>
        <w:t xml:space="preserve"> </w:t>
      </w:r>
      <w:r>
        <w:rPr>
          <w:rFonts w:cs="Times New Roman"/>
          <w:rtl/>
        </w:rPr>
        <w:t>نسخه</w:t>
      </w:r>
      <w:r>
        <w:t xml:space="preserve"> </w:t>
      </w:r>
      <w:r>
        <w:rPr>
          <w:rFonts w:cs="Times New Roman"/>
          <w:rtl/>
        </w:rPr>
        <w:t>جدید</w:t>
      </w:r>
      <w:r>
        <w:t xml:space="preserve"> </w:t>
      </w:r>
      <w:r>
        <w:rPr>
          <w:rFonts w:cs="Times New Roman"/>
          <w:rtl/>
        </w:rPr>
        <w:t>مدل</w:t>
      </w:r>
      <w:r>
        <w:t xml:space="preserve"> </w:t>
      </w:r>
      <w:r>
        <w:rPr>
          <w:rFonts w:cs="Times New Roman"/>
          <w:rtl/>
        </w:rPr>
        <w:t>با</w:t>
      </w:r>
      <w:r>
        <w:t xml:space="preserve"> </w:t>
      </w:r>
      <w:r>
        <w:rPr>
          <w:rFonts w:cs="Times New Roman"/>
          <w:rtl/>
        </w:rPr>
        <w:t>وب</w:t>
      </w:r>
      <w:r>
        <w:t>‌</w:t>
      </w:r>
      <w:r>
        <w:rPr>
          <w:rFonts w:cs="Times New Roman"/>
          <w:rtl/>
        </w:rPr>
        <w:t>اپلیکیشن</w:t>
      </w:r>
      <w:r>
        <w:t>.</w:t>
      </w:r>
    </w:p>
    <w:p w:rsidR="00031958" w:rsidRDefault="00800A15" w:rsidP="00F51197">
      <w:pPr>
        <w:pStyle w:val="Heading1"/>
        <w:bidi/>
      </w:pPr>
      <w:r>
        <w:rPr>
          <w:rFonts w:cs="Times New Roman"/>
          <w:rtl/>
        </w:rPr>
        <w:t>مرحله</w:t>
      </w:r>
      <w:r>
        <w:t xml:space="preserve"> </w:t>
      </w:r>
      <w:r>
        <w:rPr>
          <w:rFonts w:cs="Times New Roman"/>
          <w:rtl/>
        </w:rPr>
        <w:t>نگهداری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بهبود</w:t>
      </w:r>
      <w:r>
        <w:t xml:space="preserve"> (Ma</w:t>
      </w:r>
      <w:r>
        <w:t>intenance &amp; Optimization)</w:t>
      </w:r>
    </w:p>
    <w:p w:rsidR="00031958" w:rsidRDefault="00800A15" w:rsidP="00F51197">
      <w:pPr>
        <w:bidi/>
      </w:pPr>
      <w:r>
        <w:rPr>
          <w:rFonts w:cs="Times New Roman"/>
          <w:rtl/>
        </w:rPr>
        <w:t>بعد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لانچ</w:t>
      </w:r>
      <w:r>
        <w:t xml:space="preserve"> </w:t>
      </w:r>
      <w:r>
        <w:rPr>
          <w:rFonts w:cs="Times New Roman"/>
          <w:rtl/>
        </w:rPr>
        <w:t>پروژه</w:t>
      </w:r>
      <w:r>
        <w:t xml:space="preserve"> </w:t>
      </w:r>
      <w:r>
        <w:rPr>
          <w:rFonts w:cs="Times New Roman"/>
          <w:rtl/>
        </w:rPr>
        <w:t>همچنان</w:t>
      </w:r>
      <w:r>
        <w:t xml:space="preserve"> </w:t>
      </w:r>
      <w:r>
        <w:rPr>
          <w:rFonts w:cs="Times New Roman"/>
          <w:rtl/>
        </w:rPr>
        <w:t>ادامه</w:t>
      </w:r>
      <w:r>
        <w:t xml:space="preserve"> </w:t>
      </w:r>
      <w:r>
        <w:rPr>
          <w:rFonts w:cs="Times New Roman"/>
          <w:rtl/>
        </w:rPr>
        <w:t>دارد</w:t>
      </w:r>
      <w:r>
        <w:t>.</w:t>
      </w:r>
      <w:r>
        <w:br/>
        <w:t xml:space="preserve">- </w:t>
      </w:r>
      <w:r>
        <w:rPr>
          <w:rFonts w:cs="Times New Roman"/>
          <w:rtl/>
        </w:rPr>
        <w:t>پایش</w:t>
      </w:r>
      <w:r>
        <w:t xml:space="preserve"> </w:t>
      </w:r>
      <w:r>
        <w:rPr>
          <w:rFonts w:cs="Times New Roman"/>
          <w:rtl/>
        </w:rPr>
        <w:t>مداوم</w:t>
      </w:r>
      <w:r>
        <w:t xml:space="preserve"> </w:t>
      </w:r>
      <w:r>
        <w:rPr>
          <w:rFonts w:cs="Times New Roman"/>
          <w:rtl/>
        </w:rPr>
        <w:t>عملکرد</w:t>
      </w:r>
      <w:r>
        <w:t xml:space="preserve"> </w:t>
      </w:r>
      <w:r>
        <w:rPr>
          <w:rFonts w:cs="Times New Roman"/>
          <w:rtl/>
        </w:rPr>
        <w:t>وب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مدل</w:t>
      </w:r>
      <w:r>
        <w:t>.</w:t>
      </w:r>
      <w:r>
        <w:br/>
        <w:t xml:space="preserve">- </w:t>
      </w:r>
      <w:r>
        <w:rPr>
          <w:rFonts w:cs="Times New Roman"/>
          <w:rtl/>
        </w:rPr>
        <w:t>جمع</w:t>
      </w:r>
      <w:r>
        <w:t>‌</w:t>
      </w:r>
      <w:r>
        <w:rPr>
          <w:rFonts w:cs="Times New Roman"/>
          <w:rtl/>
        </w:rPr>
        <w:t>آوری</w:t>
      </w:r>
      <w:r>
        <w:t xml:space="preserve"> </w:t>
      </w:r>
      <w:r>
        <w:rPr>
          <w:rFonts w:cs="Times New Roman"/>
          <w:rtl/>
        </w:rPr>
        <w:t>بازخورد</w:t>
      </w:r>
      <w:r>
        <w:t xml:space="preserve"> </w:t>
      </w:r>
      <w:r>
        <w:rPr>
          <w:rFonts w:cs="Times New Roman"/>
          <w:rtl/>
        </w:rPr>
        <w:t>کاربران</w:t>
      </w:r>
      <w:r>
        <w:t>.</w:t>
      </w:r>
      <w:r>
        <w:br/>
        <w:t xml:space="preserve">- </w:t>
      </w:r>
      <w:r>
        <w:rPr>
          <w:rFonts w:cs="Times New Roman"/>
          <w:rtl/>
        </w:rPr>
        <w:t>بازآموزی</w:t>
      </w:r>
      <w:r>
        <w:t xml:space="preserve"> </w:t>
      </w:r>
      <w:r>
        <w:rPr>
          <w:rFonts w:cs="Times New Roman"/>
          <w:rtl/>
        </w:rPr>
        <w:t>مدل</w:t>
      </w:r>
      <w:r>
        <w:t xml:space="preserve"> </w:t>
      </w:r>
      <w:r>
        <w:rPr>
          <w:rFonts w:cs="Times New Roman"/>
          <w:rtl/>
        </w:rPr>
        <w:t>با</w:t>
      </w:r>
      <w:r>
        <w:t xml:space="preserve"> </w:t>
      </w:r>
      <w:r>
        <w:rPr>
          <w:rFonts w:cs="Times New Roman"/>
          <w:rtl/>
        </w:rPr>
        <w:t>داده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جدید</w:t>
      </w:r>
      <w:r>
        <w:t>.</w:t>
      </w:r>
      <w:r>
        <w:br/>
        <w:t xml:space="preserve">- </w:t>
      </w:r>
      <w:r>
        <w:rPr>
          <w:rFonts w:cs="Times New Roman"/>
          <w:rtl/>
        </w:rPr>
        <w:t>آپدیت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امنیتی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بهبود</w:t>
      </w:r>
      <w:r>
        <w:t xml:space="preserve"> UI </w:t>
      </w:r>
      <w:r>
        <w:rPr>
          <w:rFonts w:cs="Times New Roman"/>
          <w:rtl/>
        </w:rPr>
        <w:t>وب</w:t>
      </w:r>
      <w:r>
        <w:t>.</w:t>
      </w:r>
      <w:r>
        <w:br/>
      </w:r>
      <w:r>
        <w:br/>
      </w:r>
      <w:r>
        <w:rPr>
          <w:rFonts w:cs="Times New Roman"/>
          <w:rtl/>
        </w:rPr>
        <w:t>تعامل</w:t>
      </w:r>
      <w:r>
        <w:t xml:space="preserve"> </w:t>
      </w:r>
      <w:r>
        <w:rPr>
          <w:rFonts w:cs="Times New Roman"/>
          <w:rtl/>
        </w:rPr>
        <w:t>مهم</w:t>
      </w:r>
      <w:r>
        <w:t xml:space="preserve">: </w:t>
      </w:r>
      <w:r>
        <w:rPr>
          <w:rFonts w:cs="Times New Roman"/>
          <w:rtl/>
        </w:rPr>
        <w:t>جلسات</w:t>
      </w:r>
      <w:r>
        <w:t xml:space="preserve"> </w:t>
      </w:r>
      <w:r>
        <w:rPr>
          <w:rFonts w:cs="Times New Roman"/>
          <w:rtl/>
        </w:rPr>
        <w:t>ماهانه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هماهنگی</w:t>
      </w:r>
      <w:r>
        <w:t xml:space="preserve"> </w:t>
      </w:r>
      <w:r>
        <w:rPr>
          <w:rFonts w:cs="Times New Roman"/>
          <w:rtl/>
        </w:rPr>
        <w:t>آپدیت</w:t>
      </w:r>
      <w:r>
        <w:t>‌</w:t>
      </w:r>
      <w:r>
        <w:rPr>
          <w:rFonts w:cs="Times New Roman"/>
          <w:rtl/>
        </w:rPr>
        <w:t>ها</w:t>
      </w:r>
      <w:r>
        <w:t>.</w:t>
      </w:r>
    </w:p>
    <w:p w:rsidR="00031958" w:rsidRDefault="00800A15" w:rsidP="00F51197">
      <w:pPr>
        <w:pStyle w:val="Heading1"/>
        <w:bidi/>
      </w:pPr>
      <w:r>
        <w:rPr>
          <w:rFonts w:cs="Times New Roman"/>
          <w:rtl/>
        </w:rPr>
        <w:t>مدیریت</w:t>
      </w:r>
      <w:r>
        <w:t xml:space="preserve"> </w:t>
      </w:r>
      <w:r>
        <w:rPr>
          <w:rFonts w:cs="Times New Roman"/>
          <w:rtl/>
        </w:rPr>
        <w:t>تعامل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ار</w:t>
      </w:r>
      <w:r>
        <w:rPr>
          <w:rFonts w:cs="Times New Roman"/>
          <w:rtl/>
        </w:rPr>
        <w:t>تباطات</w:t>
      </w:r>
      <w:r>
        <w:t xml:space="preserve"> (Communication &amp; Collaboration)</w:t>
      </w:r>
    </w:p>
    <w:p w:rsidR="00031958" w:rsidRDefault="00800A15" w:rsidP="00800A15">
      <w:pPr>
        <w:bidi/>
      </w:pPr>
      <w:r>
        <w:rPr>
          <w:rFonts w:cs="Times New Roman"/>
          <w:rtl/>
        </w:rPr>
        <w:t>این</w:t>
      </w:r>
      <w:r>
        <w:t xml:space="preserve"> </w:t>
      </w:r>
      <w:r>
        <w:rPr>
          <w:rFonts w:cs="Times New Roman"/>
          <w:rtl/>
        </w:rPr>
        <w:t>بخش</w:t>
      </w:r>
      <w:r>
        <w:t xml:space="preserve"> </w:t>
      </w:r>
      <w:r>
        <w:rPr>
          <w:rFonts w:cs="Times New Roman"/>
          <w:rtl/>
        </w:rPr>
        <w:t>پیونددهنده</w:t>
      </w:r>
      <w:r>
        <w:t xml:space="preserve"> </w:t>
      </w:r>
      <w:r>
        <w:rPr>
          <w:rFonts w:cs="Times New Roman"/>
          <w:rtl/>
        </w:rPr>
        <w:t>همه</w:t>
      </w:r>
      <w:r>
        <w:t xml:space="preserve"> </w:t>
      </w:r>
      <w:r>
        <w:rPr>
          <w:rFonts w:cs="Times New Roman"/>
          <w:rtl/>
        </w:rPr>
        <w:t>مراحل</w:t>
      </w:r>
      <w:r>
        <w:t xml:space="preserve"> </w:t>
      </w:r>
      <w:r>
        <w:rPr>
          <w:rFonts w:cs="Times New Roman"/>
          <w:rtl/>
        </w:rPr>
        <w:t>است</w:t>
      </w:r>
      <w:r>
        <w:t>.</w:t>
      </w:r>
      <w:r>
        <w:br/>
        <w:t xml:space="preserve">- </w:t>
      </w:r>
      <w:r>
        <w:rPr>
          <w:rFonts w:cs="Times New Roman"/>
          <w:rtl/>
        </w:rPr>
        <w:t>ابزارها</w:t>
      </w:r>
      <w:r>
        <w:t xml:space="preserve">: </w:t>
      </w:r>
      <w:r>
        <w:t>(</w:t>
      </w:r>
      <w:r>
        <w:t>Jira/Trello</w:t>
      </w:r>
      <w:r>
        <w:t>)</w:t>
      </w:r>
      <w:r>
        <w:t xml:space="preserve"> </w:t>
      </w:r>
      <w:r>
        <w:rPr>
          <w:rFonts w:cs="Times New Roman"/>
          <w:rtl/>
        </w:rPr>
        <w:t>مدیریت</w:t>
      </w:r>
      <w:r>
        <w:t xml:space="preserve"> </w:t>
      </w:r>
      <w:r>
        <w:rPr>
          <w:rFonts w:cs="Times New Roman"/>
          <w:rtl/>
        </w:rPr>
        <w:t>پروژه</w:t>
      </w:r>
      <w:r>
        <w:rPr>
          <w:rFonts w:cs="Times New Roman"/>
          <w:rtl/>
        </w:rPr>
        <w:t>،</w:t>
      </w:r>
      <w:r>
        <w:t xml:space="preserve"> </w:t>
      </w:r>
      <w:r>
        <w:t>(</w:t>
      </w:r>
      <w:r>
        <w:t>Slack/Teams</w:t>
      </w:r>
      <w:r>
        <w:t>)</w:t>
      </w:r>
      <w:r>
        <w:t xml:space="preserve"> </w:t>
      </w:r>
      <w:r>
        <w:rPr>
          <w:rFonts w:cs="Times New Roman"/>
          <w:rtl/>
        </w:rPr>
        <w:t>ارتباط</w:t>
      </w:r>
      <w:r>
        <w:t xml:space="preserve"> </w:t>
      </w:r>
      <w:r>
        <w:rPr>
          <w:rFonts w:cs="Times New Roman"/>
          <w:rtl/>
        </w:rPr>
        <w:t>روزانه</w:t>
      </w:r>
      <w:r>
        <w:rPr>
          <w:rFonts w:cs="Times New Roman"/>
          <w:rtl/>
        </w:rPr>
        <w:t>،</w:t>
      </w:r>
      <w:r>
        <w:t xml:space="preserve"> </w:t>
      </w:r>
      <w:r>
        <w:t>(</w:t>
      </w:r>
      <w:r>
        <w:t>Confluence/Notion</w:t>
      </w:r>
      <w:r>
        <w:t>)</w:t>
      </w:r>
      <w:r>
        <w:t xml:space="preserve"> </w:t>
      </w:r>
      <w:r>
        <w:rPr>
          <w:rFonts w:cs="Times New Roman"/>
          <w:rtl/>
        </w:rPr>
        <w:t>مستندسازی</w:t>
      </w:r>
      <w:r>
        <w:t>.</w:t>
      </w:r>
      <w:r>
        <w:br/>
        <w:t xml:space="preserve">- </w:t>
      </w:r>
      <w:r>
        <w:rPr>
          <w:rFonts w:cs="Times New Roman"/>
          <w:rtl/>
        </w:rPr>
        <w:t>روش</w:t>
      </w:r>
      <w:r>
        <w:t xml:space="preserve">: Agile/Scrum </w:t>
      </w:r>
      <w:r>
        <w:rPr>
          <w:rFonts w:cs="Times New Roman"/>
          <w:rtl/>
        </w:rPr>
        <w:t>با</w:t>
      </w:r>
      <w:r>
        <w:t xml:space="preserve"> </w:t>
      </w:r>
      <w:r>
        <w:rPr>
          <w:rFonts w:cs="Times New Roman"/>
          <w:rtl/>
        </w:rPr>
        <w:t>اسپرینت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۲</w:t>
      </w:r>
      <w:r>
        <w:t>-</w:t>
      </w:r>
      <w:r>
        <w:rPr>
          <w:rFonts w:cs="Times New Roman"/>
          <w:rtl/>
        </w:rPr>
        <w:t>۳</w:t>
      </w:r>
      <w:r>
        <w:t xml:space="preserve"> </w:t>
      </w:r>
      <w:r>
        <w:rPr>
          <w:rFonts w:cs="Times New Roman"/>
          <w:rtl/>
        </w:rPr>
        <w:t>هفته</w:t>
      </w:r>
      <w:r>
        <w:t>‌</w:t>
      </w:r>
      <w:r>
        <w:rPr>
          <w:rFonts w:cs="Times New Roman"/>
          <w:rtl/>
        </w:rPr>
        <w:t>ای</w:t>
      </w:r>
      <w:r>
        <w:t>.</w:t>
      </w:r>
      <w:r>
        <w:br/>
        <w:t xml:space="preserve">- </w:t>
      </w:r>
      <w:r>
        <w:rPr>
          <w:rFonts w:cs="Times New Roman"/>
          <w:rtl/>
        </w:rPr>
        <w:t>نقش</w:t>
      </w:r>
      <w:r>
        <w:t xml:space="preserve"> </w:t>
      </w:r>
      <w:r>
        <w:rPr>
          <w:rFonts w:cs="Times New Roman"/>
          <w:rtl/>
        </w:rPr>
        <w:t>مدیر</w:t>
      </w:r>
      <w:r>
        <w:t xml:space="preserve"> </w:t>
      </w:r>
      <w:r>
        <w:rPr>
          <w:rFonts w:cs="Times New Roman"/>
          <w:rtl/>
        </w:rPr>
        <w:t>پروژه</w:t>
      </w:r>
      <w:r>
        <w:t xml:space="preserve">: </w:t>
      </w:r>
      <w:r>
        <w:rPr>
          <w:rFonts w:cs="Times New Roman"/>
          <w:rtl/>
        </w:rPr>
        <w:t>تنظیم</w:t>
      </w:r>
      <w:r>
        <w:t xml:space="preserve"> </w:t>
      </w:r>
      <w:r>
        <w:rPr>
          <w:rFonts w:cs="Times New Roman"/>
          <w:rtl/>
        </w:rPr>
        <w:t>جلسات</w:t>
      </w:r>
      <w:r>
        <w:t xml:space="preserve"> </w:t>
      </w:r>
      <w:r>
        <w:rPr>
          <w:rFonts w:cs="Times New Roman"/>
          <w:rtl/>
        </w:rPr>
        <w:t>مشترک،</w:t>
      </w:r>
      <w:r>
        <w:t xml:space="preserve"> </w:t>
      </w:r>
      <w:r>
        <w:rPr>
          <w:rFonts w:cs="Times New Roman"/>
          <w:rtl/>
        </w:rPr>
        <w:t>حل</w:t>
      </w:r>
      <w:r>
        <w:t xml:space="preserve"> </w:t>
      </w:r>
      <w:r>
        <w:rPr>
          <w:rFonts w:cs="Times New Roman"/>
          <w:rtl/>
        </w:rPr>
        <w:t>اختلافات،</w:t>
      </w:r>
      <w:r>
        <w:t xml:space="preserve"> </w:t>
      </w:r>
      <w:r>
        <w:rPr>
          <w:rFonts w:cs="Times New Roman"/>
          <w:rtl/>
        </w:rPr>
        <w:t>پایش</w:t>
      </w:r>
      <w:r>
        <w:t xml:space="preserve"> KPI</w:t>
      </w:r>
      <w:r>
        <w:rPr>
          <w:rFonts w:cs="Times New Roman"/>
          <w:rtl/>
        </w:rPr>
        <w:t>ها</w:t>
      </w:r>
      <w:r>
        <w:t>.</w:t>
      </w:r>
      <w:r>
        <w:br/>
      </w:r>
      <w:r>
        <w:br/>
      </w:r>
      <w:r>
        <w:rPr>
          <w:rFonts w:cs="Times New Roman"/>
          <w:rtl/>
        </w:rPr>
        <w:t>تعامل</w:t>
      </w:r>
      <w:r>
        <w:t xml:space="preserve"> </w:t>
      </w:r>
      <w:r>
        <w:rPr>
          <w:rFonts w:cs="Times New Roman"/>
          <w:rtl/>
        </w:rPr>
        <w:t>مهم</w:t>
      </w:r>
      <w:r>
        <w:t xml:space="preserve">: </w:t>
      </w:r>
      <w:r>
        <w:rPr>
          <w:rFonts w:cs="Times New Roman"/>
          <w:rtl/>
        </w:rPr>
        <w:t>تضمین</w:t>
      </w:r>
      <w:r>
        <w:t xml:space="preserve"> </w:t>
      </w:r>
      <w:r>
        <w:rPr>
          <w:rFonts w:cs="Times New Roman"/>
          <w:rtl/>
        </w:rPr>
        <w:t>شفافیت</w:t>
      </w:r>
      <w:r>
        <w:t xml:space="preserve"> </w:t>
      </w:r>
      <w:r>
        <w:rPr>
          <w:rFonts w:cs="Times New Roman"/>
          <w:rtl/>
        </w:rPr>
        <w:t>وظایف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جلوگیری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دوباره</w:t>
      </w:r>
      <w:r>
        <w:t>‌</w:t>
      </w:r>
      <w:r>
        <w:rPr>
          <w:rFonts w:cs="Times New Roman"/>
          <w:rtl/>
        </w:rPr>
        <w:t>کاری</w:t>
      </w:r>
      <w:r>
        <w:t>.</w:t>
      </w:r>
    </w:p>
    <w:sectPr w:rsidR="00031958" w:rsidSect="00800A15">
      <w:pgSz w:w="12240" w:h="15840"/>
      <w:pgMar w:top="1440" w:right="1800" w:bottom="1440" w:left="180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1958"/>
    <w:rsid w:val="00034616"/>
    <w:rsid w:val="0006063C"/>
    <w:rsid w:val="0015074B"/>
    <w:rsid w:val="0029639D"/>
    <w:rsid w:val="00326F90"/>
    <w:rsid w:val="00800A15"/>
    <w:rsid w:val="00AA1D8D"/>
    <w:rsid w:val="00B47730"/>
    <w:rsid w:val="00CB0664"/>
    <w:rsid w:val="00F511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6CE4549"/>
  <w14:defaultImageDpi w14:val="300"/>
  <w15:docId w15:val="{C6A07861-E85F-41A6-A306-00D679ECC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0C4846-6C85-48C5-BB2E-27FFE0561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royal</cp:lastModifiedBy>
  <cp:revision>2</cp:revision>
  <dcterms:created xsi:type="dcterms:W3CDTF">2013-12-23T23:15:00Z</dcterms:created>
  <dcterms:modified xsi:type="dcterms:W3CDTF">2025-09-27T20:02:00Z</dcterms:modified>
  <cp:category/>
</cp:coreProperties>
</file>