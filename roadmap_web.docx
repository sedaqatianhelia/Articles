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7EB" w:rsidRDefault="003519CB" w:rsidP="003519CB">
      <w:pPr>
        <w:pStyle w:val="Title"/>
        <w:bidi/>
      </w:pPr>
      <w:r>
        <w:rPr>
          <w:rFonts w:cs="Times New Roman"/>
          <w:rtl/>
        </w:rPr>
        <w:t>رودمپ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دهنده</w:t>
      </w:r>
      <w:r>
        <w:t xml:space="preserve"> </w:t>
      </w:r>
      <w:r>
        <w:rPr>
          <w:rFonts w:cs="Times New Roman"/>
          <w:rtl/>
        </w:rPr>
        <w:t>وب</w:t>
      </w:r>
    </w:p>
    <w:p w:rsidR="002037EB" w:rsidRDefault="003519CB" w:rsidP="003519CB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آغازین</w:t>
      </w:r>
      <w:r>
        <w:t xml:space="preserve"> (Project Initiation)</w:t>
      </w:r>
    </w:p>
    <w:p w:rsidR="002037EB" w:rsidRDefault="003519CB" w:rsidP="00ED16F4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فاز</w:t>
      </w:r>
      <w:r>
        <w:t xml:space="preserve">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نیازمندی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کارفرما</w:t>
      </w:r>
      <w:r>
        <w:t xml:space="preserve"> </w:t>
      </w: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آوری</w:t>
      </w:r>
      <w:r>
        <w:t xml:space="preserve"> </w:t>
      </w:r>
      <w:r>
        <w:rPr>
          <w:rFonts w:cs="Times New Roman"/>
          <w:rtl/>
        </w:rPr>
        <w:t>شده،</w:t>
      </w:r>
      <w:r>
        <w:t xml:space="preserve"> </w:t>
      </w:r>
      <w:r>
        <w:rPr>
          <w:rFonts w:cs="Times New Roman"/>
          <w:rtl/>
        </w:rPr>
        <w:t>محدوده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خروجی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مورد</w:t>
      </w:r>
      <w:r>
        <w:t xml:space="preserve"> </w:t>
      </w:r>
      <w:r>
        <w:rPr>
          <w:rFonts w:cs="Times New Roman"/>
          <w:rtl/>
        </w:rPr>
        <w:t>انتظار</w:t>
      </w:r>
      <w:r>
        <w:t xml:space="preserve"> </w:t>
      </w:r>
      <w:r>
        <w:rPr>
          <w:rFonts w:cs="Times New Roman"/>
          <w:rtl/>
        </w:rPr>
        <w:t>تعیین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گردد</w:t>
      </w:r>
      <w:r>
        <w:t xml:space="preserve">. </w:t>
      </w:r>
      <w:r>
        <w:rPr>
          <w:rFonts w:cs="Times New Roman"/>
          <w:rtl/>
        </w:rPr>
        <w:t>همچنین</w:t>
      </w:r>
      <w:r>
        <w:t xml:space="preserve"> </w:t>
      </w:r>
      <w:r>
        <w:rPr>
          <w:rFonts w:cs="Times New Roman"/>
          <w:rtl/>
        </w:rPr>
        <w:t>تکنولوژی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اصلی</w:t>
      </w:r>
      <w:r w:rsidR="00ED16F4">
        <w:t>)</w:t>
      </w:r>
      <w:r>
        <w:t xml:space="preserve"> </w:t>
      </w:r>
      <w:r>
        <w:rPr>
          <w:rFonts w:cs="Times New Roman"/>
          <w:rtl/>
        </w:rPr>
        <w:t>زبان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فریم</w:t>
      </w:r>
      <w:r>
        <w:t>‌</w:t>
      </w:r>
      <w:r>
        <w:rPr>
          <w:rFonts w:cs="Times New Roman"/>
          <w:rtl/>
        </w:rPr>
        <w:t>ورک</w:t>
      </w:r>
      <w:r>
        <w:t>‌</w:t>
      </w:r>
      <w:r>
        <w:rPr>
          <w:rFonts w:cs="Times New Roman"/>
          <w:rtl/>
        </w:rPr>
        <w:t>ها</w:t>
      </w:r>
      <w:r w:rsidR="00ED16F4">
        <w:t>(</w:t>
      </w:r>
      <w:bookmarkStart w:id="0" w:name="_GoBack"/>
      <w:bookmarkEnd w:id="0"/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فرانت</w:t>
      </w:r>
      <w:r>
        <w:t>‌</w:t>
      </w:r>
      <w:r>
        <w:rPr>
          <w:rFonts w:cs="Times New Roman"/>
          <w:rtl/>
        </w:rPr>
        <w:t>اند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</w:t>
      </w:r>
      <w:r>
        <w:t xml:space="preserve"> </w:t>
      </w:r>
      <w:r>
        <w:rPr>
          <w:rFonts w:cs="Times New Roman"/>
          <w:rtl/>
        </w:rPr>
        <w:t>انتخاب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نقش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تیمی</w:t>
      </w:r>
      <w:r>
        <w:t xml:space="preserve"> </w:t>
      </w:r>
      <w:r>
        <w:rPr>
          <w:rFonts w:cs="Times New Roman"/>
          <w:rtl/>
        </w:rPr>
        <w:t>شامل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دهندگان</w:t>
      </w:r>
      <w:r>
        <w:t xml:space="preserve"> </w:t>
      </w:r>
      <w:r>
        <w:rPr>
          <w:rFonts w:cs="Times New Roman"/>
          <w:rtl/>
        </w:rPr>
        <w:t>فرانت</w:t>
      </w:r>
      <w:r>
        <w:t>‌</w:t>
      </w:r>
      <w:r>
        <w:rPr>
          <w:rFonts w:cs="Times New Roman"/>
          <w:rtl/>
        </w:rPr>
        <w:t>اند،</w:t>
      </w:r>
      <w:r>
        <w:t xml:space="preserve"> </w:t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اند،</w:t>
      </w:r>
      <w:r>
        <w:t xml:space="preserve"> </w:t>
      </w:r>
      <w:r>
        <w:rPr>
          <w:rFonts w:cs="Times New Roman"/>
          <w:rtl/>
        </w:rPr>
        <w:t>طراح</w:t>
      </w:r>
      <w:r>
        <w:t xml:space="preserve"> UI/UX</w:t>
      </w:r>
      <w:r>
        <w:rPr>
          <w:rFonts w:cs="Times New Roman"/>
          <w:rtl/>
        </w:rPr>
        <w:t>،</w:t>
      </w:r>
      <w:r>
        <w:t xml:space="preserve"> DevOps </w:t>
      </w:r>
      <w:r>
        <w:rPr>
          <w:rFonts w:cs="Times New Roman"/>
          <w:rtl/>
        </w:rPr>
        <w:t>و</w:t>
      </w:r>
      <w:r>
        <w:t xml:space="preserve"> QA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خواهد</w:t>
      </w:r>
      <w:r>
        <w:t xml:space="preserve"> </w:t>
      </w:r>
      <w:r>
        <w:rPr>
          <w:rFonts w:cs="Times New Roman"/>
          <w:rtl/>
        </w:rPr>
        <w:t>شد</w:t>
      </w:r>
      <w:r>
        <w:t>.</w:t>
      </w:r>
    </w:p>
    <w:p w:rsidR="002037EB" w:rsidRDefault="003519CB" w:rsidP="003519CB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ریزی</w:t>
      </w:r>
      <w:r>
        <w:t xml:space="preserve"> (Planning)</w:t>
      </w:r>
    </w:p>
    <w:p w:rsidR="002037EB" w:rsidRDefault="003519CB" w:rsidP="00E240CE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بخش</w:t>
      </w:r>
      <w:r>
        <w:t xml:space="preserve"> </w:t>
      </w:r>
      <w:r>
        <w:rPr>
          <w:rFonts w:cs="Times New Roman"/>
          <w:rtl/>
        </w:rPr>
        <w:t>ویژگی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وظایف</w:t>
      </w:r>
      <w:r>
        <w:t xml:space="preserve"> </w:t>
      </w:r>
      <w:r>
        <w:rPr>
          <w:rFonts w:cs="Times New Roman"/>
          <w:rtl/>
        </w:rPr>
        <w:t>بین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فرانت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بک</w:t>
      </w:r>
      <w:r>
        <w:t xml:space="preserve"> </w:t>
      </w:r>
      <w:r>
        <w:rPr>
          <w:rFonts w:cs="Times New Roman"/>
          <w:rtl/>
        </w:rPr>
        <w:t>تقسیم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معماری</w:t>
      </w:r>
      <w:r>
        <w:t xml:space="preserve"> </w:t>
      </w:r>
      <w:r>
        <w:rPr>
          <w:rFonts w:cs="Times New Roman"/>
          <w:rtl/>
        </w:rPr>
        <w:t>کلی</w:t>
      </w:r>
      <w:r>
        <w:t xml:space="preserve"> </w:t>
      </w:r>
      <w:r>
        <w:rPr>
          <w:rFonts w:cs="Times New Roman"/>
          <w:rtl/>
        </w:rPr>
        <w:t>پروژه</w:t>
      </w:r>
      <w:r w:rsidR="00E240CE">
        <w:t>)</w:t>
      </w:r>
      <w:r>
        <w:t xml:space="preserve"> </w:t>
      </w:r>
      <w:r>
        <w:rPr>
          <w:rFonts w:cs="Times New Roman"/>
          <w:rtl/>
        </w:rPr>
        <w:t>ساختار</w:t>
      </w:r>
      <w:r>
        <w:t xml:space="preserve"> </w:t>
      </w:r>
      <w:r>
        <w:rPr>
          <w:rFonts w:cs="Times New Roman"/>
          <w:rtl/>
        </w:rPr>
        <w:t>دیتابیس،</w:t>
      </w:r>
      <w:r>
        <w:t xml:space="preserve"> API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لایه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 w:rsidR="00E240CE">
        <w:t>(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Milestone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Sprint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زمان</w:t>
      </w:r>
      <w:r>
        <w:t>‌</w:t>
      </w:r>
      <w:r>
        <w:rPr>
          <w:rFonts w:cs="Times New Roman"/>
          <w:rtl/>
        </w:rPr>
        <w:t>بندی</w:t>
      </w:r>
      <w:r>
        <w:t xml:space="preserve">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گردند</w:t>
      </w:r>
      <w:r>
        <w:t xml:space="preserve">. </w:t>
      </w:r>
      <w:r>
        <w:rPr>
          <w:rFonts w:cs="Times New Roman"/>
          <w:rtl/>
        </w:rPr>
        <w:t>همچنین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اولیه</w:t>
      </w:r>
      <w:r>
        <w:t xml:space="preserve"> </w:t>
      </w:r>
      <w:r>
        <w:rPr>
          <w:rFonts w:cs="Times New Roman"/>
          <w:rtl/>
        </w:rPr>
        <w:t>رابط</w:t>
      </w:r>
      <w:r>
        <w:t xml:space="preserve"> </w:t>
      </w:r>
      <w:r>
        <w:rPr>
          <w:rFonts w:cs="Times New Roman"/>
          <w:rtl/>
        </w:rPr>
        <w:t>کاربری</w:t>
      </w:r>
      <w:r>
        <w:t xml:space="preserve"> Wireframe </w:t>
      </w:r>
      <w:r w:rsidR="00E240CE">
        <w:t>)</w:t>
      </w:r>
      <w:r>
        <w:rPr>
          <w:rFonts w:cs="Times New Roman"/>
          <w:rtl/>
        </w:rPr>
        <w:t>و</w:t>
      </w:r>
      <w:r w:rsidR="00E240CE">
        <w:t>(</w:t>
      </w:r>
      <w:r>
        <w:t xml:space="preserve"> Prototype </w:t>
      </w:r>
      <w:r>
        <w:rPr>
          <w:rFonts w:cs="Times New Roman"/>
          <w:rtl/>
        </w:rPr>
        <w:t>آماده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همه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مسیر</w:t>
      </w:r>
      <w:r>
        <w:t xml:space="preserve">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حرکت</w:t>
      </w:r>
      <w:r>
        <w:t xml:space="preserve"> </w:t>
      </w:r>
      <w:r>
        <w:rPr>
          <w:rFonts w:cs="Times New Roman"/>
          <w:rtl/>
        </w:rPr>
        <w:t>کنند</w:t>
      </w:r>
      <w:r>
        <w:t>.</w:t>
      </w:r>
    </w:p>
    <w:p w:rsidR="002037EB" w:rsidRDefault="003519CB" w:rsidP="003519CB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(Development)</w:t>
      </w:r>
    </w:p>
    <w:p w:rsidR="002037EB" w:rsidRDefault="003519CB" w:rsidP="003519CB">
      <w:pPr>
        <w:bidi/>
      </w:pPr>
      <w:r>
        <w:rPr>
          <w:rFonts w:cs="Times New Roman"/>
          <w:rtl/>
        </w:rPr>
        <w:t>فرانت</w:t>
      </w:r>
      <w:r>
        <w:t>‌</w:t>
      </w:r>
      <w:r>
        <w:rPr>
          <w:rFonts w:cs="Times New Roman"/>
          <w:rtl/>
        </w:rPr>
        <w:t>اند</w:t>
      </w:r>
      <w:r w:rsidR="00E240CE">
        <w:t xml:space="preserve"> </w:t>
      </w:r>
      <w:r>
        <w:t xml:space="preserve">: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رابط</w:t>
      </w:r>
      <w:r>
        <w:t xml:space="preserve"> </w:t>
      </w:r>
      <w:r>
        <w:rPr>
          <w:rFonts w:cs="Times New Roman"/>
          <w:rtl/>
        </w:rPr>
        <w:t>کاربری،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صفحات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کامپوننت</w:t>
      </w:r>
      <w:r>
        <w:t>‌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رعایت</w:t>
      </w:r>
      <w:r>
        <w:t xml:space="preserve"> </w:t>
      </w:r>
      <w:r>
        <w:rPr>
          <w:rFonts w:cs="Times New Roman"/>
          <w:rtl/>
        </w:rPr>
        <w:t>اصول</w:t>
      </w:r>
      <w:r>
        <w:t xml:space="preserve"> Responsive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اتصال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API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</w:t>
      </w:r>
      <w:r>
        <w:t>.</w:t>
      </w:r>
      <w:r>
        <w:br/>
      </w:r>
      <w:r>
        <w:br/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</w:t>
      </w:r>
      <w:r>
        <w:t xml:space="preserve">: </w:t>
      </w:r>
      <w:r w:rsidR="00E240CE">
        <w:rPr>
          <w:rFonts w:cs="Times New Roman" w:hint="cs"/>
          <w:rtl/>
          <w:lang w:bidi="fa-IR"/>
        </w:rPr>
        <w:t xml:space="preserve">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منطق</w:t>
      </w:r>
      <w:r>
        <w:t xml:space="preserve"> </w:t>
      </w:r>
      <w:r>
        <w:rPr>
          <w:rFonts w:cs="Times New Roman"/>
          <w:rtl/>
        </w:rPr>
        <w:t>تجاری</w:t>
      </w:r>
      <w:r>
        <w:t xml:space="preserve"> (Business Logic)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ایجاد</w:t>
      </w:r>
      <w:r>
        <w:t xml:space="preserve"> API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دیتابیس،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نوشتن</w:t>
      </w:r>
      <w:r>
        <w:t xml:space="preserve"> Unit Test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بخش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حیاتی</w:t>
      </w:r>
      <w:r>
        <w:t xml:space="preserve"> </w:t>
      </w:r>
      <w:r>
        <w:rPr>
          <w:rFonts w:cs="Times New Roman"/>
          <w:rtl/>
        </w:rPr>
        <w:t>سیستم</w:t>
      </w:r>
      <w:r>
        <w:t>.</w:t>
      </w:r>
    </w:p>
    <w:p w:rsidR="002037EB" w:rsidRDefault="003519CB" w:rsidP="003519CB">
      <w:pPr>
        <w:pStyle w:val="Heading1"/>
        <w:bidi/>
      </w:pP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تیمی</w:t>
      </w:r>
      <w:r>
        <w:t xml:space="preserve"> (Version Control &amp; Collaboration)</w:t>
      </w:r>
    </w:p>
    <w:p w:rsidR="002037EB" w:rsidRDefault="003519CB" w:rsidP="00E240CE">
      <w:pPr>
        <w:bidi/>
      </w:pPr>
      <w:r>
        <w:rPr>
          <w:rFonts w:cs="Times New Roman"/>
          <w:rtl/>
        </w:rPr>
        <w:t>کلیه</w:t>
      </w:r>
      <w:r>
        <w:t xml:space="preserve"> </w:t>
      </w:r>
      <w:r>
        <w:rPr>
          <w:rFonts w:cs="Times New Roman"/>
          <w:rtl/>
        </w:rPr>
        <w:t>کدنویسی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GitHub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گیرد</w:t>
      </w:r>
      <w:r>
        <w:t xml:space="preserve">.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کد،</w:t>
      </w:r>
      <w:r>
        <w:t xml:space="preserve"> Branch Strategy (main, dev, feature</w:t>
      </w:r>
      <w:r w:rsidR="00E240CE">
        <w:t>)</w:t>
      </w:r>
      <w:r>
        <w:t xml:space="preserve"> branches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تمام</w:t>
      </w:r>
      <w:r w:rsidR="00E240CE">
        <w:rPr>
          <w:rFonts w:cs="Times New Roman" w:hint="cs"/>
          <w:rtl/>
          <w:lang w:bidi="fa-IR"/>
        </w:rPr>
        <w:t xml:space="preserve"> </w:t>
      </w:r>
      <w:r>
        <w:t xml:space="preserve"> Pull Request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ادغام،</w:t>
      </w:r>
      <w:r>
        <w:t xml:space="preserve"> Code Review </w:t>
      </w:r>
      <w:r>
        <w:rPr>
          <w:rFonts w:cs="Times New Roman"/>
          <w:rtl/>
        </w:rPr>
        <w:t>خواهند</w:t>
      </w:r>
      <w:r>
        <w:t xml:space="preserve"> </w:t>
      </w:r>
      <w:r>
        <w:rPr>
          <w:rFonts w:cs="Times New Roman"/>
          <w:rtl/>
        </w:rPr>
        <w:t>شد</w:t>
      </w:r>
      <w:r>
        <w:t xml:space="preserve">. </w:t>
      </w:r>
      <w:r>
        <w:rPr>
          <w:rFonts w:cs="Times New Roman"/>
          <w:rtl/>
        </w:rPr>
        <w:t>همچنین</w:t>
      </w:r>
      <w:r>
        <w:t xml:space="preserve"> CI/CD Workflow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مخزن</w:t>
      </w:r>
      <w:r>
        <w:t xml:space="preserve">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گردد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تست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Build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خودکار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شوند</w:t>
      </w:r>
      <w:r>
        <w:t>.</w:t>
      </w:r>
    </w:p>
    <w:p w:rsidR="002037EB" w:rsidRDefault="003519CB" w:rsidP="00967C46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تضمین</w:t>
      </w:r>
      <w:r>
        <w:t xml:space="preserve"> </w:t>
      </w:r>
      <w:r>
        <w:rPr>
          <w:rFonts w:cs="Times New Roman"/>
          <w:rtl/>
        </w:rPr>
        <w:t>کیفیت</w:t>
      </w:r>
      <w:r>
        <w:t xml:space="preserve"> (Testing &amp; QA)</w:t>
      </w:r>
    </w:p>
    <w:p w:rsidR="002037EB" w:rsidRDefault="003519CB" w:rsidP="00E240CE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QA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دهندگان</w:t>
      </w:r>
      <w:r>
        <w:t xml:space="preserve"> </w:t>
      </w:r>
      <w:r>
        <w:rPr>
          <w:rFonts w:cs="Times New Roman"/>
          <w:rtl/>
        </w:rPr>
        <w:t>تست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دهند</w:t>
      </w:r>
      <w:r>
        <w:t>:</w:t>
      </w:r>
      <w:r>
        <w:br/>
        <w:t xml:space="preserve"> Unit Test</w:t>
      </w:r>
      <w:r w:rsidR="00E240CE">
        <w:t>-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ماژول</w:t>
      </w:r>
      <w:r>
        <w:t>‌</w:t>
      </w:r>
      <w:r>
        <w:rPr>
          <w:rFonts w:cs="Times New Roman"/>
          <w:rtl/>
        </w:rPr>
        <w:t>ها</w:t>
      </w:r>
      <w:r>
        <w:br/>
        <w:t xml:space="preserve"> Integration Test</w:t>
      </w:r>
      <w:r w:rsidR="00E240CE">
        <w:t>-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ارتباط</w:t>
      </w:r>
      <w:r>
        <w:t xml:space="preserve"> </w:t>
      </w:r>
      <w:r>
        <w:rPr>
          <w:rFonts w:cs="Times New Roman"/>
          <w:rtl/>
        </w:rPr>
        <w:t>بین</w:t>
      </w:r>
      <w:r>
        <w:t xml:space="preserve"> </w:t>
      </w:r>
      <w:r>
        <w:rPr>
          <w:rFonts w:cs="Times New Roman"/>
          <w:rtl/>
        </w:rPr>
        <w:t>اجزای</w:t>
      </w:r>
      <w:r>
        <w:t xml:space="preserve"> </w:t>
      </w:r>
      <w:r>
        <w:rPr>
          <w:rFonts w:cs="Times New Roman"/>
          <w:rtl/>
        </w:rPr>
        <w:t>سیستم</w:t>
      </w:r>
      <w:r>
        <w:br/>
        <w:t xml:space="preserve"> User Acceptance Test</w:t>
      </w:r>
      <w:r w:rsidR="00E240CE">
        <w:t>-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محصول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دید</w:t>
      </w:r>
      <w:r>
        <w:t xml:space="preserve"> </w:t>
      </w:r>
      <w:r>
        <w:rPr>
          <w:rFonts w:cs="Times New Roman"/>
          <w:rtl/>
        </w:rPr>
        <w:t>کاربر</w:t>
      </w:r>
      <w:r>
        <w:br/>
      </w: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باگ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اصلاح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کیفیت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تضمین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2037EB" w:rsidRDefault="003519CB" w:rsidP="00967C46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استقرار</w:t>
      </w:r>
      <w:r>
        <w:t xml:space="preserve"> (Deployment)</w:t>
      </w:r>
    </w:p>
    <w:p w:rsidR="002037EB" w:rsidRDefault="003519CB" w:rsidP="00967C46">
      <w:pPr>
        <w:bidi/>
      </w:pPr>
      <w:r>
        <w:rPr>
          <w:rFonts w:cs="Times New Roman"/>
          <w:rtl/>
        </w:rPr>
        <w:t>کدهای</w:t>
      </w:r>
      <w:r>
        <w:t xml:space="preserve"> </w:t>
      </w:r>
      <w:r>
        <w:rPr>
          <w:rFonts w:cs="Times New Roman"/>
          <w:rtl/>
        </w:rPr>
        <w:t>نهایی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طریق</w:t>
      </w:r>
      <w:r>
        <w:t xml:space="preserve"> CI/CD </w:t>
      </w:r>
      <w:r>
        <w:rPr>
          <w:rFonts w:cs="Times New Roman"/>
          <w:rtl/>
        </w:rPr>
        <w:t>از</w:t>
      </w:r>
      <w:r>
        <w:t xml:space="preserve"> GitHub </w:t>
      </w:r>
      <w:r>
        <w:rPr>
          <w:rFonts w:cs="Times New Roman"/>
          <w:rtl/>
        </w:rPr>
        <w:t>به</w:t>
      </w:r>
      <w:r>
        <w:t xml:space="preserve"> VPS </w:t>
      </w:r>
      <w:r>
        <w:rPr>
          <w:rFonts w:cs="Times New Roman"/>
          <w:rtl/>
        </w:rPr>
        <w:t>منتقل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.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سرور،</w:t>
      </w:r>
      <w:r>
        <w:t xml:space="preserve"> </w:t>
      </w:r>
      <w:r>
        <w:rPr>
          <w:rFonts w:cs="Times New Roman"/>
          <w:rtl/>
        </w:rPr>
        <w:t>سرویس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ابزارهایی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Docker </w:t>
      </w:r>
      <w:r>
        <w:rPr>
          <w:rFonts w:cs="Times New Roman"/>
          <w:rtl/>
        </w:rPr>
        <w:t>یا</w:t>
      </w:r>
      <w:r>
        <w:t xml:space="preserve"> PM2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. Nginx/Apache </w:t>
      </w:r>
      <w:r>
        <w:rPr>
          <w:rFonts w:cs="Times New Roman"/>
          <w:rtl/>
        </w:rPr>
        <w:t>برای</w:t>
      </w:r>
      <w:r>
        <w:t xml:space="preserve"> Reverse Proxy </w:t>
      </w:r>
      <w:r>
        <w:rPr>
          <w:rFonts w:cs="Times New Roman"/>
          <w:rtl/>
        </w:rPr>
        <w:t>و</w:t>
      </w:r>
      <w:r>
        <w:t xml:space="preserve"> SSL/TLS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راه</w:t>
      </w:r>
      <w:r>
        <w:t>‌</w:t>
      </w:r>
      <w:r>
        <w:rPr>
          <w:rFonts w:cs="Times New Roman"/>
          <w:rtl/>
        </w:rPr>
        <w:t>اندازی</w:t>
      </w:r>
      <w:r>
        <w:t xml:space="preserve"> </w:t>
      </w:r>
      <w:r>
        <w:rPr>
          <w:rFonts w:cs="Times New Roman"/>
          <w:rtl/>
        </w:rPr>
        <w:t>خواهد</w:t>
      </w:r>
      <w:r>
        <w:t xml:space="preserve"> </w:t>
      </w:r>
      <w:r>
        <w:rPr>
          <w:rFonts w:cs="Times New Roman"/>
          <w:rtl/>
        </w:rPr>
        <w:t>شد</w:t>
      </w:r>
      <w:r>
        <w:t xml:space="preserve">. </w:t>
      </w:r>
      <w:r>
        <w:rPr>
          <w:rFonts w:cs="Times New Roman"/>
          <w:rtl/>
        </w:rPr>
        <w:t>همچنین</w:t>
      </w:r>
      <w:r>
        <w:t xml:space="preserve"> </w:t>
      </w:r>
      <w:r>
        <w:rPr>
          <w:rFonts w:cs="Times New Roman"/>
          <w:rtl/>
        </w:rPr>
        <w:t>مانیتورینگ</w:t>
      </w:r>
      <w:r>
        <w:t xml:space="preserve"> </w:t>
      </w:r>
      <w:r>
        <w:rPr>
          <w:rFonts w:cs="Times New Roman"/>
          <w:rtl/>
        </w:rPr>
        <w:t>اولیه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جهت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پایداری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گیرد</w:t>
      </w:r>
      <w:r>
        <w:t>.</w:t>
      </w:r>
    </w:p>
    <w:p w:rsidR="002037EB" w:rsidRDefault="003519CB" w:rsidP="00967C46">
      <w:pPr>
        <w:pStyle w:val="Heading1"/>
        <w:bidi/>
      </w:pPr>
      <w:r>
        <w:rPr>
          <w:rFonts w:cs="Times New Roman"/>
          <w:rtl/>
        </w:rPr>
        <w:lastRenderedPageBreak/>
        <w:t>مرحله</w:t>
      </w:r>
      <w:r>
        <w:t xml:space="preserve"> </w:t>
      </w:r>
      <w:r>
        <w:rPr>
          <w:rFonts w:cs="Times New Roman"/>
          <w:rtl/>
        </w:rPr>
        <w:t>نگهداری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پشتیبانی</w:t>
      </w:r>
      <w:r>
        <w:t xml:space="preserve"> (Maintenance &amp; Support)</w:t>
      </w:r>
    </w:p>
    <w:p w:rsidR="002037EB" w:rsidRDefault="003519CB" w:rsidP="00E240CE">
      <w:pPr>
        <w:bidi/>
      </w:pPr>
      <w:r>
        <w:rPr>
          <w:rFonts w:cs="Times New Roman"/>
          <w:rtl/>
        </w:rPr>
        <w:t>پس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انتشار،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مداوم</w:t>
      </w:r>
      <w:r>
        <w:t xml:space="preserve"> </w:t>
      </w:r>
      <w:r>
        <w:rPr>
          <w:rFonts w:cs="Times New Roman"/>
          <w:rtl/>
        </w:rPr>
        <w:t>مانیتور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پشتیبان</w:t>
      </w:r>
      <w:r>
        <w:t>‌</w:t>
      </w:r>
      <w:r>
        <w:rPr>
          <w:rFonts w:cs="Times New Roman"/>
          <w:rtl/>
        </w:rPr>
        <w:t>گیری</w:t>
      </w:r>
      <w:r>
        <w:t xml:space="preserve"> </w:t>
      </w:r>
      <w:r>
        <w:rPr>
          <w:rFonts w:cs="Times New Roman"/>
          <w:rtl/>
        </w:rPr>
        <w:t>منظم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دیتابیس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کد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شده،</w:t>
      </w:r>
      <w:r>
        <w:t xml:space="preserve"> </w:t>
      </w:r>
      <w:r>
        <w:rPr>
          <w:rFonts w:cs="Times New Roman"/>
          <w:rtl/>
        </w:rPr>
        <w:t>مشکلات</w:t>
      </w:r>
      <w:r>
        <w:t xml:space="preserve"> </w:t>
      </w:r>
      <w:r>
        <w:rPr>
          <w:rFonts w:cs="Times New Roman"/>
          <w:rtl/>
        </w:rPr>
        <w:t>احتمالی</w:t>
      </w:r>
      <w:r>
        <w:t xml:space="preserve"> </w:t>
      </w:r>
      <w:r>
        <w:rPr>
          <w:rFonts w:cs="Times New Roman"/>
          <w:rtl/>
        </w:rPr>
        <w:t>رفع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گردند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نسخه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جدید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(Feature Update</w:t>
      </w:r>
      <w:r w:rsidR="00E240CE">
        <w:t>)</w:t>
      </w:r>
      <w:r w:rsidR="00E240CE">
        <w:t xml:space="preserve"> 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منتشر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فاز</w:t>
      </w:r>
      <w:r>
        <w:t xml:space="preserve"> </w:t>
      </w:r>
      <w:r>
        <w:rPr>
          <w:rFonts w:cs="Times New Roman"/>
          <w:rtl/>
        </w:rPr>
        <w:t>تضمین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پایدار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باقی</w:t>
      </w:r>
      <w:r>
        <w:t xml:space="preserve"> </w:t>
      </w:r>
      <w:r>
        <w:rPr>
          <w:rFonts w:cs="Times New Roman"/>
          <w:rtl/>
        </w:rPr>
        <w:t>بماند</w:t>
      </w:r>
      <w:r>
        <w:t>.</w:t>
      </w:r>
    </w:p>
    <w:p w:rsidR="002037EB" w:rsidRDefault="003519CB" w:rsidP="00967C46">
      <w:pPr>
        <w:pStyle w:val="Heading1"/>
        <w:bidi/>
      </w:pPr>
      <w:r>
        <w:rPr>
          <w:rFonts w:cs="Times New Roman"/>
          <w:rtl/>
        </w:rPr>
        <w:t>لایه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(Project Management Layer)</w:t>
      </w:r>
    </w:p>
    <w:p w:rsidR="002037EB" w:rsidRDefault="003519CB" w:rsidP="00E240CE">
      <w:pPr>
        <w:bidi/>
      </w:pP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هماهنگی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کارفرما</w:t>
      </w:r>
      <w:r>
        <w:t>:</w:t>
      </w:r>
      <w:r>
        <w:br/>
        <w:t xml:space="preserve">- </w:t>
      </w:r>
      <w:r>
        <w:rPr>
          <w:rFonts w:cs="Times New Roman"/>
          <w:rtl/>
        </w:rPr>
        <w:t>جلسات</w:t>
      </w:r>
      <w:r>
        <w:t xml:space="preserve"> </w:t>
      </w:r>
      <w:r>
        <w:rPr>
          <w:rFonts w:cs="Times New Roman"/>
          <w:rtl/>
        </w:rPr>
        <w:t>روزانه</w:t>
      </w:r>
      <w:r>
        <w:t xml:space="preserve"> </w:t>
      </w:r>
      <w:r>
        <w:rPr>
          <w:rFonts w:cs="Times New Roman"/>
          <w:rtl/>
        </w:rPr>
        <w:t>کوتاه</w:t>
      </w:r>
      <w:r>
        <w:t xml:space="preserve"> (Daily Stand-up) </w:t>
      </w:r>
      <w:r>
        <w:rPr>
          <w:rFonts w:cs="Times New Roman"/>
          <w:rtl/>
        </w:rPr>
        <w:t>جهت</w:t>
      </w:r>
      <w:r>
        <w:t xml:space="preserve"> </w:t>
      </w:r>
      <w:r>
        <w:rPr>
          <w:rFonts w:cs="Times New Roman"/>
          <w:rtl/>
        </w:rPr>
        <w:t>هماهنگی</w:t>
      </w:r>
      <w:r>
        <w:t xml:space="preserve"> </w:t>
      </w:r>
      <w:r>
        <w:rPr>
          <w:rFonts w:cs="Times New Roman"/>
          <w:rtl/>
        </w:rPr>
        <w:t>داخلی</w:t>
      </w:r>
      <w:r>
        <w:t xml:space="preserve"> </w:t>
      </w:r>
      <w:r>
        <w:rPr>
          <w:rFonts w:cs="Times New Roman"/>
          <w:rtl/>
        </w:rPr>
        <w:t>تیم</w:t>
      </w:r>
      <w:r>
        <w:br/>
        <w:t xml:space="preserve">- </w:t>
      </w:r>
      <w:r>
        <w:rPr>
          <w:rFonts w:cs="Times New Roman"/>
          <w:rtl/>
        </w:rPr>
        <w:t>جلسات</w:t>
      </w:r>
      <w:r>
        <w:t xml:space="preserve"> </w:t>
      </w:r>
      <w:r>
        <w:rPr>
          <w:rFonts w:cs="Times New Roman"/>
          <w:rtl/>
        </w:rPr>
        <w:t>هفتگی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کارفرما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ارائه</w:t>
      </w:r>
      <w:r>
        <w:t xml:space="preserve"> </w:t>
      </w: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پیشرفت</w:t>
      </w:r>
      <w:r>
        <w:br/>
        <w:t xml:space="preserve">-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ابزار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پروژه</w:t>
      </w:r>
      <w:r w:rsidR="00E240CE">
        <w:t>)</w:t>
      </w:r>
      <w:r>
        <w:t xml:space="preserve"> </w:t>
      </w:r>
      <w:r>
        <w:rPr>
          <w:rFonts w:cs="Times New Roman"/>
          <w:rtl/>
        </w:rPr>
        <w:t>مانند</w:t>
      </w:r>
      <w:r>
        <w:t xml:space="preserve"> Jira </w:t>
      </w:r>
      <w:r>
        <w:rPr>
          <w:rFonts w:cs="Times New Roman"/>
          <w:rtl/>
        </w:rPr>
        <w:t>یا</w:t>
      </w:r>
      <w:r>
        <w:t xml:space="preserve"> </w:t>
      </w:r>
      <w:r w:rsidR="00E240CE">
        <w:t>(</w:t>
      </w:r>
      <w:r>
        <w:t xml:space="preserve">Trello </w:t>
      </w:r>
      <w:r>
        <w:rPr>
          <w:rFonts w:cs="Times New Roman"/>
          <w:rtl/>
        </w:rPr>
        <w:t>جهت</w:t>
      </w:r>
      <w:r>
        <w:t xml:space="preserve"> </w:t>
      </w:r>
      <w:r>
        <w:rPr>
          <w:rFonts w:cs="Times New Roman"/>
          <w:rtl/>
        </w:rPr>
        <w:t>پیگیری</w:t>
      </w:r>
      <w:r>
        <w:t xml:space="preserve"> </w:t>
      </w:r>
      <w:r>
        <w:rPr>
          <w:rFonts w:cs="Times New Roman"/>
          <w:rtl/>
        </w:rPr>
        <w:t>وظایف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تحویل</w:t>
      </w:r>
      <w:r>
        <w:t>‌</w:t>
      </w:r>
      <w:r>
        <w:rPr>
          <w:rFonts w:cs="Times New Roman"/>
          <w:rtl/>
        </w:rPr>
        <w:t>ها</w:t>
      </w:r>
      <w:r>
        <w:br/>
        <w:t xml:space="preserve">- </w:t>
      </w:r>
      <w:r>
        <w:rPr>
          <w:rFonts w:cs="Times New Roman"/>
          <w:rtl/>
        </w:rPr>
        <w:t>مستندسازی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کارفرما</w:t>
      </w:r>
    </w:p>
    <w:p w:rsidR="002037EB" w:rsidRDefault="003519CB" w:rsidP="00E240CE">
      <w:pPr>
        <w:pStyle w:val="Title"/>
        <w:bidi/>
      </w:pPr>
      <w:r>
        <w:rPr>
          <w:rFonts w:cs="Times New Roman"/>
          <w:rtl/>
        </w:rPr>
        <w:t>سؤالات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پاسخ</w:t>
      </w:r>
      <w:r>
        <w:t>‌</w:t>
      </w:r>
      <w:r>
        <w:rPr>
          <w:rFonts w:cs="Times New Roman"/>
          <w:rtl/>
        </w:rPr>
        <w:t>ها</w:t>
      </w:r>
    </w:p>
    <w:p w:rsidR="002037EB" w:rsidRDefault="003519CB" w:rsidP="00E240CE">
      <w:pPr>
        <w:pStyle w:val="Heading1"/>
        <w:bidi/>
      </w:pPr>
      <w:r>
        <w:rPr>
          <w:rFonts w:cs="Times New Roman"/>
          <w:rtl/>
        </w:rPr>
        <w:t>۱</w:t>
      </w:r>
      <w:r w:rsidR="00967C46">
        <w:rPr>
          <w:rFonts w:hint="cs"/>
          <w:rtl/>
        </w:rPr>
        <w:t>-</w:t>
      </w:r>
      <w:r>
        <w:t xml:space="preserve"> </w:t>
      </w:r>
      <w:r>
        <w:rPr>
          <w:rFonts w:cs="Times New Roman"/>
          <w:rtl/>
        </w:rPr>
        <w:t>اگر</w:t>
      </w:r>
      <w:r>
        <w:t xml:space="preserve"> </w:t>
      </w:r>
      <w:r>
        <w:rPr>
          <w:rFonts w:cs="Times New Roman"/>
          <w:rtl/>
        </w:rPr>
        <w:t>سایت</w:t>
      </w:r>
      <w:r>
        <w:t xml:space="preserve"> </w:t>
      </w:r>
      <w:r>
        <w:rPr>
          <w:rFonts w:cs="Times New Roman"/>
          <w:rtl/>
        </w:rPr>
        <w:t>پویا</w:t>
      </w:r>
      <w:r>
        <w:t xml:space="preserve"> </w:t>
      </w:r>
      <w:r w:rsidR="00E240CE">
        <w:rPr>
          <w:rFonts w:cs="Times New Roman"/>
          <w:rtl/>
        </w:rPr>
        <w:t>باش</w:t>
      </w:r>
      <w:r w:rsidR="00E240CE">
        <w:rPr>
          <w:rFonts w:cs="Times New Roman" w:hint="cs"/>
          <w:rtl/>
        </w:rPr>
        <w:t>د</w:t>
      </w:r>
      <w:r>
        <w:t xml:space="preserve"> </w:t>
      </w:r>
      <w:r>
        <w:rPr>
          <w:rFonts w:cs="Times New Roman"/>
          <w:rtl/>
        </w:rPr>
        <w:t>مشکلات</w:t>
      </w:r>
      <w:r w:rsidR="00E240CE">
        <w:rPr>
          <w:rFonts w:cs="Times New Roman" w:hint="cs"/>
          <w:rtl/>
          <w:lang w:bidi="fa-IR"/>
        </w:rPr>
        <w:t xml:space="preserve"> آن</w:t>
      </w:r>
      <w:r w:rsidR="00E240CE">
        <w:t xml:space="preserve"> </w:t>
      </w:r>
      <w:r w:rsidR="00E240CE">
        <w:rPr>
          <w:rFonts w:cs="Times New Roman" w:hint="cs"/>
          <w:rtl/>
        </w:rPr>
        <w:t>ا</w:t>
      </w:r>
      <w:r>
        <w:rPr>
          <w:rFonts w:cs="Times New Roman"/>
          <w:rtl/>
        </w:rPr>
        <w:t>ز</w:t>
      </w:r>
      <w:r>
        <w:t xml:space="preserve"> </w:t>
      </w:r>
      <w:r>
        <w:rPr>
          <w:rFonts w:cs="Times New Roman"/>
          <w:rtl/>
        </w:rPr>
        <w:t>کجا</w:t>
      </w:r>
      <w:r>
        <w:t xml:space="preserve"> </w:t>
      </w:r>
      <w:r>
        <w:rPr>
          <w:rFonts w:cs="Times New Roman"/>
          <w:rtl/>
        </w:rPr>
        <w:t>معلوم</w:t>
      </w:r>
      <w:r>
        <w:t xml:space="preserve"> </w:t>
      </w:r>
      <w:r w:rsidR="00E240CE">
        <w:rPr>
          <w:rFonts w:cs="Times New Roman"/>
          <w:rtl/>
        </w:rPr>
        <w:t>میش</w:t>
      </w:r>
      <w:r w:rsidR="00E240CE">
        <w:rPr>
          <w:rFonts w:cs="Times New Roman" w:hint="cs"/>
          <w:rtl/>
        </w:rPr>
        <w:t>ود</w:t>
      </w:r>
      <w:r>
        <w:rPr>
          <w:rFonts w:cs="Times New Roman"/>
          <w:rtl/>
        </w:rPr>
        <w:t>؟</w:t>
      </w:r>
    </w:p>
    <w:p w:rsidR="002037EB" w:rsidRDefault="003519CB" w:rsidP="00E240CE">
      <w:pPr>
        <w:bidi/>
      </w:pPr>
      <w:r>
        <w:rPr>
          <w:rFonts w:cs="Times New Roman"/>
          <w:rtl/>
        </w:rPr>
        <w:t>سایت</w:t>
      </w:r>
      <w:r>
        <w:t xml:space="preserve"> </w:t>
      </w:r>
      <w:r>
        <w:rPr>
          <w:rFonts w:cs="Times New Roman"/>
          <w:rtl/>
        </w:rPr>
        <w:t>پویا</w:t>
      </w:r>
      <w:r>
        <w:t xml:space="preserve"> </w:t>
      </w:r>
      <w:r>
        <w:rPr>
          <w:rFonts w:cs="Times New Roman"/>
          <w:rtl/>
        </w:rPr>
        <w:t>چون</w:t>
      </w:r>
      <w:r>
        <w:t xml:space="preserve"> </w:t>
      </w:r>
      <w:r>
        <w:rPr>
          <w:rFonts w:cs="Times New Roman"/>
          <w:rtl/>
        </w:rPr>
        <w:t>وابسته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دیتابیس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کدنویسی</w:t>
      </w:r>
      <w:r>
        <w:t xml:space="preserve"> </w:t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</w:t>
      </w:r>
      <w:r>
        <w:t xml:space="preserve"> </w:t>
      </w:r>
      <w:r>
        <w:rPr>
          <w:rFonts w:cs="Times New Roman"/>
          <w:rtl/>
        </w:rPr>
        <w:t>هست،</w:t>
      </w:r>
      <w:r>
        <w:t xml:space="preserve"> </w:t>
      </w:r>
      <w:r>
        <w:rPr>
          <w:rFonts w:cs="Times New Roman"/>
          <w:rtl/>
        </w:rPr>
        <w:t>مشکلاتش</w:t>
      </w:r>
      <w:r>
        <w:t xml:space="preserve"> </w:t>
      </w:r>
      <w:r>
        <w:rPr>
          <w:rFonts w:cs="Times New Roman"/>
          <w:rtl/>
        </w:rPr>
        <w:t>معمولاً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سه</w:t>
      </w:r>
      <w:r>
        <w:t xml:space="preserve"> </w:t>
      </w:r>
      <w:r>
        <w:rPr>
          <w:rFonts w:cs="Times New Roman"/>
          <w:rtl/>
        </w:rPr>
        <w:t>بخش</w:t>
      </w:r>
      <w:r>
        <w:t xml:space="preserve">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:</w:t>
      </w:r>
      <w:r>
        <w:br/>
        <w:t xml:space="preserve">- </w:t>
      </w:r>
      <w:r>
        <w:rPr>
          <w:rFonts w:cs="Times New Roman"/>
          <w:rtl/>
        </w:rPr>
        <w:t>لاگ</w:t>
      </w:r>
      <w:r>
        <w:t>‌</w:t>
      </w:r>
      <w:r>
        <w:rPr>
          <w:rFonts w:cs="Times New Roman"/>
          <w:rtl/>
        </w:rPr>
        <w:t>ها</w:t>
      </w:r>
      <w:r>
        <w:t xml:space="preserve"> (Logs)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خطاهای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برنامه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ذخیره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کنند</w:t>
      </w:r>
      <w:r>
        <w:t>.</w:t>
      </w:r>
      <w:r>
        <w:br/>
        <w:t xml:space="preserve">- </w:t>
      </w:r>
      <w:r>
        <w:rPr>
          <w:rFonts w:cs="Times New Roman"/>
          <w:rtl/>
        </w:rPr>
        <w:t>تست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خودکار</w:t>
      </w:r>
      <w:r>
        <w:t xml:space="preserve"> (Unit Test, Integration Test)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کاربری</w:t>
      </w:r>
      <w:r>
        <w:t>.</w:t>
      </w:r>
      <w:r>
        <w:br/>
        <w:t xml:space="preserve">- </w:t>
      </w:r>
      <w:r>
        <w:rPr>
          <w:rFonts w:cs="Times New Roman"/>
          <w:rtl/>
        </w:rPr>
        <w:t>مانیتورینگ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ابزارهای</w:t>
      </w:r>
      <w:r>
        <w:t xml:space="preserve"> </w:t>
      </w: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خطا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Sentry </w:t>
      </w:r>
      <w:r>
        <w:rPr>
          <w:rFonts w:cs="Times New Roman"/>
          <w:rtl/>
        </w:rPr>
        <w:t>یا</w:t>
      </w:r>
      <w:r>
        <w:t xml:space="preserve"> </w:t>
      </w:r>
      <w:r w:rsidR="00E240CE">
        <w:t>(</w:t>
      </w:r>
      <w:proofErr w:type="spellStart"/>
      <w:r>
        <w:t>Grafana</w:t>
      </w:r>
      <w:proofErr w:type="spellEnd"/>
      <w:r>
        <w:t>)</w:t>
      </w:r>
      <w:r w:rsidR="00E240CE">
        <w:t xml:space="preserve"> </w:t>
      </w:r>
      <w:r>
        <w:br/>
      </w:r>
      <w:r>
        <w:rPr>
          <w:rFonts w:cs="Times New Roman"/>
          <w:rtl/>
        </w:rPr>
        <w:t>همچنین</w:t>
      </w:r>
      <w:r>
        <w:t xml:space="preserve"> </w:t>
      </w:r>
      <w:r>
        <w:rPr>
          <w:rFonts w:cs="Times New Roman"/>
          <w:rtl/>
        </w:rPr>
        <w:t>بازخورد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هم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تواند</w:t>
      </w:r>
      <w:r>
        <w:t xml:space="preserve"> </w:t>
      </w:r>
      <w:r>
        <w:rPr>
          <w:rFonts w:cs="Times New Roman"/>
          <w:rtl/>
        </w:rPr>
        <w:t>مشکلات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نشان</w:t>
      </w:r>
      <w:r>
        <w:t xml:space="preserve"> </w:t>
      </w:r>
      <w:r>
        <w:rPr>
          <w:rFonts w:cs="Times New Roman"/>
          <w:rtl/>
        </w:rPr>
        <w:t>دهد</w:t>
      </w:r>
      <w:r>
        <w:t>.</w:t>
      </w:r>
    </w:p>
    <w:p w:rsidR="002037EB" w:rsidRDefault="003519CB" w:rsidP="00967C46">
      <w:pPr>
        <w:pStyle w:val="Heading1"/>
        <w:bidi/>
      </w:pPr>
      <w:r>
        <w:rPr>
          <w:rFonts w:cs="Times New Roman"/>
          <w:rtl/>
        </w:rPr>
        <w:t>۲</w:t>
      </w:r>
      <w:r w:rsidR="00967C46">
        <w:rPr>
          <w:rFonts w:hint="cs"/>
          <w:rtl/>
        </w:rPr>
        <w:t>-</w:t>
      </w:r>
      <w:r>
        <w:t xml:space="preserve"> </w:t>
      </w:r>
      <w:r>
        <w:rPr>
          <w:rFonts w:cs="Times New Roman"/>
          <w:rtl/>
        </w:rPr>
        <w:t>مدیر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چطور</w:t>
      </w:r>
      <w:r>
        <w:t xml:space="preserve"> </w:t>
      </w:r>
      <w:r>
        <w:rPr>
          <w:rFonts w:cs="Times New Roman"/>
          <w:rtl/>
        </w:rPr>
        <w:t>میتو</w:t>
      </w:r>
      <w:r w:rsidR="00967C46">
        <w:rPr>
          <w:rFonts w:cs="Times New Roman" w:hint="cs"/>
          <w:rtl/>
        </w:rPr>
        <w:t>ا</w:t>
      </w:r>
      <w:r w:rsidR="00967C46">
        <w:rPr>
          <w:rFonts w:cs="Times New Roman"/>
          <w:rtl/>
        </w:rPr>
        <w:t>ن</w:t>
      </w:r>
      <w:r w:rsidR="00967C46">
        <w:rPr>
          <w:rFonts w:cs="Times New Roman" w:hint="cs"/>
          <w:rtl/>
        </w:rPr>
        <w:t>د</w:t>
      </w:r>
      <w:r>
        <w:t xml:space="preserve"> </w:t>
      </w:r>
      <w:r>
        <w:rPr>
          <w:rFonts w:cs="Times New Roman"/>
          <w:rtl/>
        </w:rPr>
        <w:t>کدها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اجرا</w:t>
      </w:r>
      <w:r w:rsidR="00967C46">
        <w:rPr>
          <w:rFonts w:cs="Times New Roman" w:hint="cs"/>
          <w:rtl/>
        </w:rPr>
        <w:t>ی آنها را</w:t>
      </w:r>
      <w:r w:rsidR="00967C46">
        <w:rPr>
          <w:rFonts w:cs="Times New Roman"/>
        </w:rP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 w:rsidR="00967C46">
        <w:rPr>
          <w:rFonts w:cs="Times New Roman" w:hint="cs"/>
          <w:rtl/>
        </w:rPr>
        <w:t xml:space="preserve">از </w:t>
      </w:r>
      <w:r>
        <w:rPr>
          <w:rFonts w:cs="Times New Roman"/>
          <w:rtl/>
        </w:rPr>
        <w:t>اینکه</w:t>
      </w:r>
      <w:r>
        <w:t xml:space="preserve"> </w:t>
      </w:r>
      <w:r>
        <w:rPr>
          <w:rFonts w:cs="Times New Roman"/>
          <w:rtl/>
        </w:rPr>
        <w:t>منتشر</w:t>
      </w:r>
      <w:r>
        <w:t xml:space="preserve"> </w:t>
      </w:r>
      <w:r w:rsidR="00967C46">
        <w:rPr>
          <w:rFonts w:cs="Times New Roman"/>
          <w:rtl/>
        </w:rPr>
        <w:t>بش</w:t>
      </w:r>
      <w:r w:rsidR="00967C46">
        <w:rPr>
          <w:rFonts w:cs="Times New Roman" w:hint="cs"/>
          <w:rtl/>
        </w:rPr>
        <w:t>وند</w:t>
      </w:r>
      <w:r>
        <w:t xml:space="preserve"> </w:t>
      </w:r>
      <w:r>
        <w:rPr>
          <w:rFonts w:cs="Times New Roman"/>
          <w:rtl/>
        </w:rPr>
        <w:t>مشاهده</w:t>
      </w:r>
      <w:r>
        <w:t xml:space="preserve"> </w:t>
      </w:r>
      <w:r w:rsidR="00967C46">
        <w:rPr>
          <w:rFonts w:cs="Times New Roman"/>
          <w:rtl/>
        </w:rPr>
        <w:t>کن</w:t>
      </w:r>
      <w:r w:rsidR="00967C46">
        <w:rPr>
          <w:rFonts w:cs="Times New Roman" w:hint="cs"/>
          <w:rtl/>
        </w:rPr>
        <w:t>د</w:t>
      </w:r>
      <w:r>
        <w:rPr>
          <w:rFonts w:cs="Times New Roman"/>
          <w:rtl/>
        </w:rPr>
        <w:t>؟</w:t>
      </w:r>
    </w:p>
    <w:p w:rsidR="002037EB" w:rsidRDefault="003519CB" w:rsidP="00967C46">
      <w:pPr>
        <w:bidi/>
      </w:pPr>
      <w:r>
        <w:rPr>
          <w:rFonts w:cs="Times New Roman"/>
          <w:rtl/>
        </w:rPr>
        <w:t>مدیر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روش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زیر</w:t>
      </w:r>
      <w:r>
        <w:t xml:space="preserve"> </w:t>
      </w:r>
      <w:r>
        <w:rPr>
          <w:rFonts w:cs="Times New Roman"/>
          <w:rtl/>
        </w:rPr>
        <w:t>استفاده</w:t>
      </w:r>
      <w:r>
        <w:t xml:space="preserve"> </w:t>
      </w:r>
      <w:r>
        <w:rPr>
          <w:rFonts w:cs="Times New Roman"/>
          <w:rtl/>
        </w:rPr>
        <w:t>کند</w:t>
      </w:r>
      <w:r>
        <w:t>:</w:t>
      </w:r>
      <w:r>
        <w:br/>
        <w:t xml:space="preserve">-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کدها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Pull Request</w:t>
      </w:r>
      <w:r>
        <w:rPr>
          <w:rFonts w:cs="Times New Roman"/>
          <w:rtl/>
        </w:rPr>
        <w:t>های</w:t>
      </w:r>
      <w:r>
        <w:t xml:space="preserve"> </w:t>
      </w:r>
      <w:r w:rsidR="00967C46">
        <w:t>.</w:t>
      </w:r>
      <w:r>
        <w:t>GitHub</w:t>
      </w:r>
      <w:r>
        <w:br/>
        <w:t xml:space="preserve">- </w:t>
      </w:r>
      <w:r>
        <w:rPr>
          <w:rFonts w:cs="Times New Roman"/>
          <w:rtl/>
        </w:rPr>
        <w:t>مشاهده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آزمایشی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محیط</w:t>
      </w:r>
      <w:r>
        <w:t xml:space="preserve"> Staging/Testing Server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انتشار</w:t>
      </w:r>
      <w:r>
        <w:t>.</w:t>
      </w:r>
      <w:r>
        <w:br/>
        <w:t xml:space="preserve">- </w:t>
      </w:r>
      <w:r>
        <w:rPr>
          <w:rFonts w:cs="Times New Roman"/>
          <w:rtl/>
        </w:rPr>
        <w:t>دریافت</w:t>
      </w:r>
      <w:r>
        <w:t xml:space="preserve"> </w:t>
      </w:r>
      <w:r>
        <w:rPr>
          <w:rFonts w:cs="Times New Roman"/>
          <w:rtl/>
        </w:rPr>
        <w:t>دموهای</w:t>
      </w:r>
      <w:r>
        <w:t xml:space="preserve"> </w:t>
      </w:r>
      <w:r>
        <w:rPr>
          <w:rFonts w:cs="Times New Roman"/>
          <w:rtl/>
        </w:rPr>
        <w:t>داخلی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عملی</w:t>
      </w:r>
      <w:r>
        <w:t xml:space="preserve"> </w:t>
      </w:r>
      <w:r>
        <w:rPr>
          <w:rFonts w:cs="Times New Roman"/>
          <w:rtl/>
        </w:rPr>
        <w:t>محصول</w:t>
      </w:r>
      <w:r>
        <w:t>.</w:t>
      </w:r>
      <w:r>
        <w:br/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روش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کمک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انتشار،</w:t>
      </w:r>
      <w:r>
        <w:t xml:space="preserve"> </w:t>
      </w:r>
      <w:r>
        <w:rPr>
          <w:rFonts w:cs="Times New Roman"/>
          <w:rtl/>
        </w:rPr>
        <w:t>محصول</w:t>
      </w:r>
      <w:r>
        <w:t xml:space="preserve">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تأیید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</w:p>
    <w:p w:rsidR="002037EB" w:rsidRDefault="003519CB" w:rsidP="00967C46">
      <w:pPr>
        <w:pStyle w:val="Heading1"/>
        <w:bidi/>
      </w:pPr>
      <w:r>
        <w:rPr>
          <w:rFonts w:cs="Times New Roman"/>
          <w:rtl/>
        </w:rPr>
        <w:t>۳</w:t>
      </w:r>
      <w:r w:rsidR="00967C46">
        <w:rPr>
          <w:rFonts w:hint="cs"/>
          <w:rtl/>
        </w:rPr>
        <w:t xml:space="preserve">- </w:t>
      </w:r>
      <w:r>
        <w:rPr>
          <w:rFonts w:cs="Times New Roman"/>
          <w:rtl/>
        </w:rPr>
        <w:t>وظیفه</w:t>
      </w:r>
      <w:r>
        <w:t xml:space="preserve"> CI/CD </w:t>
      </w:r>
      <w:r>
        <w:rPr>
          <w:rFonts w:cs="Times New Roman"/>
          <w:rtl/>
        </w:rPr>
        <w:t>چیه؟</w:t>
      </w:r>
    </w:p>
    <w:p w:rsidR="002037EB" w:rsidRDefault="00967C46" w:rsidP="00967C46">
      <w:pPr>
        <w:bidi/>
      </w:pPr>
      <w:r>
        <w:t xml:space="preserve"> </w:t>
      </w:r>
      <w:r w:rsidR="003519CB">
        <w:t xml:space="preserve">CI/CD </w:t>
      </w:r>
      <w:r w:rsidR="003519CB">
        <w:rPr>
          <w:rFonts w:cs="Times New Roman"/>
          <w:rtl/>
        </w:rPr>
        <w:t>یعنی</w:t>
      </w:r>
      <w:r w:rsidR="003519CB">
        <w:t xml:space="preserve"> Continuous Integration / Continuous Deployment</w:t>
      </w:r>
      <w:r>
        <w:t xml:space="preserve"> </w:t>
      </w:r>
      <w:r w:rsidR="003519CB">
        <w:br/>
      </w:r>
      <w:r>
        <w:t xml:space="preserve"> :</w:t>
      </w:r>
      <w:r w:rsidR="003519CB">
        <w:t xml:space="preserve"> CI</w:t>
      </w:r>
      <w:r>
        <w:t xml:space="preserve"> -</w:t>
      </w:r>
      <w:r w:rsidR="003519CB">
        <w:t xml:space="preserve"> </w:t>
      </w:r>
      <w:r w:rsidR="003519CB">
        <w:rPr>
          <w:rFonts w:cs="Times New Roman"/>
          <w:rtl/>
        </w:rPr>
        <w:t>هر</w:t>
      </w:r>
      <w:r w:rsidR="003519CB">
        <w:t xml:space="preserve"> </w:t>
      </w:r>
      <w:r w:rsidR="003519CB">
        <w:rPr>
          <w:rFonts w:cs="Times New Roman"/>
          <w:rtl/>
        </w:rPr>
        <w:t>بار</w:t>
      </w:r>
      <w:r w:rsidR="003519CB">
        <w:t xml:space="preserve"> </w:t>
      </w:r>
      <w:r w:rsidR="003519CB">
        <w:rPr>
          <w:rFonts w:cs="Times New Roman"/>
          <w:rtl/>
        </w:rPr>
        <w:t>کدی</w:t>
      </w:r>
      <w:r w:rsidR="003519CB">
        <w:t xml:space="preserve"> </w:t>
      </w:r>
      <w:r w:rsidR="003519CB">
        <w:rPr>
          <w:rFonts w:cs="Times New Roman"/>
          <w:rtl/>
        </w:rPr>
        <w:t>اضافه</w:t>
      </w:r>
      <w:r w:rsidR="003519CB">
        <w:t xml:space="preserve"> </w:t>
      </w:r>
      <w:r w:rsidR="003519CB">
        <w:rPr>
          <w:rFonts w:cs="Times New Roman"/>
          <w:rtl/>
        </w:rPr>
        <w:t>شود،</w:t>
      </w:r>
      <w:r w:rsidR="003519CB">
        <w:t xml:space="preserve"> </w:t>
      </w:r>
      <w:r w:rsidR="003519CB">
        <w:rPr>
          <w:rFonts w:cs="Times New Roman"/>
          <w:rtl/>
        </w:rPr>
        <w:t>به</w:t>
      </w:r>
      <w:r w:rsidR="003519CB">
        <w:t>‌</w:t>
      </w:r>
      <w:r w:rsidR="003519CB">
        <w:rPr>
          <w:rFonts w:cs="Times New Roman"/>
          <w:rtl/>
        </w:rPr>
        <w:t>طور</w:t>
      </w:r>
      <w:r w:rsidR="003519CB">
        <w:t xml:space="preserve"> </w:t>
      </w:r>
      <w:r w:rsidR="003519CB">
        <w:rPr>
          <w:rFonts w:cs="Times New Roman"/>
          <w:rtl/>
        </w:rPr>
        <w:t>خودکار</w:t>
      </w:r>
      <w:r w:rsidR="003519CB">
        <w:t xml:space="preserve"> Build </w:t>
      </w:r>
      <w:r w:rsidR="003519CB">
        <w:rPr>
          <w:rFonts w:cs="Times New Roman"/>
          <w:rtl/>
        </w:rPr>
        <w:t>و</w:t>
      </w:r>
      <w:r w:rsidR="003519CB">
        <w:t xml:space="preserve"> </w:t>
      </w:r>
      <w:r w:rsidR="003519CB">
        <w:rPr>
          <w:rFonts w:cs="Times New Roman"/>
          <w:rtl/>
        </w:rPr>
        <w:t>تست</w:t>
      </w:r>
      <w:r w:rsidR="003519CB">
        <w:t xml:space="preserve"> </w:t>
      </w:r>
      <w:r w:rsidR="003519CB">
        <w:rPr>
          <w:rFonts w:cs="Times New Roman"/>
          <w:rtl/>
        </w:rPr>
        <w:t>اجرا</w:t>
      </w:r>
      <w:r w:rsidR="003519CB">
        <w:t xml:space="preserve"> </w:t>
      </w:r>
      <w:r w:rsidR="003519CB">
        <w:rPr>
          <w:rFonts w:cs="Times New Roman"/>
          <w:rtl/>
        </w:rPr>
        <w:t>می</w:t>
      </w:r>
      <w:r w:rsidR="003519CB">
        <w:t>‌</w:t>
      </w:r>
      <w:r w:rsidR="003519CB">
        <w:rPr>
          <w:rFonts w:cs="Times New Roman"/>
          <w:rtl/>
        </w:rPr>
        <w:t>شود</w:t>
      </w:r>
      <w:r w:rsidR="003519CB">
        <w:t>.</w:t>
      </w:r>
      <w:r w:rsidR="003519CB">
        <w:br/>
      </w:r>
      <w:r>
        <w:t xml:space="preserve"> :</w:t>
      </w:r>
      <w:r w:rsidR="003519CB">
        <w:t xml:space="preserve"> CD</w:t>
      </w:r>
      <w:r>
        <w:t xml:space="preserve"> -</w:t>
      </w:r>
      <w:r w:rsidR="003519CB">
        <w:t xml:space="preserve"> </w:t>
      </w:r>
      <w:r w:rsidR="003519CB">
        <w:rPr>
          <w:rFonts w:cs="Times New Roman"/>
          <w:rtl/>
        </w:rPr>
        <w:t>در</w:t>
      </w:r>
      <w:r w:rsidR="003519CB">
        <w:t xml:space="preserve"> </w:t>
      </w:r>
      <w:r w:rsidR="003519CB">
        <w:rPr>
          <w:rFonts w:cs="Times New Roman"/>
          <w:rtl/>
        </w:rPr>
        <w:t>صورت</w:t>
      </w:r>
      <w:r w:rsidR="003519CB">
        <w:t xml:space="preserve"> </w:t>
      </w:r>
      <w:r w:rsidR="003519CB">
        <w:rPr>
          <w:rFonts w:cs="Times New Roman"/>
          <w:rtl/>
        </w:rPr>
        <w:t>موفقیت</w:t>
      </w:r>
      <w:r w:rsidR="003519CB">
        <w:t xml:space="preserve"> </w:t>
      </w:r>
      <w:r w:rsidR="003519CB">
        <w:rPr>
          <w:rFonts w:cs="Times New Roman"/>
          <w:rtl/>
        </w:rPr>
        <w:t>تست</w:t>
      </w:r>
      <w:r w:rsidR="003519CB">
        <w:t>‌</w:t>
      </w:r>
      <w:r w:rsidR="003519CB">
        <w:rPr>
          <w:rFonts w:cs="Times New Roman"/>
          <w:rtl/>
        </w:rPr>
        <w:t>ها،</w:t>
      </w:r>
      <w:r w:rsidR="003519CB">
        <w:t xml:space="preserve"> </w:t>
      </w:r>
      <w:r w:rsidR="003519CB">
        <w:rPr>
          <w:rFonts w:cs="Times New Roman"/>
          <w:rtl/>
        </w:rPr>
        <w:t>کد</w:t>
      </w:r>
      <w:r w:rsidR="003519CB">
        <w:t xml:space="preserve"> </w:t>
      </w:r>
      <w:r w:rsidR="003519CB">
        <w:rPr>
          <w:rFonts w:cs="Times New Roman"/>
          <w:rtl/>
        </w:rPr>
        <w:t>به</w:t>
      </w:r>
      <w:r w:rsidR="003519CB">
        <w:t>‌</w:t>
      </w:r>
      <w:r w:rsidR="003519CB">
        <w:rPr>
          <w:rFonts w:cs="Times New Roman"/>
          <w:rtl/>
        </w:rPr>
        <w:t>طور</w:t>
      </w:r>
      <w:r w:rsidR="003519CB">
        <w:t xml:space="preserve"> </w:t>
      </w:r>
      <w:r w:rsidR="003519CB">
        <w:rPr>
          <w:rFonts w:cs="Times New Roman"/>
          <w:rtl/>
        </w:rPr>
        <w:t>خودکار</w:t>
      </w:r>
      <w:r w:rsidR="003519CB">
        <w:t xml:space="preserve"> </w:t>
      </w:r>
      <w:r w:rsidR="003519CB">
        <w:rPr>
          <w:rFonts w:cs="Times New Roman"/>
          <w:rtl/>
        </w:rPr>
        <w:t>روی</w:t>
      </w:r>
      <w:r w:rsidR="003519CB">
        <w:t xml:space="preserve"> </w:t>
      </w:r>
      <w:r w:rsidR="003519CB">
        <w:rPr>
          <w:rFonts w:cs="Times New Roman"/>
          <w:rtl/>
        </w:rPr>
        <w:t>سرور</w:t>
      </w:r>
      <w:r w:rsidR="003519CB">
        <w:t xml:space="preserve"> </w:t>
      </w:r>
      <w:r w:rsidR="003519CB">
        <w:rPr>
          <w:rFonts w:cs="Times New Roman"/>
          <w:rtl/>
        </w:rPr>
        <w:t>منتشر</w:t>
      </w:r>
      <w:r w:rsidR="003519CB">
        <w:t xml:space="preserve"> </w:t>
      </w:r>
      <w:r w:rsidR="003519CB">
        <w:rPr>
          <w:rFonts w:cs="Times New Roman"/>
          <w:rtl/>
        </w:rPr>
        <w:t>می</w:t>
      </w:r>
      <w:r w:rsidR="003519CB">
        <w:t>‌</w:t>
      </w:r>
      <w:r w:rsidR="003519CB">
        <w:rPr>
          <w:rFonts w:cs="Times New Roman"/>
          <w:rtl/>
        </w:rPr>
        <w:t>شود</w:t>
      </w:r>
      <w:r w:rsidR="003519CB">
        <w:t>.</w:t>
      </w:r>
      <w:r w:rsidR="003519CB">
        <w:br/>
      </w:r>
      <w:r w:rsidR="003519CB">
        <w:rPr>
          <w:rFonts w:cs="Times New Roman"/>
          <w:rtl/>
        </w:rPr>
        <w:t>مزایا</w:t>
      </w:r>
      <w:r>
        <w:t xml:space="preserve"> </w:t>
      </w:r>
      <w:r w:rsidR="003519CB">
        <w:t xml:space="preserve">: </w:t>
      </w:r>
      <w:r w:rsidR="003519CB">
        <w:rPr>
          <w:rFonts w:cs="Times New Roman"/>
          <w:rtl/>
        </w:rPr>
        <w:t>شناسایی</w:t>
      </w:r>
      <w:r w:rsidR="003519CB">
        <w:t xml:space="preserve"> </w:t>
      </w:r>
      <w:r w:rsidR="003519CB">
        <w:rPr>
          <w:rFonts w:cs="Times New Roman"/>
          <w:rtl/>
        </w:rPr>
        <w:t>سریع</w:t>
      </w:r>
      <w:r w:rsidR="003519CB">
        <w:t xml:space="preserve"> </w:t>
      </w:r>
      <w:r w:rsidR="003519CB">
        <w:rPr>
          <w:rFonts w:cs="Times New Roman"/>
          <w:rtl/>
        </w:rPr>
        <w:t>خطاها،</w:t>
      </w:r>
      <w:r w:rsidR="003519CB">
        <w:t xml:space="preserve"> </w:t>
      </w:r>
      <w:r w:rsidR="003519CB">
        <w:rPr>
          <w:rFonts w:cs="Times New Roman"/>
          <w:rtl/>
        </w:rPr>
        <w:t>افزایش</w:t>
      </w:r>
      <w:r w:rsidR="003519CB">
        <w:t xml:space="preserve"> </w:t>
      </w:r>
      <w:r w:rsidR="003519CB">
        <w:rPr>
          <w:rFonts w:cs="Times New Roman"/>
          <w:rtl/>
        </w:rPr>
        <w:t>سرعت</w:t>
      </w:r>
      <w:r w:rsidR="003519CB">
        <w:t xml:space="preserve"> </w:t>
      </w:r>
      <w:r w:rsidR="003519CB">
        <w:rPr>
          <w:rFonts w:cs="Times New Roman"/>
          <w:rtl/>
        </w:rPr>
        <w:t>و</w:t>
      </w:r>
      <w:r w:rsidR="003519CB">
        <w:t xml:space="preserve"> </w:t>
      </w:r>
      <w:r w:rsidR="003519CB">
        <w:rPr>
          <w:rFonts w:cs="Times New Roman"/>
          <w:rtl/>
        </w:rPr>
        <w:t>دقت</w:t>
      </w:r>
      <w:r w:rsidR="003519CB">
        <w:t xml:space="preserve"> </w:t>
      </w:r>
      <w:r w:rsidR="003519CB">
        <w:rPr>
          <w:rFonts w:cs="Times New Roman"/>
          <w:rtl/>
        </w:rPr>
        <w:t>انتشار،</w:t>
      </w:r>
      <w:r w:rsidR="003519CB">
        <w:t xml:space="preserve"> </w:t>
      </w:r>
      <w:r w:rsidR="003519CB">
        <w:rPr>
          <w:rFonts w:cs="Times New Roman"/>
          <w:rtl/>
        </w:rPr>
        <w:t>و</w:t>
      </w:r>
      <w:r w:rsidR="003519CB">
        <w:t xml:space="preserve"> </w:t>
      </w:r>
      <w:r w:rsidR="003519CB">
        <w:rPr>
          <w:rFonts w:cs="Times New Roman"/>
          <w:rtl/>
        </w:rPr>
        <w:t>اطمینان</w:t>
      </w:r>
      <w:r w:rsidR="003519CB">
        <w:t xml:space="preserve"> </w:t>
      </w:r>
      <w:r w:rsidR="003519CB">
        <w:rPr>
          <w:rFonts w:cs="Times New Roman"/>
          <w:rtl/>
        </w:rPr>
        <w:t>از</w:t>
      </w:r>
      <w:r w:rsidR="003519CB">
        <w:t xml:space="preserve"> </w:t>
      </w:r>
      <w:r w:rsidR="003519CB">
        <w:rPr>
          <w:rFonts w:cs="Times New Roman"/>
          <w:rtl/>
        </w:rPr>
        <w:t>سالم</w:t>
      </w:r>
      <w:r w:rsidR="003519CB">
        <w:t xml:space="preserve"> </w:t>
      </w:r>
      <w:r w:rsidR="003519CB">
        <w:rPr>
          <w:rFonts w:cs="Times New Roman"/>
          <w:rtl/>
        </w:rPr>
        <w:t>بودن</w:t>
      </w:r>
      <w:r w:rsidR="003519CB">
        <w:t xml:space="preserve"> </w:t>
      </w:r>
      <w:r w:rsidR="003519CB">
        <w:rPr>
          <w:rFonts w:cs="Times New Roman"/>
          <w:rtl/>
        </w:rPr>
        <w:t>نسخه</w:t>
      </w:r>
      <w:r w:rsidR="003519CB">
        <w:t xml:space="preserve"> </w:t>
      </w:r>
      <w:r w:rsidR="003519CB">
        <w:rPr>
          <w:rFonts w:cs="Times New Roman"/>
          <w:rtl/>
        </w:rPr>
        <w:t>نهایی</w:t>
      </w:r>
      <w:r w:rsidR="003519CB">
        <w:t xml:space="preserve"> </w:t>
      </w:r>
      <w:r w:rsidR="003519CB">
        <w:rPr>
          <w:rFonts w:cs="Times New Roman"/>
          <w:rtl/>
        </w:rPr>
        <w:t>روی</w:t>
      </w:r>
      <w:r w:rsidR="003519CB">
        <w:t xml:space="preserve"> </w:t>
      </w:r>
      <w:r w:rsidR="003519CB">
        <w:rPr>
          <w:rFonts w:cs="Times New Roman"/>
          <w:rtl/>
        </w:rPr>
        <w:t>سرور</w:t>
      </w:r>
      <w:r w:rsidR="003519CB">
        <w:t>.</w:t>
      </w:r>
    </w:p>
    <w:sectPr w:rsidR="002037EB" w:rsidSect="0024161E">
      <w:pgSz w:w="12240" w:h="15840"/>
      <w:pgMar w:top="1440" w:right="1800" w:bottom="1440" w:left="180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37EB"/>
    <w:rsid w:val="0024161E"/>
    <w:rsid w:val="0029639D"/>
    <w:rsid w:val="00326F90"/>
    <w:rsid w:val="003519CB"/>
    <w:rsid w:val="00967C46"/>
    <w:rsid w:val="00AA1D8D"/>
    <w:rsid w:val="00B47730"/>
    <w:rsid w:val="00CB0664"/>
    <w:rsid w:val="00E240CE"/>
    <w:rsid w:val="00ED16F4"/>
    <w:rsid w:val="00FC693F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ECD73E1"/>
  <w14:defaultImageDpi w14:val="300"/>
  <w15:docId w15:val="{8AFFED0B-6D6F-4C57-A0D0-FD86690E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74B696-02B1-429C-A037-B8F9B693A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4</cp:revision>
  <dcterms:created xsi:type="dcterms:W3CDTF">2025-09-27T19:01:00Z</dcterms:created>
  <dcterms:modified xsi:type="dcterms:W3CDTF">2025-09-27T20:03:00Z</dcterms:modified>
  <cp:category/>
</cp:coreProperties>
</file>