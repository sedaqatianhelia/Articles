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AC4" w:rsidRDefault="00327CED" w:rsidP="00327CED">
      <w:pPr>
        <w:pStyle w:val="Title"/>
        <w:bidi/>
        <w:rPr>
          <w:rFonts w:hint="cs"/>
          <w:rtl/>
          <w:lang w:bidi="fa-IR"/>
        </w:rPr>
      </w:pPr>
      <w:r>
        <w:rPr>
          <w:rFonts w:cs="Times New Roman"/>
          <w:rtl/>
        </w:rPr>
        <w:t>پلتفرم</w:t>
      </w:r>
      <w:r>
        <w:t xml:space="preserve"> GitHub</w:t>
      </w:r>
      <w:r w:rsidR="00366105">
        <w:t xml:space="preserve"> </w:t>
      </w:r>
    </w:p>
    <w:p w:rsidR="00327AC4" w:rsidRDefault="00327CED" w:rsidP="00327CED">
      <w:pPr>
        <w:pStyle w:val="Heading1"/>
        <w:bidi/>
      </w:pPr>
      <w:r>
        <w:rPr>
          <w:rFonts w:cs="Times New Roman"/>
          <w:rtl/>
        </w:rPr>
        <w:t>مقدمه</w:t>
      </w:r>
    </w:p>
    <w:p w:rsidR="00327AC4" w:rsidRDefault="00327CED" w:rsidP="00327CED">
      <w:pPr>
        <w:bidi/>
        <w:rPr>
          <w:rFonts w:hint="cs"/>
          <w:rtl/>
        </w:rPr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دنیای</w:t>
      </w:r>
      <w:r>
        <w:t xml:space="preserve"> </w:t>
      </w:r>
      <w:r>
        <w:rPr>
          <w:rFonts w:cs="Times New Roman"/>
          <w:rtl/>
        </w:rPr>
        <w:t>امروز،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افزارها</w:t>
      </w:r>
      <w:r>
        <w:t xml:space="preserve"> </w:t>
      </w:r>
      <w:r>
        <w:rPr>
          <w:rFonts w:cs="Times New Roman"/>
          <w:rtl/>
        </w:rPr>
        <w:t>نقشی</w:t>
      </w:r>
      <w:r>
        <w:t xml:space="preserve"> </w:t>
      </w:r>
      <w:r>
        <w:rPr>
          <w:rFonts w:cs="Times New Roman"/>
          <w:rtl/>
        </w:rPr>
        <w:t>حیاتی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زندگی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ایفا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کنند</w:t>
      </w:r>
      <w:r>
        <w:t xml:space="preserve">.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اپلیکیشن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کوچک</w:t>
      </w:r>
      <w:r>
        <w:t xml:space="preserve"> </w:t>
      </w:r>
      <w:r>
        <w:rPr>
          <w:rFonts w:cs="Times New Roman"/>
          <w:rtl/>
        </w:rPr>
        <w:t>موبایل</w:t>
      </w:r>
      <w:r>
        <w:t xml:space="preserve"> </w:t>
      </w:r>
      <w:r>
        <w:rPr>
          <w:rFonts w:cs="Times New Roman"/>
          <w:rtl/>
        </w:rPr>
        <w:t>گرفته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سامانه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عظیم</w:t>
      </w:r>
      <w:r>
        <w:t xml:space="preserve"> </w:t>
      </w:r>
      <w:r>
        <w:rPr>
          <w:rFonts w:cs="Times New Roman"/>
          <w:rtl/>
        </w:rPr>
        <w:t>بانکی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شبکه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اجتماعی،</w:t>
      </w:r>
      <w:r>
        <w:t xml:space="preserve"> </w:t>
      </w:r>
      <w:r>
        <w:rPr>
          <w:rFonts w:cs="Times New Roman"/>
          <w:rtl/>
        </w:rPr>
        <w:t>همه</w:t>
      </w:r>
      <w:r>
        <w:t xml:space="preserve"> </w:t>
      </w:r>
      <w:r>
        <w:rPr>
          <w:rFonts w:cs="Times New Roman"/>
          <w:rtl/>
        </w:rPr>
        <w:t>نیازمند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نگهداری</w:t>
      </w:r>
      <w:r>
        <w:t xml:space="preserve"> </w:t>
      </w:r>
      <w:r>
        <w:rPr>
          <w:rFonts w:cs="Times New Roman"/>
          <w:rtl/>
        </w:rPr>
        <w:t>مداوم</w:t>
      </w:r>
      <w:r>
        <w:t xml:space="preserve"> </w:t>
      </w:r>
      <w:r>
        <w:rPr>
          <w:rFonts w:cs="Times New Roman"/>
          <w:rtl/>
        </w:rPr>
        <w:t>هستند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فرایند</w:t>
      </w:r>
      <w:r>
        <w:t xml:space="preserve">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ابزارهای</w:t>
      </w:r>
      <w:r>
        <w:t xml:space="preserve"> </w:t>
      </w:r>
      <w:r>
        <w:rPr>
          <w:rFonts w:cs="Times New Roman"/>
          <w:rtl/>
        </w:rPr>
        <w:t>مدرن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تیمی</w:t>
      </w:r>
      <w:r>
        <w:t xml:space="preserve"> </w:t>
      </w:r>
      <w:r>
        <w:rPr>
          <w:rFonts w:cs="Times New Roman"/>
          <w:rtl/>
        </w:rPr>
        <w:t>بسیار</w:t>
      </w:r>
      <w:r>
        <w:t xml:space="preserve"> </w:t>
      </w:r>
      <w:r>
        <w:rPr>
          <w:rFonts w:cs="Times New Roman"/>
          <w:rtl/>
        </w:rPr>
        <w:t>دشوار</w:t>
      </w:r>
      <w:r>
        <w:t xml:space="preserve"> </w:t>
      </w:r>
      <w:r>
        <w:rPr>
          <w:rFonts w:cs="Times New Roman"/>
          <w:rtl/>
        </w:rPr>
        <w:t>خواهد</w:t>
      </w:r>
      <w:r>
        <w:t xml:space="preserve"> </w:t>
      </w:r>
      <w:r>
        <w:rPr>
          <w:rFonts w:cs="Times New Roman"/>
          <w:rtl/>
        </w:rPr>
        <w:t>بود</w:t>
      </w:r>
      <w:r>
        <w:t xml:space="preserve">. </w:t>
      </w: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مهم</w:t>
      </w:r>
      <w:r>
        <w:t>‌</w:t>
      </w:r>
      <w:r>
        <w:rPr>
          <w:rFonts w:cs="Times New Roman"/>
          <w:rtl/>
        </w:rPr>
        <w:t>ترین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پرکاربردترین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ابزارها،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</w:t>
      </w:r>
      <w:r>
        <w:rPr>
          <w:rFonts w:hint="cs"/>
          <w:rtl/>
        </w:rPr>
        <w:t>«</w:t>
      </w:r>
      <w:r>
        <w:rPr>
          <w:rFonts w:cs="Times New Roman" w:hint="cs"/>
          <w:rtl/>
          <w:lang w:bidi="fa-IR"/>
        </w:rPr>
        <w:t xml:space="preserve">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(GitHub) </w:t>
      </w:r>
      <w:r>
        <w:rPr>
          <w:rFonts w:cs="Times New Roman" w:hint="cs"/>
          <w:rtl/>
        </w:rPr>
        <w:t xml:space="preserve">»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سرویس</w:t>
      </w:r>
      <w:r>
        <w:t xml:space="preserve"> </w:t>
      </w:r>
      <w:r>
        <w:rPr>
          <w:rFonts w:cs="Times New Roman"/>
          <w:rtl/>
        </w:rPr>
        <w:t>آنلاین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نویسان</w:t>
      </w:r>
      <w:r>
        <w:t xml:space="preserve"> </w:t>
      </w:r>
      <w:r>
        <w:rPr>
          <w:rFonts w:cs="Times New Roman"/>
          <w:rtl/>
        </w:rPr>
        <w:t>امکان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>
        <w:t xml:space="preserve"> </w:t>
      </w:r>
      <w:r>
        <w:rPr>
          <w:rFonts w:cs="Times New Roman"/>
          <w:rtl/>
        </w:rPr>
        <w:t>کدهای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ذخیره،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دیگران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اشتراک</w:t>
      </w:r>
      <w:r>
        <w:t xml:space="preserve"> </w:t>
      </w:r>
      <w:r>
        <w:rPr>
          <w:rFonts w:cs="Times New Roman"/>
          <w:rtl/>
        </w:rPr>
        <w:t>بگذارند</w:t>
      </w:r>
      <w:r>
        <w:t>.</w:t>
      </w:r>
    </w:p>
    <w:p w:rsidR="00327AC4" w:rsidRDefault="00327CED" w:rsidP="00327CED">
      <w:pPr>
        <w:pStyle w:val="Heading1"/>
        <w:bidi/>
      </w:pPr>
      <w:r>
        <w:rPr>
          <w:rFonts w:cs="Times New Roman"/>
          <w:rtl/>
        </w:rPr>
        <w:t>تاریخچه</w:t>
      </w:r>
      <w:r>
        <w:t xml:space="preserve"> Git </w:t>
      </w:r>
      <w:r>
        <w:rPr>
          <w:rFonts w:cs="Times New Roman"/>
          <w:rtl/>
        </w:rPr>
        <w:t>و</w:t>
      </w:r>
      <w:r>
        <w:t xml:space="preserve"> GitHub</w:t>
      </w:r>
    </w:p>
    <w:p w:rsidR="00327AC4" w:rsidRDefault="00327CED" w:rsidP="00E609F4">
      <w:pPr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درک</w:t>
      </w:r>
      <w:r>
        <w:t xml:space="preserve">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هاب،</w:t>
      </w:r>
      <w:r>
        <w:t xml:space="preserve"> </w:t>
      </w:r>
      <w:r>
        <w:rPr>
          <w:rFonts w:cs="Times New Roman"/>
          <w:rtl/>
        </w:rPr>
        <w:t>ابتدا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Git </w:t>
      </w:r>
      <w:r>
        <w:rPr>
          <w:rFonts w:cs="Times New Roman"/>
          <w:rtl/>
        </w:rPr>
        <w:t>آشنا</w:t>
      </w:r>
      <w:r>
        <w:t xml:space="preserve"> </w:t>
      </w:r>
      <w:r>
        <w:rPr>
          <w:rFonts w:cs="Times New Roman"/>
          <w:rtl/>
        </w:rPr>
        <w:t>شویم</w:t>
      </w:r>
      <w:r>
        <w:t xml:space="preserve">Git . </w:t>
      </w:r>
      <w:r>
        <w:rPr>
          <w:rFonts w:cs="Times New Roman" w:hint="cs"/>
          <w:rtl/>
          <w:lang w:bidi="fa-IR"/>
        </w:rP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سال</w:t>
      </w:r>
      <w:r>
        <w:t xml:space="preserve"> </w:t>
      </w:r>
      <w:r>
        <w:rPr>
          <w:rFonts w:cs="Times New Roman"/>
          <w:rtl/>
        </w:rPr>
        <w:t>۲۰۰۵</w:t>
      </w:r>
      <w:r>
        <w:t xml:space="preserve"> </w:t>
      </w:r>
      <w:r>
        <w:rPr>
          <w:rFonts w:cs="Times New Roman"/>
          <w:rtl/>
        </w:rPr>
        <w:t>توسط</w:t>
      </w:r>
      <w:r>
        <w:t xml:space="preserve"> </w:t>
      </w:r>
      <w:r>
        <w:rPr>
          <w:rFonts w:hint="cs"/>
          <w:rtl/>
        </w:rPr>
        <w:t>«</w:t>
      </w:r>
      <w:r>
        <w:rPr>
          <w:rFonts w:cs="Times New Roman"/>
          <w:rtl/>
        </w:rPr>
        <w:t>لینوس</w:t>
      </w:r>
      <w:r>
        <w:t xml:space="preserve"> </w:t>
      </w:r>
      <w:r>
        <w:rPr>
          <w:rFonts w:cs="Times New Roman"/>
          <w:rtl/>
        </w:rPr>
        <w:t>توروالدز</w:t>
      </w:r>
      <w:r>
        <w:rPr>
          <w:rFonts w:hint="cs"/>
          <w:rtl/>
        </w:rPr>
        <w:t>»،</w:t>
      </w:r>
      <w:r>
        <w:rPr>
          <w:rFonts w:cs="Times New Roman"/>
          <w:rtl/>
        </w:rPr>
        <w:t>خالق</w:t>
      </w:r>
      <w:r>
        <w:t xml:space="preserve"> </w:t>
      </w:r>
      <w:r>
        <w:rPr>
          <w:rFonts w:cs="Times New Roman"/>
          <w:rtl/>
        </w:rPr>
        <w:t>سیستم</w:t>
      </w:r>
      <w:r>
        <w:t>‌</w:t>
      </w:r>
      <w:r>
        <w:rPr>
          <w:rFonts w:cs="Times New Roman"/>
          <w:rtl/>
        </w:rPr>
        <w:t>عامل</w:t>
      </w:r>
      <w:r>
        <w:t xml:space="preserve"> </w:t>
      </w:r>
      <w:r>
        <w:rPr>
          <w:rFonts w:cs="Times New Roman"/>
          <w:rtl/>
        </w:rPr>
        <w:t>لینوکس،</w:t>
      </w:r>
      <w:r>
        <w:t xml:space="preserve"> </w:t>
      </w:r>
      <w:r>
        <w:rPr>
          <w:rFonts w:cs="Times New Roman"/>
          <w:rtl/>
        </w:rPr>
        <w:t>ساخته</w:t>
      </w:r>
      <w:r>
        <w:t xml:space="preserve"> </w:t>
      </w:r>
      <w:r>
        <w:rPr>
          <w:rFonts w:cs="Times New Roman"/>
          <w:rtl/>
        </w:rPr>
        <w:t>شد</w:t>
      </w:r>
      <w:r>
        <w:t xml:space="preserve">. </w:t>
      </w:r>
      <w:r>
        <w:rPr>
          <w:rFonts w:cs="Times New Roman"/>
          <w:rtl/>
        </w:rPr>
        <w:t>او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پیچیدگی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لینوکس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ابزاری</w:t>
      </w:r>
      <w:r>
        <w:t xml:space="preserve"> </w:t>
      </w:r>
      <w:r>
        <w:rPr>
          <w:rFonts w:cs="Times New Roman"/>
          <w:rtl/>
        </w:rPr>
        <w:t>نیاز</w:t>
      </w:r>
      <w:r>
        <w:t xml:space="preserve"> </w:t>
      </w:r>
      <w:r>
        <w:rPr>
          <w:rFonts w:cs="Times New Roman"/>
          <w:rtl/>
        </w:rPr>
        <w:t>داشت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سریع،</w:t>
      </w:r>
      <w:r>
        <w:t xml:space="preserve"> </w:t>
      </w:r>
      <w:r>
        <w:rPr>
          <w:rFonts w:cs="Times New Roman"/>
          <w:rtl/>
        </w:rPr>
        <w:t>توزیع</w:t>
      </w:r>
      <w:r>
        <w:t>‌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ایمن</w:t>
      </w:r>
      <w:r>
        <w:t xml:space="preserve"> </w:t>
      </w:r>
      <w:r>
        <w:rPr>
          <w:rFonts w:cs="Times New Roman"/>
          <w:rtl/>
        </w:rPr>
        <w:t>باش</w:t>
      </w:r>
      <w:r>
        <w:rPr>
          <w:rFonts w:cs="Times New Roman" w:hint="cs"/>
          <w:rtl/>
        </w:rPr>
        <w:t>د</w:t>
      </w:r>
      <w:r>
        <w:t xml:space="preserve"> Git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ویژگی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فراهم</w:t>
      </w:r>
      <w:r>
        <w:t xml:space="preserve"> </w:t>
      </w:r>
      <w:r>
        <w:rPr>
          <w:rFonts w:cs="Times New Roman"/>
          <w:rtl/>
        </w:rPr>
        <w:t>کرد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سرعت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محبوب</w:t>
      </w:r>
      <w:r>
        <w:t>‌</w:t>
      </w:r>
      <w:r>
        <w:rPr>
          <w:rFonts w:cs="Times New Roman"/>
          <w:rtl/>
        </w:rPr>
        <w:t>ترین</w:t>
      </w:r>
      <w:r>
        <w:t xml:space="preserve"> </w:t>
      </w:r>
      <w:r>
        <w:rPr>
          <w:rFonts w:cs="Times New Roman"/>
          <w:rtl/>
        </w:rPr>
        <w:t>سیستم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تبدیل</w:t>
      </w:r>
      <w:r>
        <w:t xml:space="preserve"> </w:t>
      </w:r>
      <w:r>
        <w:rPr>
          <w:rFonts w:cs="Times New Roman"/>
          <w:rtl/>
        </w:rPr>
        <w:t>شد</w:t>
      </w:r>
      <w:r>
        <w:t>.</w:t>
      </w:r>
      <w:r>
        <w:br/>
      </w:r>
      <w:r>
        <w:br/>
      </w:r>
      <w:r>
        <w:rPr>
          <w:rFonts w:cs="Times New Roman"/>
          <w:rtl/>
        </w:rPr>
        <w:t>سه</w:t>
      </w:r>
      <w:r>
        <w:t xml:space="preserve"> </w:t>
      </w:r>
      <w:r>
        <w:rPr>
          <w:rFonts w:cs="Times New Roman"/>
          <w:rtl/>
        </w:rPr>
        <w:t>سال</w:t>
      </w:r>
      <w:r>
        <w:t xml:space="preserve"> </w:t>
      </w:r>
      <w:r>
        <w:rPr>
          <w:rFonts w:cs="Times New Roman"/>
          <w:rtl/>
        </w:rPr>
        <w:t>بعد،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سال</w:t>
      </w:r>
      <w:r>
        <w:t xml:space="preserve"> </w:t>
      </w:r>
      <w:r>
        <w:rPr>
          <w:rFonts w:cs="Times New Roman"/>
          <w:rtl/>
        </w:rPr>
        <w:t>۲۰۰۸،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GitHub </w:t>
      </w:r>
      <w:r>
        <w:rPr>
          <w:rFonts w:cs="Times New Roman"/>
          <w:rtl/>
        </w:rPr>
        <w:t>معرفی</w:t>
      </w:r>
      <w:r>
        <w:t xml:space="preserve"> </w:t>
      </w:r>
      <w:r>
        <w:rPr>
          <w:rFonts w:cs="Times New Roman"/>
          <w:rtl/>
        </w:rPr>
        <w:t>شد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</w:t>
      </w:r>
      <w:r>
        <w:rPr>
          <w:rFonts w:cs="Times New Roman"/>
          <w:rtl/>
        </w:rPr>
        <w:t>بستری</w:t>
      </w:r>
      <w:r>
        <w:t xml:space="preserve"> </w:t>
      </w:r>
      <w:r>
        <w:rPr>
          <w:rFonts w:cs="Times New Roman"/>
          <w:rtl/>
        </w:rPr>
        <w:t>آنلاین</w:t>
      </w:r>
      <w:r>
        <w:t xml:space="preserve"> </w:t>
      </w:r>
      <w:r>
        <w:rPr>
          <w:rFonts w:cs="Times New Roman"/>
          <w:rtl/>
        </w:rPr>
        <w:t>فراهم</w:t>
      </w:r>
      <w:r>
        <w:t xml:space="preserve"> </w:t>
      </w:r>
      <w:r>
        <w:rPr>
          <w:rFonts w:cs="Times New Roman"/>
          <w:rtl/>
        </w:rPr>
        <w:t>کرد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افراد</w:t>
      </w:r>
      <w:r>
        <w:t xml:space="preserve"> </w:t>
      </w:r>
      <w:r>
        <w:rPr>
          <w:rFonts w:cs="Times New Roman"/>
          <w:rtl/>
        </w:rPr>
        <w:t>بتوانند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مبتنی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Git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اشتراک</w:t>
      </w:r>
      <w:r>
        <w:t xml:space="preserve"> </w:t>
      </w:r>
      <w:r>
        <w:rPr>
          <w:rFonts w:cs="Times New Roman"/>
          <w:rtl/>
        </w:rPr>
        <w:t>بگذارند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آن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کنند</w:t>
      </w:r>
      <w:r>
        <w:t xml:space="preserve">. </w:t>
      </w:r>
      <w:r>
        <w:rPr>
          <w:rFonts w:cs="Times New Roman"/>
          <w:rtl/>
        </w:rPr>
        <w:t>محبوبیت</w:t>
      </w:r>
      <w:r>
        <w:t xml:space="preserve"> GitHub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قدری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یافت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سال</w:t>
      </w:r>
      <w:r>
        <w:t xml:space="preserve"> </w:t>
      </w:r>
      <w:r>
        <w:rPr>
          <w:rFonts w:cs="Times New Roman"/>
          <w:rtl/>
        </w:rPr>
        <w:t>۲۰۱۸</w:t>
      </w:r>
      <w:r>
        <w:t xml:space="preserve"> </w:t>
      </w:r>
      <w:r>
        <w:rPr>
          <w:rFonts w:cs="Times New Roman"/>
          <w:rtl/>
        </w:rPr>
        <w:t>شرکت</w:t>
      </w:r>
      <w:r>
        <w:t xml:space="preserve"> </w:t>
      </w:r>
      <w:r>
        <w:rPr>
          <w:rFonts w:cs="Times New Roman"/>
          <w:rtl/>
        </w:rPr>
        <w:t>مایکروسافت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مبلغ</w:t>
      </w:r>
      <w:r w:rsidR="00E609F4">
        <w:t>7.5</w:t>
      </w:r>
      <w:bookmarkStart w:id="0" w:name="_GoBack"/>
      <w:bookmarkEnd w:id="0"/>
      <w:r>
        <w:t xml:space="preserve"> </w:t>
      </w:r>
      <w:r>
        <w:rPr>
          <w:rFonts w:cs="Times New Roman"/>
          <w:rtl/>
        </w:rPr>
        <w:t>میلیارد</w:t>
      </w:r>
      <w:r>
        <w:t xml:space="preserve"> </w:t>
      </w:r>
      <w:r>
        <w:rPr>
          <w:rFonts w:cs="Times New Roman"/>
          <w:rtl/>
        </w:rPr>
        <w:t>دلار</w:t>
      </w:r>
      <w:r>
        <w:t xml:space="preserve"> </w:t>
      </w:r>
      <w:r>
        <w:rPr>
          <w:rFonts w:cs="Times New Roman"/>
          <w:rtl/>
        </w:rPr>
        <w:t>خریداری</w:t>
      </w:r>
      <w:r>
        <w:t xml:space="preserve"> </w:t>
      </w:r>
      <w:r>
        <w:rPr>
          <w:rFonts w:cs="Times New Roman"/>
          <w:rtl/>
        </w:rPr>
        <w:t>کرد</w:t>
      </w:r>
      <w:r>
        <w:t>.</w:t>
      </w:r>
    </w:p>
    <w:p w:rsidR="00327AC4" w:rsidRDefault="00327CED" w:rsidP="00327CED">
      <w:pPr>
        <w:pStyle w:val="Heading1"/>
        <w:bidi/>
      </w:pPr>
      <w:r>
        <w:t xml:space="preserve">GitHub </w:t>
      </w:r>
      <w:r>
        <w:rPr>
          <w:rFonts w:cs="Times New Roman"/>
          <w:rtl/>
        </w:rPr>
        <w:t>چیست؟</w:t>
      </w:r>
    </w:p>
    <w:p w:rsidR="00327AC4" w:rsidRDefault="00327CED" w:rsidP="00327CED">
      <w:pPr>
        <w:bidi/>
      </w:pP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</w:t>
      </w: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مبتنی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Git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</w:t>
      </w:r>
      <w:r>
        <w:rPr>
          <w:rFonts w:cs="Times New Roman"/>
          <w:rtl/>
        </w:rPr>
        <w:t>علاوه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ذخیره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نسخه</w:t>
      </w:r>
      <w:r>
        <w:t>‌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ابزارهای</w:t>
      </w:r>
      <w:r>
        <w:t xml:space="preserve"> </w:t>
      </w:r>
      <w:r>
        <w:rPr>
          <w:rFonts w:cs="Times New Roman"/>
          <w:rtl/>
        </w:rPr>
        <w:t>قدرتمندی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تیمی،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پروژه،</w:t>
      </w:r>
      <w:r>
        <w:t xml:space="preserve"> </w:t>
      </w: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خطا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حتی</w:t>
      </w:r>
      <w:r>
        <w:t xml:space="preserve"> </w:t>
      </w:r>
      <w:r>
        <w:rPr>
          <w:rFonts w:cs="Times New Roman"/>
          <w:rtl/>
        </w:rPr>
        <w:t>انتشار</w:t>
      </w:r>
      <w:r>
        <w:t xml:space="preserve"> </w:t>
      </w:r>
      <w:r>
        <w:rPr>
          <w:rFonts w:cs="Times New Roman"/>
          <w:rtl/>
        </w:rPr>
        <w:t>صفحات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</w:t>
      </w:r>
      <w:r>
        <w:rPr>
          <w:rFonts w:cs="Times New Roman"/>
          <w:rtl/>
        </w:rPr>
        <w:t>رایگان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اختیار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>
        <w:t xml:space="preserve">.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مانند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شبکه</w:t>
      </w:r>
      <w:r>
        <w:t xml:space="preserve"> </w:t>
      </w:r>
      <w:r>
        <w:rPr>
          <w:rFonts w:cs="Times New Roman"/>
          <w:rtl/>
        </w:rPr>
        <w:t>اجتماعی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نویسان</w:t>
      </w:r>
      <w:r>
        <w:t xml:space="preserve"> </w:t>
      </w:r>
      <w:r>
        <w:rPr>
          <w:rFonts w:cs="Times New Roman"/>
          <w:rtl/>
        </w:rPr>
        <w:t>نیز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کند؛</w:t>
      </w:r>
      <w:r>
        <w:t xml:space="preserve"> </w:t>
      </w:r>
      <w:r>
        <w:rPr>
          <w:rFonts w:cs="Times New Roman"/>
          <w:rtl/>
        </w:rPr>
        <w:t>جایی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افراد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توانند</w:t>
      </w:r>
      <w:r>
        <w:t xml:space="preserve"> </w:t>
      </w:r>
      <w:r>
        <w:rPr>
          <w:rFonts w:cs="Times New Roman"/>
          <w:rtl/>
        </w:rPr>
        <w:t>پروفایل</w:t>
      </w:r>
      <w:r>
        <w:t xml:space="preserve"> </w:t>
      </w:r>
      <w:r>
        <w:rPr>
          <w:rFonts w:cs="Times New Roman"/>
          <w:rtl/>
        </w:rPr>
        <w:t>حرفه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بسازند،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دهند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دیگران</w:t>
      </w:r>
      <w:r>
        <w:t xml:space="preserve"> </w:t>
      </w:r>
      <w:r>
        <w:rPr>
          <w:rFonts w:cs="Times New Roman"/>
          <w:rtl/>
        </w:rPr>
        <w:t>مشارکت</w:t>
      </w:r>
      <w:r>
        <w:t xml:space="preserve"> </w:t>
      </w:r>
      <w:r>
        <w:rPr>
          <w:rFonts w:cs="Times New Roman"/>
          <w:rtl/>
        </w:rPr>
        <w:t>کنند</w:t>
      </w:r>
      <w:r>
        <w:t>.</w:t>
      </w:r>
    </w:p>
    <w:p w:rsidR="00327AC4" w:rsidRDefault="00327CED" w:rsidP="00327CED">
      <w:pPr>
        <w:pStyle w:val="Heading1"/>
        <w:bidi/>
      </w:pPr>
      <w:r>
        <w:rPr>
          <w:rFonts w:cs="Times New Roman"/>
          <w:rtl/>
        </w:rPr>
        <w:t>اجزای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GitHub</w:t>
      </w:r>
    </w:p>
    <w:p w:rsidR="00327AC4" w:rsidRDefault="00327CED" w:rsidP="00BA7A99">
      <w:pPr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مخزن</w:t>
      </w:r>
      <w:r>
        <w:t xml:space="preserve"> (Repository) </w:t>
      </w:r>
      <w:r>
        <w:rPr>
          <w:rFonts w:cs="Times New Roman" w:hint="cs"/>
          <w:rtl/>
          <w:lang w:bidi="fa-IR"/>
        </w:rPr>
        <w:t>:</w:t>
      </w:r>
      <w:r>
        <w:rPr>
          <w:rFonts w:cs="Times New Roman"/>
          <w:rtl/>
        </w:rPr>
        <w:t>محلی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کدها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تاریخچه</w:t>
      </w:r>
      <w:r>
        <w:t xml:space="preserve"> </w:t>
      </w:r>
      <w:r>
        <w:rPr>
          <w:rFonts w:cs="Times New Roman"/>
          <w:rtl/>
        </w:rPr>
        <w:t>تغییرات</w:t>
      </w:r>
      <w:r>
        <w:t xml:space="preserve">.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قالب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مخزن</w:t>
      </w:r>
      <w:r>
        <w:t xml:space="preserve">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  <w:r>
        <w:br/>
      </w:r>
      <w:r>
        <w:br/>
      </w:r>
      <w:r>
        <w:rPr>
          <w:rFonts w:cs="Times New Roman"/>
          <w:rtl/>
        </w:rPr>
        <w:t>۲</w:t>
      </w:r>
      <w:r>
        <w:t xml:space="preserve">. </w:t>
      </w:r>
      <w:r>
        <w:rPr>
          <w:rFonts w:cs="Times New Roman"/>
          <w:rtl/>
        </w:rPr>
        <w:t>شاخه</w:t>
      </w:r>
      <w:r>
        <w:t xml:space="preserve"> (Branch) </w:t>
      </w:r>
      <w:r>
        <w:rPr>
          <w:rFonts w:cs="Times New Roman" w:hint="cs"/>
          <w:rtl/>
          <w:lang w:bidi="fa-IR"/>
        </w:rPr>
        <w:t>:</w:t>
      </w:r>
      <w:r>
        <w:rPr>
          <w:rFonts w:cs="Times New Roman"/>
          <w:rtl/>
        </w:rPr>
        <w:t>شاخه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امکان</w:t>
      </w:r>
      <w:r>
        <w:t xml:space="preserve"> </w:t>
      </w: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نسخه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متفاوت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فراهم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کنند</w:t>
      </w:r>
      <w:r>
        <w:t xml:space="preserve">. </w:t>
      </w:r>
      <w:r>
        <w:rPr>
          <w:rFonts w:cs="Times New Roman"/>
          <w:rtl/>
        </w:rPr>
        <w:t>مثلاً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شاخه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افزودن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ویژگی</w:t>
      </w:r>
      <w:r>
        <w:t xml:space="preserve"> </w:t>
      </w:r>
      <w:r>
        <w:rPr>
          <w:rFonts w:cs="Times New Roman"/>
          <w:rtl/>
        </w:rPr>
        <w:t>جدید</w:t>
      </w:r>
      <w:r>
        <w:t xml:space="preserve"> </w:t>
      </w: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اینکه</w:t>
      </w:r>
      <w:r>
        <w:t xml:space="preserve"> </w:t>
      </w:r>
      <w:r>
        <w:rPr>
          <w:rFonts w:cs="Times New Roman"/>
          <w:rtl/>
        </w:rPr>
        <w:t>شاخه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تأثیر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گیرد</w:t>
      </w:r>
      <w:r>
        <w:t>.</w:t>
      </w:r>
      <w:r>
        <w:br/>
      </w:r>
      <w:r>
        <w:br/>
      </w:r>
      <w:r>
        <w:rPr>
          <w:rFonts w:cs="Times New Roman"/>
          <w:rtl/>
        </w:rPr>
        <w:t>۳</w:t>
      </w:r>
      <w:r>
        <w:t xml:space="preserve">. </w:t>
      </w:r>
      <w:r>
        <w:rPr>
          <w:rFonts w:cs="Times New Roman"/>
          <w:rtl/>
        </w:rPr>
        <w:t>کامیت</w:t>
      </w:r>
      <w:r>
        <w:t xml:space="preserve">: (Commit)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کامیت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کامیت</w:t>
      </w:r>
      <w:r>
        <w:t xml:space="preserve"> </w:t>
      </w:r>
      <w:r>
        <w:rPr>
          <w:rFonts w:cs="Times New Roman"/>
          <w:rtl/>
        </w:rPr>
        <w:t>شامل</w:t>
      </w:r>
      <w:r>
        <w:t xml:space="preserve"> </w:t>
      </w:r>
      <w:r>
        <w:rPr>
          <w:rFonts w:cs="Times New Roman"/>
          <w:rtl/>
        </w:rPr>
        <w:t>توضیح</w:t>
      </w:r>
      <w:r>
        <w:t xml:space="preserve"> </w:t>
      </w:r>
      <w:r>
        <w:rPr>
          <w:rFonts w:cs="Times New Roman"/>
          <w:rtl/>
        </w:rPr>
        <w:t>مختصری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تغییرات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  <w:r>
        <w:br/>
      </w:r>
      <w:r>
        <w:br/>
      </w:r>
      <w:r>
        <w:rPr>
          <w:rFonts w:cs="Times New Roman"/>
          <w:rtl/>
        </w:rPr>
        <w:t>۴</w:t>
      </w:r>
      <w:r>
        <w:t xml:space="preserve">. </w:t>
      </w:r>
      <w:r>
        <w:rPr>
          <w:rFonts w:cs="Times New Roman"/>
          <w:rtl/>
        </w:rPr>
        <w:t>پول</w:t>
      </w:r>
      <w:r>
        <w:t xml:space="preserve"> </w:t>
      </w:r>
      <w:r>
        <w:rPr>
          <w:rFonts w:cs="Times New Roman"/>
          <w:rtl/>
        </w:rPr>
        <w:t>ریکوئست</w:t>
      </w:r>
      <w:r>
        <w:t xml:space="preserve"> (Pull Request) </w:t>
      </w:r>
      <w:r>
        <w:rPr>
          <w:rFonts w:cs="Times New Roman" w:hint="cs"/>
          <w:rtl/>
          <w:lang w:bidi="fa-IR"/>
        </w:rPr>
        <w:t>:</w:t>
      </w:r>
      <w:r>
        <w:rPr>
          <w:rFonts w:cs="Times New Roman"/>
          <w:rtl/>
        </w:rPr>
        <w:t>وقتی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دهنده</w:t>
      </w:r>
      <w:r>
        <w:t xml:space="preserve"> </w:t>
      </w:r>
      <w:r>
        <w:rPr>
          <w:rFonts w:cs="Times New Roman"/>
          <w:rtl/>
        </w:rPr>
        <w:t>تغییرات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آماده</w:t>
      </w:r>
      <w:r>
        <w:t xml:space="preserve"> </w:t>
      </w:r>
      <w:r>
        <w:rPr>
          <w:rFonts w:cs="Times New Roman"/>
          <w:rtl/>
        </w:rPr>
        <w:t>ادغام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شاخه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بیند،</w:t>
      </w:r>
      <w:r>
        <w:t xml:space="preserve"> </w:t>
      </w:r>
      <w:r>
        <w:rPr>
          <w:rFonts w:cs="Times New Roman"/>
          <w:rtl/>
        </w:rPr>
        <w:t>درخواست</w:t>
      </w:r>
      <w:r>
        <w:t xml:space="preserve"> </w:t>
      </w:r>
      <w:r>
        <w:rPr>
          <w:rFonts w:cs="Times New Roman"/>
          <w:rtl/>
        </w:rPr>
        <w:t>ادغام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همان</w:t>
      </w:r>
      <w:r>
        <w:t xml:space="preserve"> </w:t>
      </w:r>
      <w:r>
        <w:rPr>
          <w:rFonts w:cs="Times New Roman"/>
          <w:rtl/>
        </w:rPr>
        <w:t>پول</w:t>
      </w:r>
      <w:r>
        <w:t xml:space="preserve"> </w:t>
      </w:r>
      <w:r>
        <w:rPr>
          <w:rFonts w:cs="Times New Roman"/>
          <w:rtl/>
        </w:rPr>
        <w:t>ریکوئست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>.</w:t>
      </w:r>
      <w:r>
        <w:br/>
      </w:r>
      <w:r>
        <w:br/>
      </w:r>
      <w:r>
        <w:rPr>
          <w:rFonts w:cs="Times New Roman"/>
          <w:rtl/>
        </w:rPr>
        <w:t>۵</w:t>
      </w:r>
      <w:r>
        <w:t xml:space="preserve">. </w:t>
      </w:r>
      <w:r>
        <w:rPr>
          <w:rFonts w:cs="Times New Roman"/>
          <w:rtl/>
        </w:rPr>
        <w:t>ایشو</w:t>
      </w:r>
      <w:r>
        <w:t xml:space="preserve"> (Issue) </w:t>
      </w:r>
      <w:r>
        <w:rPr>
          <w:rFonts w:cs="Times New Roman" w:hint="cs"/>
          <w:rtl/>
          <w:lang w:bidi="fa-IR"/>
        </w:rPr>
        <w:t>:</w:t>
      </w:r>
      <w:r>
        <w:rPr>
          <w:rFonts w:cs="Times New Roman"/>
          <w:rtl/>
        </w:rPr>
        <w:t>ابزاری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وظایف،</w:t>
      </w:r>
      <w:r>
        <w:t xml:space="preserve"> </w:t>
      </w: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اشکالات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پیشنهاد</w:t>
      </w:r>
      <w:r>
        <w:t xml:space="preserve"> </w:t>
      </w:r>
      <w:r>
        <w:rPr>
          <w:rFonts w:cs="Times New Roman"/>
          <w:rtl/>
        </w:rPr>
        <w:t>ایده</w:t>
      </w:r>
      <w:r>
        <w:t>‌</w:t>
      </w:r>
      <w:r>
        <w:rPr>
          <w:rFonts w:cs="Times New Roman"/>
          <w:rtl/>
        </w:rPr>
        <w:t>ها</w:t>
      </w:r>
      <w:r>
        <w:t>.</w:t>
      </w:r>
      <w:r>
        <w:br/>
      </w:r>
      <w:r>
        <w:lastRenderedPageBreak/>
        <w:br/>
      </w:r>
      <w:r>
        <w:rPr>
          <w:rFonts w:cs="Times New Roman"/>
          <w:rtl/>
        </w:rPr>
        <w:t>۶</w:t>
      </w:r>
      <w:r>
        <w:t xml:space="preserve">. </w:t>
      </w:r>
      <w:r>
        <w:rPr>
          <w:rFonts w:cs="Times New Roman"/>
          <w:rtl/>
        </w:rPr>
        <w:t>اکشنز</w:t>
      </w:r>
      <w:r>
        <w:t xml:space="preserve"> (Actions) </w:t>
      </w:r>
      <w:r w:rsidR="00BA7A99">
        <w:rPr>
          <w:rFonts w:cs="Times New Roman" w:hint="cs"/>
          <w:rtl/>
          <w:lang w:bidi="fa-IR"/>
        </w:rPr>
        <w:t>:</w:t>
      </w:r>
      <w:r>
        <w:rPr>
          <w:rFonts w:cs="Times New Roman"/>
          <w:rtl/>
        </w:rPr>
        <w:t>قابلیتی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اتوماسیون</w:t>
      </w:r>
      <w:r>
        <w:t xml:space="preserve"> </w:t>
      </w:r>
      <w:r>
        <w:rPr>
          <w:rFonts w:cs="Times New Roman"/>
          <w:rtl/>
        </w:rPr>
        <w:t>وظایف</w:t>
      </w:r>
      <w:r>
        <w:t xml:space="preserve"> </w:t>
      </w:r>
      <w:r>
        <w:rPr>
          <w:rFonts w:cs="Times New Roman"/>
          <w:rtl/>
        </w:rPr>
        <w:t>مانند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خودکار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انتشار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>
        <w:t>.</w:t>
      </w:r>
    </w:p>
    <w:p w:rsidR="00327AC4" w:rsidRDefault="00327CED" w:rsidP="00BA7A99">
      <w:pPr>
        <w:pStyle w:val="Heading1"/>
        <w:bidi/>
      </w:pPr>
      <w:r>
        <w:rPr>
          <w:rFonts w:cs="Times New Roman"/>
          <w:rtl/>
        </w:rPr>
        <w:t>کاربردهای</w:t>
      </w:r>
      <w:r>
        <w:t xml:space="preserve"> GitHub</w:t>
      </w:r>
    </w:p>
    <w:p w:rsidR="00327AC4" w:rsidRDefault="00327CED" w:rsidP="00BA7A99">
      <w:pPr>
        <w:bidi/>
      </w:pP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تنها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ابزار</w:t>
      </w:r>
      <w:r>
        <w:t xml:space="preserve"> </w:t>
      </w:r>
      <w:r>
        <w:rPr>
          <w:rFonts w:cs="Times New Roman"/>
          <w:rtl/>
        </w:rPr>
        <w:t>ذخیره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نیست،</w:t>
      </w:r>
      <w:r>
        <w:t xml:space="preserve"> </w:t>
      </w:r>
      <w:r>
        <w:rPr>
          <w:rFonts w:cs="Times New Roman"/>
          <w:rtl/>
        </w:rPr>
        <w:t>بلکه</w:t>
      </w:r>
      <w:r>
        <w:t xml:space="preserve"> </w:t>
      </w:r>
      <w:r>
        <w:rPr>
          <w:rFonts w:cs="Times New Roman"/>
          <w:rtl/>
        </w:rPr>
        <w:t>امکانات</w:t>
      </w:r>
      <w:r>
        <w:t xml:space="preserve"> </w:t>
      </w:r>
      <w:r>
        <w:rPr>
          <w:rFonts w:cs="Times New Roman"/>
          <w:rtl/>
        </w:rPr>
        <w:t>گسترده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دارد</w:t>
      </w:r>
      <w:r>
        <w:t>:</w:t>
      </w:r>
      <w:r>
        <w:br/>
        <w:t xml:space="preserve">-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تیمی</w:t>
      </w:r>
      <w:r>
        <w:t xml:space="preserve">: </w:t>
      </w:r>
      <w:r>
        <w:rPr>
          <w:rFonts w:cs="Times New Roman"/>
          <w:rtl/>
        </w:rPr>
        <w:t>چندین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توانند</w:t>
      </w:r>
      <w:r>
        <w:t xml:space="preserve"> </w:t>
      </w:r>
      <w:r>
        <w:rPr>
          <w:rFonts w:cs="Times New Roman"/>
          <w:rtl/>
        </w:rPr>
        <w:t>همزمان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کار</w:t>
      </w:r>
      <w:r>
        <w:t xml:space="preserve"> </w:t>
      </w:r>
      <w:r>
        <w:rPr>
          <w:rFonts w:cs="Times New Roman"/>
          <w:rtl/>
        </w:rPr>
        <w:t>کنند</w:t>
      </w:r>
      <w:r>
        <w:t>.</w:t>
      </w:r>
      <w:r>
        <w:br/>
        <w:t xml:space="preserve">-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: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بازگشت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  <w:r>
        <w:br/>
        <w:t xml:space="preserve">- </w:t>
      </w:r>
      <w:r>
        <w:rPr>
          <w:rFonts w:cs="Times New Roman"/>
          <w:rtl/>
        </w:rPr>
        <w:t>آموزش</w:t>
      </w:r>
      <w:r>
        <w:t xml:space="preserve">: </w:t>
      </w:r>
      <w:r>
        <w:rPr>
          <w:rFonts w:cs="Times New Roman"/>
          <w:rtl/>
        </w:rPr>
        <w:t>بسیاری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افراد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متن</w:t>
      </w:r>
      <w:r>
        <w:t>‌</w:t>
      </w:r>
      <w:r>
        <w:rPr>
          <w:rFonts w:cs="Times New Roman"/>
          <w:rtl/>
        </w:rPr>
        <w:t>باز</w:t>
      </w:r>
      <w:r>
        <w:t xml:space="preserve">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نویسی</w:t>
      </w:r>
      <w:r>
        <w:t xml:space="preserve"> </w:t>
      </w:r>
      <w:r>
        <w:rPr>
          <w:rFonts w:cs="Times New Roman"/>
          <w:rtl/>
        </w:rPr>
        <w:t>یاد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گیرند</w:t>
      </w:r>
      <w:r>
        <w:t>.</w:t>
      </w:r>
      <w:r>
        <w:br/>
        <w:t xml:space="preserve">- </w:t>
      </w:r>
      <w:r>
        <w:rPr>
          <w:rFonts w:cs="Times New Roman"/>
          <w:rtl/>
        </w:rPr>
        <w:t>انتشار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متن</w:t>
      </w:r>
      <w:r>
        <w:t>‌</w:t>
      </w:r>
      <w:r>
        <w:rPr>
          <w:rFonts w:cs="Times New Roman"/>
          <w:rtl/>
        </w:rPr>
        <w:t>باز</w:t>
      </w:r>
      <w:r>
        <w:t xml:space="preserve">: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خانه</w:t>
      </w:r>
      <w:r>
        <w:t xml:space="preserve"> </w:t>
      </w:r>
      <w:r>
        <w:rPr>
          <w:rFonts w:cs="Times New Roman"/>
          <w:rtl/>
        </w:rPr>
        <w:t>میلیون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متن</w:t>
      </w:r>
      <w:r>
        <w:t>‌</w:t>
      </w:r>
      <w:r>
        <w:rPr>
          <w:rFonts w:cs="Times New Roman"/>
          <w:rtl/>
        </w:rPr>
        <w:t>باز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  <w:r>
        <w:br/>
        <w:t xml:space="preserve">- </w:t>
      </w:r>
      <w:r>
        <w:rPr>
          <w:rFonts w:cs="Times New Roman"/>
          <w:rtl/>
        </w:rPr>
        <w:t>ساخت</w:t>
      </w:r>
      <w:r>
        <w:t xml:space="preserve"> </w:t>
      </w:r>
      <w:r>
        <w:rPr>
          <w:rFonts w:cs="Times New Roman"/>
          <w:rtl/>
        </w:rPr>
        <w:t>برند</w:t>
      </w:r>
      <w:r>
        <w:t xml:space="preserve"> </w:t>
      </w:r>
      <w:r>
        <w:rPr>
          <w:rFonts w:cs="Times New Roman"/>
          <w:rtl/>
        </w:rPr>
        <w:t>شخصی</w:t>
      </w:r>
      <w:r>
        <w:t xml:space="preserve">: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نویسان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توانند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کارهای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فرصت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شغلی</w:t>
      </w:r>
      <w:r>
        <w:t xml:space="preserve"> </w:t>
      </w:r>
      <w:r>
        <w:rPr>
          <w:rFonts w:cs="Times New Roman"/>
          <w:rtl/>
        </w:rPr>
        <w:t>پیدا</w:t>
      </w:r>
      <w:r>
        <w:t xml:space="preserve"> </w:t>
      </w:r>
      <w:r>
        <w:rPr>
          <w:rFonts w:cs="Times New Roman"/>
          <w:rtl/>
        </w:rPr>
        <w:t>کنند</w:t>
      </w:r>
      <w:r>
        <w:t>.</w:t>
      </w:r>
    </w:p>
    <w:p w:rsidR="00327AC4" w:rsidRDefault="00327CED" w:rsidP="00BA7A99">
      <w:pPr>
        <w:pStyle w:val="Heading1"/>
        <w:bidi/>
      </w:pPr>
      <w:r>
        <w:rPr>
          <w:rFonts w:cs="Times New Roman"/>
          <w:rtl/>
        </w:rPr>
        <w:t>مزایا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معایب</w:t>
      </w:r>
      <w:r>
        <w:t xml:space="preserve"> GitHub</w:t>
      </w:r>
    </w:p>
    <w:p w:rsidR="00327AC4" w:rsidRDefault="00327CED" w:rsidP="00BA7A99">
      <w:pPr>
        <w:bidi/>
        <w:rPr>
          <w:rFonts w:hint="cs"/>
          <w:rtl/>
          <w:lang w:bidi="fa-IR"/>
        </w:rPr>
      </w:pPr>
      <w:r>
        <w:rPr>
          <w:rFonts w:cs="Times New Roman"/>
          <w:rtl/>
        </w:rPr>
        <w:t>مزایا</w:t>
      </w:r>
      <w:r>
        <w:t>:</w:t>
      </w:r>
      <w:r>
        <w:br/>
        <w:t xml:space="preserve">- </w:t>
      </w:r>
      <w:r>
        <w:rPr>
          <w:rFonts w:cs="Times New Roman"/>
          <w:rtl/>
        </w:rPr>
        <w:t>رایگان</w:t>
      </w:r>
      <w:r>
        <w:t xml:space="preserve"> </w:t>
      </w:r>
      <w:r>
        <w:rPr>
          <w:rFonts w:cs="Times New Roman"/>
          <w:rtl/>
        </w:rPr>
        <w:t>بودن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عمومی</w:t>
      </w:r>
      <w:r>
        <w:t>.</w:t>
      </w:r>
      <w:r>
        <w:br/>
        <w:t xml:space="preserve">- </w:t>
      </w:r>
      <w:r>
        <w:rPr>
          <w:rFonts w:cs="Times New Roman"/>
          <w:rtl/>
        </w:rPr>
        <w:t>رابط</w:t>
      </w:r>
      <w:r>
        <w:t xml:space="preserve"> </w:t>
      </w:r>
      <w:r>
        <w:rPr>
          <w:rFonts w:cs="Times New Roman"/>
          <w:rtl/>
        </w:rPr>
        <w:t>کاربری</w:t>
      </w:r>
      <w:r>
        <w:t xml:space="preserve"> </w:t>
      </w:r>
      <w:r>
        <w:rPr>
          <w:rFonts w:cs="Times New Roman"/>
          <w:rtl/>
        </w:rPr>
        <w:t>ساده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فهم</w:t>
      </w:r>
      <w:r>
        <w:t>.</w:t>
      </w:r>
      <w:r>
        <w:br/>
        <w:t xml:space="preserve">- </w:t>
      </w:r>
      <w:r>
        <w:rPr>
          <w:rFonts w:cs="Times New Roman"/>
          <w:rtl/>
        </w:rPr>
        <w:t>پشتیبانی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ابزارهای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اتوماسیون</w:t>
      </w:r>
      <w:r>
        <w:t>.</w:t>
      </w:r>
      <w:r>
        <w:br/>
        <w:t xml:space="preserve">- </w:t>
      </w:r>
      <w:r>
        <w:rPr>
          <w:rFonts w:cs="Times New Roman"/>
          <w:rtl/>
        </w:rPr>
        <w:t>جامعه</w:t>
      </w:r>
      <w:r>
        <w:t xml:space="preserve"> </w:t>
      </w:r>
      <w:r>
        <w:rPr>
          <w:rFonts w:cs="Times New Roman"/>
          <w:rtl/>
        </w:rPr>
        <w:t>گسترده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پشتیبانی</w:t>
      </w:r>
      <w:r>
        <w:t xml:space="preserve"> </w:t>
      </w:r>
      <w:r>
        <w:rPr>
          <w:rFonts w:cs="Times New Roman"/>
          <w:rtl/>
        </w:rPr>
        <w:t>قوی</w:t>
      </w:r>
      <w:r>
        <w:t>.</w:t>
      </w:r>
      <w:r>
        <w:br/>
      </w:r>
      <w:r>
        <w:br/>
      </w:r>
      <w:r>
        <w:rPr>
          <w:rFonts w:cs="Times New Roman"/>
          <w:rtl/>
        </w:rPr>
        <w:t>معایب</w:t>
      </w:r>
      <w:r>
        <w:t>:</w:t>
      </w:r>
      <w:r>
        <w:br/>
        <w:t xml:space="preserve">- </w:t>
      </w:r>
      <w:r>
        <w:rPr>
          <w:rFonts w:cs="Times New Roman"/>
          <w:rtl/>
        </w:rPr>
        <w:t>محدودیت</w:t>
      </w:r>
      <w:r>
        <w:t>‌</w:t>
      </w:r>
      <w:r>
        <w:rPr>
          <w:rFonts w:cs="Times New Roman"/>
          <w:rtl/>
        </w:rPr>
        <w:t>هایی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مخازن</w:t>
      </w:r>
      <w:r>
        <w:t xml:space="preserve"> </w:t>
      </w:r>
      <w:r>
        <w:rPr>
          <w:rFonts w:cs="Times New Roman"/>
          <w:rtl/>
        </w:rPr>
        <w:t>خصوصی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رایگان</w:t>
      </w:r>
      <w:r>
        <w:t>.</w:t>
      </w:r>
      <w:r>
        <w:br/>
        <w:t xml:space="preserve">- </w:t>
      </w:r>
      <w:r>
        <w:rPr>
          <w:rFonts w:cs="Times New Roman"/>
          <w:rtl/>
        </w:rPr>
        <w:t>نیاز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اینترنت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کامل</w:t>
      </w:r>
      <w:r>
        <w:t>.</w:t>
      </w:r>
      <w:r>
        <w:br/>
        <w:t xml:space="preserve">- </w:t>
      </w:r>
      <w:r>
        <w:rPr>
          <w:rFonts w:cs="Times New Roman"/>
          <w:rtl/>
        </w:rPr>
        <w:t>وابستگی</w:t>
      </w:r>
      <w:r>
        <w:t xml:space="preserve"> </w:t>
      </w:r>
      <w:r>
        <w:rPr>
          <w:rFonts w:cs="Times New Roman"/>
          <w:rtl/>
        </w:rPr>
        <w:t>شدید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شرکت</w:t>
      </w:r>
      <w:r>
        <w:t xml:space="preserve"> </w:t>
      </w:r>
      <w:r>
        <w:rPr>
          <w:rFonts w:cs="Times New Roman"/>
          <w:rtl/>
        </w:rPr>
        <w:t>خاص</w:t>
      </w:r>
      <w:r>
        <w:t xml:space="preserve"> </w:t>
      </w:r>
      <w:r w:rsidR="00BA7A99">
        <w:rPr>
          <w:rFonts w:hint="cs"/>
          <w:rtl/>
        </w:rPr>
        <w:t>(</w:t>
      </w:r>
      <w:r>
        <w:rPr>
          <w:rFonts w:cs="Times New Roman"/>
          <w:rtl/>
        </w:rPr>
        <w:t>مایکروسافت</w:t>
      </w:r>
      <w:r w:rsidR="00BA7A99">
        <w:rPr>
          <w:rFonts w:hint="cs"/>
          <w:rtl/>
        </w:rPr>
        <w:t>).</w:t>
      </w:r>
    </w:p>
    <w:p w:rsidR="00327AC4" w:rsidRDefault="00327CED" w:rsidP="00BA7A99">
      <w:pPr>
        <w:pStyle w:val="Heading1"/>
        <w:bidi/>
      </w:pPr>
      <w:r>
        <w:rPr>
          <w:rFonts w:cs="Times New Roman"/>
          <w:rtl/>
        </w:rPr>
        <w:t>مقایسه</w:t>
      </w:r>
      <w:r>
        <w:t xml:space="preserve"> GitHub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رقبا</w:t>
      </w:r>
    </w:p>
    <w:p w:rsidR="00327AC4" w:rsidRDefault="00327CED" w:rsidP="00366105">
      <w:pPr>
        <w:bidi/>
      </w:pPr>
      <w:r>
        <w:t xml:space="preserve">GitHub </w:t>
      </w:r>
      <w:r>
        <w:rPr>
          <w:rFonts w:cs="Times New Roman"/>
          <w:rtl/>
        </w:rPr>
        <w:t>تنها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</w:t>
      </w: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نیست</w:t>
      </w:r>
      <w:r>
        <w:t xml:space="preserve">.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رقبای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GitLab </w:t>
      </w:r>
      <w:r>
        <w:rPr>
          <w:rFonts w:cs="Times New Roman"/>
          <w:rtl/>
        </w:rPr>
        <w:t>و</w:t>
      </w:r>
      <w:r>
        <w:t xml:space="preserve"> Bitbucket </w:t>
      </w:r>
      <w:r>
        <w:rPr>
          <w:rFonts w:cs="Times New Roman"/>
          <w:rtl/>
        </w:rPr>
        <w:t>اشاره</w:t>
      </w:r>
      <w:r>
        <w:t xml:space="preserve"> </w:t>
      </w:r>
      <w:r>
        <w:rPr>
          <w:rFonts w:cs="Times New Roman"/>
          <w:rtl/>
        </w:rPr>
        <w:t>کرد</w:t>
      </w:r>
      <w:r w:rsidR="00366105">
        <w:t xml:space="preserve"> </w:t>
      </w:r>
      <w:r>
        <w:t xml:space="preserve">GitLab </w:t>
      </w:r>
      <w:r w:rsidR="00366105">
        <w:t>.</w:t>
      </w:r>
      <w:r>
        <w:rPr>
          <w:rFonts w:cs="Times New Roman"/>
          <w:rtl/>
        </w:rPr>
        <w:t>امکانات</w:t>
      </w:r>
      <w:r>
        <w:t xml:space="preserve"> </w:t>
      </w:r>
      <w:r>
        <w:rPr>
          <w:rFonts w:cs="Times New Roman"/>
          <w:rtl/>
        </w:rPr>
        <w:t>یکپارچه</w:t>
      </w:r>
      <w:r>
        <w:t xml:space="preserve"> </w:t>
      </w:r>
      <w:r>
        <w:rPr>
          <w:rFonts w:cs="Times New Roman"/>
          <w:rtl/>
        </w:rPr>
        <w:t>بیشتری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DevOps </w:t>
      </w:r>
      <w:r>
        <w:rPr>
          <w:rFonts w:cs="Times New Roman"/>
          <w:rtl/>
        </w:rPr>
        <w:t>و</w:t>
      </w:r>
      <w:r>
        <w:t xml:space="preserve"> CI/CD </w:t>
      </w:r>
      <w:r>
        <w:rPr>
          <w:rFonts w:cs="Times New Roman"/>
          <w:rtl/>
        </w:rPr>
        <w:t>ارائه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 w:rsidR="00366105">
        <w:t xml:space="preserve"> </w:t>
      </w:r>
      <w:r>
        <w:t xml:space="preserve">Bitbucket </w:t>
      </w:r>
      <w:r w:rsidR="00366105">
        <w:t>.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محصول</w:t>
      </w:r>
      <w:r>
        <w:t xml:space="preserve"> </w:t>
      </w:r>
      <w:r>
        <w:rPr>
          <w:rFonts w:cs="Times New Roman"/>
          <w:rtl/>
        </w:rPr>
        <w:t>شرکت</w:t>
      </w:r>
      <w:r>
        <w:t xml:space="preserve"> Atlassian </w:t>
      </w:r>
      <w:r>
        <w:rPr>
          <w:rFonts w:cs="Times New Roman"/>
          <w:rtl/>
        </w:rPr>
        <w:t>است،</w:t>
      </w:r>
      <w:r>
        <w:t xml:space="preserve"> </w:t>
      </w:r>
      <w:r>
        <w:rPr>
          <w:rFonts w:cs="Times New Roman"/>
          <w:rtl/>
        </w:rPr>
        <w:t>یکپارچگی</w:t>
      </w:r>
      <w:r>
        <w:t xml:space="preserve"> </w:t>
      </w:r>
      <w:r>
        <w:rPr>
          <w:rFonts w:cs="Times New Roman"/>
          <w:rtl/>
        </w:rPr>
        <w:t>قوی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ابزارهایی</w:t>
      </w:r>
      <w:r>
        <w:t xml:space="preserve"> </w:t>
      </w:r>
      <w:r>
        <w:rPr>
          <w:rFonts w:cs="Times New Roman"/>
          <w:rtl/>
        </w:rPr>
        <w:t>مانند</w:t>
      </w:r>
      <w:r>
        <w:t xml:space="preserve"> Jira </w:t>
      </w:r>
      <w:r>
        <w:rPr>
          <w:rFonts w:cs="Times New Roman"/>
          <w:rtl/>
        </w:rPr>
        <w:t>و</w:t>
      </w:r>
      <w:r>
        <w:t xml:space="preserve"> Trello </w:t>
      </w:r>
      <w:r>
        <w:rPr>
          <w:rFonts w:cs="Times New Roman"/>
          <w:rtl/>
        </w:rPr>
        <w:t>دارد</w:t>
      </w:r>
      <w:r w:rsidR="00366105">
        <w:t xml:space="preserve"> </w:t>
      </w:r>
      <w:r>
        <w:t xml:space="preserve">SourceForge </w:t>
      </w:r>
      <w:r w:rsidR="00366105">
        <w:t>.</w:t>
      </w:r>
      <w:r>
        <w:rPr>
          <w:rFonts w:cs="Times New Roman"/>
          <w:rtl/>
        </w:rPr>
        <w:t>نیز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قدیمی</w:t>
      </w:r>
      <w:r>
        <w:t>‌</w:t>
      </w:r>
      <w:r>
        <w:rPr>
          <w:rFonts w:cs="Times New Roman"/>
          <w:rtl/>
        </w:rPr>
        <w:t>ترین</w:t>
      </w:r>
      <w:r>
        <w:t xml:space="preserve"> </w:t>
      </w:r>
      <w:r>
        <w:rPr>
          <w:rFonts w:cs="Times New Roman"/>
          <w:rtl/>
        </w:rPr>
        <w:t>پلتفرم</w:t>
      </w:r>
      <w:r>
        <w:t>‌</w:t>
      </w:r>
      <w:r>
        <w:rPr>
          <w:rFonts w:cs="Times New Roman"/>
          <w:rtl/>
        </w:rPr>
        <w:t>هاست،</w:t>
      </w:r>
      <w:r>
        <w:t xml:space="preserve"> </w:t>
      </w:r>
      <w:r>
        <w:rPr>
          <w:rFonts w:cs="Times New Roman"/>
          <w:rtl/>
        </w:rPr>
        <w:t>اما</w:t>
      </w:r>
      <w:r>
        <w:t xml:space="preserve"> </w:t>
      </w:r>
      <w:r>
        <w:rPr>
          <w:rFonts w:cs="Times New Roman"/>
          <w:rtl/>
        </w:rPr>
        <w:t>محبوبیت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سال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اخیر</w:t>
      </w:r>
      <w:r>
        <w:t xml:space="preserve"> </w:t>
      </w:r>
      <w:r>
        <w:rPr>
          <w:rFonts w:cs="Times New Roman"/>
          <w:rtl/>
        </w:rPr>
        <w:t>کاهش</w:t>
      </w:r>
      <w:r>
        <w:t xml:space="preserve"> </w:t>
      </w:r>
      <w:r>
        <w:rPr>
          <w:rFonts w:cs="Times New Roman"/>
          <w:rtl/>
        </w:rPr>
        <w:t>یافته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327AC4" w:rsidRDefault="00327CED" w:rsidP="00BA7A99">
      <w:pPr>
        <w:pStyle w:val="Heading1"/>
        <w:bidi/>
        <w:rPr>
          <w:rFonts w:hint="cs"/>
          <w:rtl/>
          <w:lang w:bidi="fa-IR"/>
        </w:rPr>
      </w:pPr>
      <w:r>
        <w:rPr>
          <w:rFonts w:cs="Times New Roman"/>
          <w:rtl/>
        </w:rPr>
        <w:t>نمونه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موفق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GitHub</w:t>
      </w:r>
    </w:p>
    <w:p w:rsidR="00327AC4" w:rsidRDefault="00327CED" w:rsidP="00366105">
      <w:pPr>
        <w:bidi/>
      </w:pP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بزرگی</w:t>
      </w:r>
      <w:r>
        <w:t xml:space="preserve"> </w:t>
      </w:r>
      <w:r>
        <w:rPr>
          <w:rFonts w:cs="Times New Roman"/>
          <w:rtl/>
        </w:rPr>
        <w:t>مانند</w:t>
      </w:r>
      <w:r>
        <w:t xml:space="preserve"> Linux Kernel</w:t>
      </w:r>
      <w:r>
        <w:rPr>
          <w:rFonts w:cs="Times New Roman"/>
          <w:rtl/>
        </w:rPr>
        <w:t>،</w:t>
      </w:r>
      <w:r>
        <w:t xml:space="preserve"> ReactJS</w:t>
      </w:r>
      <w:r>
        <w:rPr>
          <w:rFonts w:cs="Times New Roman"/>
          <w:rtl/>
        </w:rPr>
        <w:t>،</w:t>
      </w:r>
      <w:r>
        <w:t xml:space="preserve"> TensorFlow </w:t>
      </w:r>
      <w:r>
        <w:rPr>
          <w:rFonts w:cs="Times New Roman"/>
          <w:rtl/>
        </w:rPr>
        <w:t>و</w:t>
      </w:r>
      <w:r>
        <w:t xml:space="preserve"> Bootstrap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میلیون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مشارکت</w:t>
      </w:r>
      <w:r>
        <w:t>‌</w:t>
      </w:r>
      <w:r>
        <w:rPr>
          <w:rFonts w:cs="Times New Roman"/>
          <w:rtl/>
        </w:rPr>
        <w:t>کننده</w:t>
      </w:r>
      <w:r>
        <w:t xml:space="preserve"> </w:t>
      </w:r>
      <w:r>
        <w:rPr>
          <w:rFonts w:cs="Times New Roman"/>
          <w:rtl/>
        </w:rPr>
        <w:t>دارند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روزانه</w:t>
      </w:r>
      <w:r>
        <w:t xml:space="preserve"> </w:t>
      </w:r>
      <w:r>
        <w:rPr>
          <w:rFonts w:cs="Times New Roman"/>
          <w:rtl/>
        </w:rPr>
        <w:t>توسط</w:t>
      </w:r>
      <w:r>
        <w:t xml:space="preserve"> </w:t>
      </w:r>
      <w:r>
        <w:rPr>
          <w:rFonts w:cs="Times New Roman"/>
          <w:rtl/>
        </w:rPr>
        <w:t>هزاران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دهنده</w:t>
      </w:r>
      <w:r>
        <w:t xml:space="preserve"> </w:t>
      </w:r>
      <w:r>
        <w:rPr>
          <w:rFonts w:cs="Times New Roman"/>
          <w:rtl/>
        </w:rPr>
        <w:t>بهبود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یابند</w:t>
      </w:r>
      <w:r>
        <w:t>.</w:t>
      </w:r>
    </w:p>
    <w:p w:rsidR="00327AC4" w:rsidRDefault="00327CED" w:rsidP="00366105">
      <w:pPr>
        <w:pStyle w:val="Heading1"/>
        <w:bidi/>
      </w:pP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بندی</w:t>
      </w:r>
    </w:p>
    <w:p w:rsidR="00327AC4" w:rsidRDefault="00327CED" w:rsidP="00366105">
      <w:pPr>
        <w:bidi/>
      </w:pPr>
      <w:r>
        <w:rPr>
          <w:rFonts w:cs="Times New Roman"/>
          <w:rtl/>
        </w:rPr>
        <w:t>گیت</w:t>
      </w:r>
      <w:r>
        <w:t>‌</w:t>
      </w:r>
      <w:r>
        <w:rPr>
          <w:rFonts w:cs="Times New Roman"/>
          <w:rtl/>
        </w:rPr>
        <w:t>هاب</w:t>
      </w:r>
      <w:r>
        <w:t xml:space="preserve"> </w:t>
      </w:r>
      <w:r>
        <w:rPr>
          <w:rFonts w:cs="Times New Roman"/>
          <w:rtl/>
        </w:rPr>
        <w:t>تنها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ابزار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نیست؛</w:t>
      </w:r>
      <w:r>
        <w:t xml:space="preserve"> </w:t>
      </w:r>
      <w:r>
        <w:rPr>
          <w:rFonts w:cs="Times New Roman"/>
          <w:rtl/>
        </w:rPr>
        <w:t>بلکه</w:t>
      </w:r>
      <w:r>
        <w:t xml:space="preserve"> </w:t>
      </w:r>
      <w:r>
        <w:rPr>
          <w:rFonts w:cs="Times New Roman"/>
          <w:rtl/>
        </w:rPr>
        <w:t>جامعه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جهانی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یادگیری،</w:t>
      </w:r>
      <w:r>
        <w:t xml:space="preserve">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نویس،</w:t>
      </w:r>
      <w:r>
        <w:t xml:space="preserve"> </w:t>
      </w:r>
      <w:r>
        <w:rPr>
          <w:rFonts w:cs="Times New Roman"/>
          <w:rtl/>
        </w:rPr>
        <w:t>یادگیری</w:t>
      </w:r>
      <w:r>
        <w:t xml:space="preserve"> GitHub </w:t>
      </w:r>
      <w:r>
        <w:rPr>
          <w:rFonts w:cs="Times New Roman"/>
          <w:rtl/>
        </w:rPr>
        <w:t>گامی</w:t>
      </w:r>
      <w:r>
        <w:t xml:space="preserve"> </w:t>
      </w:r>
      <w:r>
        <w:rPr>
          <w:rFonts w:cs="Times New Roman"/>
          <w:rtl/>
        </w:rPr>
        <w:t>ضروری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ورود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دنیای</w:t>
      </w:r>
      <w:r>
        <w:t xml:space="preserve"> </w:t>
      </w:r>
      <w:r>
        <w:rPr>
          <w:rFonts w:cs="Times New Roman"/>
          <w:rtl/>
        </w:rPr>
        <w:t>حرفه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محسوب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پلتفرم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دهندگان</w:t>
      </w:r>
      <w:r>
        <w:t xml:space="preserve"> </w:t>
      </w:r>
      <w:r>
        <w:rPr>
          <w:rFonts w:cs="Times New Roman"/>
          <w:rtl/>
        </w:rPr>
        <w:t>امکان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>
        <w:t xml:space="preserve"> </w:t>
      </w:r>
      <w:r>
        <w:rPr>
          <w:rFonts w:cs="Times New Roman"/>
          <w:rtl/>
        </w:rPr>
        <w:t>ایده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دیگران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اشتراک</w:t>
      </w:r>
      <w:r>
        <w:t xml:space="preserve"> </w:t>
      </w:r>
      <w:r>
        <w:rPr>
          <w:rFonts w:cs="Times New Roman"/>
          <w:rtl/>
        </w:rPr>
        <w:t>بگذارند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جهانی</w:t>
      </w:r>
      <w:r>
        <w:t xml:space="preserve"> </w:t>
      </w:r>
      <w:r>
        <w:rPr>
          <w:rFonts w:cs="Times New Roman"/>
          <w:rtl/>
        </w:rPr>
        <w:t>مشارکت</w:t>
      </w:r>
      <w:r>
        <w:t xml:space="preserve"> </w:t>
      </w:r>
      <w:r>
        <w:rPr>
          <w:rFonts w:cs="Times New Roman"/>
          <w:rtl/>
        </w:rPr>
        <w:t>کنند</w:t>
      </w:r>
      <w:r>
        <w:t>.</w:t>
      </w:r>
    </w:p>
    <w:p w:rsidR="00327AC4" w:rsidRDefault="00327CED" w:rsidP="00366105">
      <w:pPr>
        <w:pStyle w:val="Heading1"/>
        <w:bidi/>
      </w:pPr>
      <w:r>
        <w:rPr>
          <w:rFonts w:cs="Times New Roman"/>
          <w:rtl/>
        </w:rPr>
        <w:lastRenderedPageBreak/>
        <w:t>منابع</w:t>
      </w:r>
      <w:r>
        <w:t xml:space="preserve"> </w:t>
      </w:r>
      <w:r>
        <w:rPr>
          <w:rFonts w:cs="Times New Roman"/>
          <w:rtl/>
        </w:rPr>
        <w:t>پیشنهادی</w:t>
      </w:r>
    </w:p>
    <w:p w:rsidR="00327AC4" w:rsidRDefault="00327CED" w:rsidP="00366105">
      <w:pPr>
        <w:bidi/>
      </w:pPr>
      <w:r>
        <w:t xml:space="preserve">- </w:t>
      </w:r>
      <w:r>
        <w:rPr>
          <w:rFonts w:cs="Times New Roman"/>
          <w:rtl/>
        </w:rPr>
        <w:t>مستندات</w:t>
      </w:r>
      <w:r>
        <w:t xml:space="preserve"> </w:t>
      </w:r>
      <w:r>
        <w:rPr>
          <w:rFonts w:cs="Times New Roman"/>
          <w:rtl/>
        </w:rPr>
        <w:t>رسمی</w:t>
      </w:r>
      <w:r>
        <w:t xml:space="preserve"> GitHub (docs.github.com)</w:t>
      </w:r>
      <w:r>
        <w:br/>
        <w:t xml:space="preserve">- </w:t>
      </w:r>
      <w:r>
        <w:rPr>
          <w:rFonts w:cs="Times New Roman"/>
          <w:rtl/>
        </w:rPr>
        <w:t>کتاب</w:t>
      </w:r>
      <w:r>
        <w:t xml:space="preserve"> Pro Git </w:t>
      </w:r>
      <w:r>
        <w:rPr>
          <w:rFonts w:cs="Times New Roman"/>
          <w:rtl/>
        </w:rPr>
        <w:t>نوشته</w:t>
      </w:r>
      <w:r>
        <w:t xml:space="preserve"> Scott Chacon</w:t>
      </w:r>
      <w:r>
        <w:br/>
        <w:t xml:space="preserve">- </w:t>
      </w:r>
      <w:r>
        <w:rPr>
          <w:rFonts w:cs="Times New Roman"/>
          <w:rtl/>
        </w:rPr>
        <w:t>دوره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رایگان</w:t>
      </w:r>
      <w:r>
        <w:t xml:space="preserve"> freeCodeCamp</w:t>
      </w:r>
    </w:p>
    <w:sectPr w:rsidR="00327AC4" w:rsidSect="00366105"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AC4"/>
    <w:rsid w:val="00327CED"/>
    <w:rsid w:val="00366105"/>
    <w:rsid w:val="00AA1D8D"/>
    <w:rsid w:val="00B47730"/>
    <w:rsid w:val="00BA7A99"/>
    <w:rsid w:val="00CB0664"/>
    <w:rsid w:val="00E609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EBD0F0"/>
  <w14:defaultImageDpi w14:val="300"/>
  <w15:docId w15:val="{2C420F5C-B67F-4D8B-AB0C-5816EC50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C8AC87-9B66-478C-B903-BB98965B9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3</cp:revision>
  <dcterms:created xsi:type="dcterms:W3CDTF">2013-12-23T23:15:00Z</dcterms:created>
  <dcterms:modified xsi:type="dcterms:W3CDTF">2025-09-17T07:11:00Z</dcterms:modified>
  <cp:category/>
</cp:coreProperties>
</file>