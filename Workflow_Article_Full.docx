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701" w:rsidRDefault="00F23701" w:rsidP="00CF5115">
      <w:pPr>
        <w:bidi/>
        <w:rPr>
          <w:rFonts w:cs="B Nazanin"/>
          <w:b/>
          <w:bCs/>
          <w:sz w:val="48"/>
          <w:szCs w:val="48"/>
          <w:rtl/>
        </w:rPr>
      </w:pPr>
    </w:p>
    <w:p w:rsidR="00F23701" w:rsidRDefault="00F23701" w:rsidP="00F23701">
      <w:pPr>
        <w:bidi/>
        <w:rPr>
          <w:rFonts w:cs="B Nazanin"/>
          <w:b/>
          <w:bCs/>
          <w:sz w:val="48"/>
          <w:szCs w:val="48"/>
          <w:rtl/>
        </w:rPr>
      </w:pPr>
    </w:p>
    <w:p w:rsidR="00F23701" w:rsidRDefault="00F23701" w:rsidP="00F23701">
      <w:pPr>
        <w:bidi/>
        <w:rPr>
          <w:rFonts w:cs="B Nazanin"/>
          <w:b/>
          <w:bCs/>
          <w:sz w:val="48"/>
          <w:szCs w:val="48"/>
          <w:rtl/>
        </w:rPr>
      </w:pPr>
    </w:p>
    <w:p w:rsidR="00F23701" w:rsidRDefault="00F23701" w:rsidP="00F23701">
      <w:pPr>
        <w:bidi/>
        <w:rPr>
          <w:rFonts w:cs="B Nazanin"/>
          <w:b/>
          <w:bCs/>
          <w:sz w:val="48"/>
          <w:szCs w:val="48"/>
          <w:rtl/>
        </w:rPr>
      </w:pPr>
    </w:p>
    <w:p w:rsidR="00F23701" w:rsidRDefault="00CF5115" w:rsidP="00F23701">
      <w:pPr>
        <w:bidi/>
        <w:rPr>
          <w:b/>
          <w:sz w:val="48"/>
        </w:rPr>
      </w:pPr>
      <w:r>
        <w:rPr>
          <w:rFonts w:cs="B Nazanin"/>
          <w:b/>
          <w:bCs/>
          <w:sz w:val="48"/>
          <w:szCs w:val="48"/>
          <w:rtl/>
        </w:rPr>
        <w:t>مقاله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جامع</w:t>
      </w:r>
    </w:p>
    <w:p w:rsidR="00F23701" w:rsidRDefault="00CF5115" w:rsidP="00F23701">
      <w:pPr>
        <w:bidi/>
        <w:rPr>
          <w:rFonts w:cs="B Nazanin"/>
          <w:b/>
          <w:bCs/>
          <w:sz w:val="48"/>
          <w:szCs w:val="48"/>
          <w:rtl/>
        </w:rPr>
      </w:pP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ورکفلوها</w:t>
      </w:r>
      <w:r>
        <w:rPr>
          <w:b/>
          <w:sz w:val="48"/>
        </w:rPr>
        <w:t xml:space="preserve"> </w:t>
      </w:r>
      <w:r w:rsidRPr="00CF5115">
        <w:rPr>
          <w:rFonts w:ascii="Constantia" w:hAnsi="Constantia"/>
          <w:b/>
          <w:sz w:val="48"/>
        </w:rPr>
        <w:t>(Workflows)</w:t>
      </w:r>
      <w:r>
        <w:rPr>
          <w:b/>
          <w:sz w:val="48"/>
        </w:rPr>
        <w:t xml:space="preserve"> </w:t>
      </w:r>
    </w:p>
    <w:p w:rsidR="009420BD" w:rsidRDefault="00CF5115" w:rsidP="00F23701">
      <w:pPr>
        <w:bidi/>
      </w:pPr>
      <w:bookmarkStart w:id="0" w:name="_GoBack"/>
      <w:bookmarkEnd w:id="0"/>
      <w:r>
        <w:rPr>
          <w:rFonts w:cs="B Nazanin"/>
          <w:b/>
          <w:bCs/>
          <w:sz w:val="48"/>
          <w:szCs w:val="48"/>
          <w:rtl/>
        </w:rPr>
        <w:t>راه</w:t>
      </w:r>
      <w:r>
        <w:rPr>
          <w:b/>
          <w:sz w:val="48"/>
        </w:rPr>
        <w:t>‌</w:t>
      </w:r>
      <w:r>
        <w:rPr>
          <w:rFonts w:cs="B Nazanin"/>
          <w:b/>
          <w:bCs/>
          <w:sz w:val="48"/>
          <w:szCs w:val="48"/>
          <w:rtl/>
        </w:rPr>
        <w:t>اندازی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صفر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تا</w:t>
      </w:r>
      <w:r>
        <w:rPr>
          <w:b/>
          <w:sz w:val="48"/>
        </w:rPr>
        <w:t xml:space="preserve"> </w:t>
      </w:r>
      <w:r>
        <w:rPr>
          <w:rFonts w:cs="B Nazanin"/>
          <w:b/>
          <w:bCs/>
          <w:sz w:val="48"/>
          <w:szCs w:val="48"/>
          <w:rtl/>
        </w:rPr>
        <w:t>صد</w:t>
      </w:r>
    </w:p>
    <w:p w:rsidR="009420BD" w:rsidRDefault="00CF5115">
      <w:r>
        <w:br w:type="page"/>
      </w:r>
    </w:p>
    <w:p w:rsidR="009420BD" w:rsidRDefault="00CF5115" w:rsidP="00CF5115">
      <w:pPr>
        <w:pStyle w:val="Heading1"/>
        <w:bidi/>
      </w:pPr>
      <w:r>
        <w:rPr>
          <w:rFonts w:cs="Times New Roman"/>
          <w:rtl/>
        </w:rPr>
        <w:lastRenderedPageBreak/>
        <w:t>چکیده</w:t>
      </w:r>
    </w:p>
    <w:p w:rsidR="009420BD" w:rsidRDefault="00CF5115" w:rsidP="00CF5115">
      <w:pPr>
        <w:bidi/>
        <w:spacing w:after="120" w:line="240" w:lineRule="auto"/>
        <w:rPr>
          <w:rtl/>
        </w:rPr>
      </w:pP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یا</w:t>
      </w:r>
      <w:r>
        <w:t xml:space="preserve"> </w:t>
      </w:r>
      <w:r>
        <w:rPr>
          <w:rFonts w:cs="B Nazanin"/>
          <w:szCs w:val="28"/>
          <w:rtl/>
        </w:rPr>
        <w:t>گردش</w:t>
      </w:r>
      <w:r>
        <w:t xml:space="preserve"> </w:t>
      </w:r>
      <w:r>
        <w:rPr>
          <w:rFonts w:cs="B Nazanin"/>
          <w:szCs w:val="28"/>
          <w:rtl/>
        </w:rPr>
        <w:t>کار،</w:t>
      </w:r>
      <w:r>
        <w:t xml:space="preserve"> </w:t>
      </w:r>
      <w:r>
        <w:rPr>
          <w:rFonts w:cs="B Nazanin"/>
          <w:szCs w:val="28"/>
          <w:rtl/>
        </w:rPr>
        <w:t>یکی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مهم</w:t>
      </w:r>
      <w:r>
        <w:t>‌</w:t>
      </w:r>
      <w:r>
        <w:rPr>
          <w:rFonts w:cs="B Nazanin"/>
          <w:szCs w:val="28"/>
          <w:rtl/>
        </w:rPr>
        <w:t>ترین</w:t>
      </w:r>
      <w:r>
        <w:t xml:space="preserve"> </w:t>
      </w:r>
      <w:r>
        <w:rPr>
          <w:rFonts w:cs="B Nazanin"/>
          <w:szCs w:val="28"/>
          <w:rtl/>
        </w:rPr>
        <w:t>مفاهیم</w:t>
      </w:r>
      <w:r>
        <w:t xml:space="preserve"> </w:t>
      </w:r>
      <w:r>
        <w:rPr>
          <w:rFonts w:cs="B Nazanin"/>
          <w:szCs w:val="28"/>
          <w:rtl/>
        </w:rPr>
        <w:t>مدیریتی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فناوری</w:t>
      </w:r>
      <w:r>
        <w:t xml:space="preserve"> </w:t>
      </w:r>
      <w:r>
        <w:rPr>
          <w:rFonts w:cs="B Nazanin"/>
          <w:szCs w:val="28"/>
          <w:rtl/>
        </w:rPr>
        <w:t>اطلاعات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سازمان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کمک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کند</w:t>
      </w:r>
      <w:r>
        <w:t xml:space="preserve"> </w:t>
      </w:r>
      <w:r>
        <w:rPr>
          <w:rFonts w:cs="B Nazanin"/>
          <w:szCs w:val="28"/>
          <w:rtl/>
        </w:rPr>
        <w:t>تا</w:t>
      </w:r>
      <w:r>
        <w:t xml:space="preserve"> </w:t>
      </w:r>
      <w:r>
        <w:rPr>
          <w:rFonts w:cs="B Nazanin"/>
          <w:szCs w:val="28"/>
          <w:rtl/>
        </w:rPr>
        <w:t>فعالیت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خود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>‌</w:t>
      </w:r>
      <w:r>
        <w:rPr>
          <w:rFonts w:cs="B Nazanin"/>
          <w:szCs w:val="28"/>
          <w:rtl/>
        </w:rPr>
        <w:t>صورت</w:t>
      </w:r>
      <w:r>
        <w:t xml:space="preserve"> </w:t>
      </w:r>
      <w:r>
        <w:rPr>
          <w:rFonts w:cs="B Nazanin"/>
          <w:szCs w:val="28"/>
          <w:rtl/>
        </w:rPr>
        <w:t>منظم،</w:t>
      </w:r>
      <w:r>
        <w:t xml:space="preserve"> </w:t>
      </w:r>
      <w:r>
        <w:rPr>
          <w:rFonts w:cs="B Nazanin"/>
          <w:szCs w:val="28"/>
          <w:rtl/>
        </w:rPr>
        <w:t>استاندارد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قابل</w:t>
      </w:r>
      <w:r>
        <w:t xml:space="preserve"> </w:t>
      </w:r>
      <w:r>
        <w:rPr>
          <w:rFonts w:cs="B Nazanin"/>
          <w:szCs w:val="28"/>
          <w:rtl/>
        </w:rPr>
        <w:t>پایش</w:t>
      </w:r>
      <w:r>
        <w:t xml:space="preserve"> </w:t>
      </w:r>
      <w:r>
        <w:rPr>
          <w:rFonts w:cs="B Nazanin"/>
          <w:szCs w:val="28"/>
          <w:rtl/>
        </w:rPr>
        <w:t>پیش</w:t>
      </w:r>
      <w:r>
        <w:t xml:space="preserve"> </w:t>
      </w:r>
      <w:r>
        <w:rPr>
          <w:rFonts w:cs="B Nazanin"/>
          <w:szCs w:val="28"/>
          <w:rtl/>
        </w:rPr>
        <w:t>ببرند</w:t>
      </w:r>
      <w:r>
        <w:t xml:space="preserve">.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مقاله،</w:t>
      </w:r>
      <w:r>
        <w:t xml:space="preserve"> </w:t>
      </w:r>
      <w:r>
        <w:rPr>
          <w:rFonts w:cs="B Nazanin"/>
          <w:szCs w:val="28"/>
          <w:rtl/>
        </w:rPr>
        <w:t>علاوه</w:t>
      </w:r>
      <w:r>
        <w:t xml:space="preserve">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تعریف</w:t>
      </w:r>
      <w:r>
        <w:t xml:space="preserve"> </w:t>
      </w:r>
      <w:r>
        <w:rPr>
          <w:rFonts w:cs="B Nazanin"/>
          <w:szCs w:val="28"/>
          <w:rtl/>
        </w:rPr>
        <w:t>دقیق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معرفی</w:t>
      </w:r>
      <w:r>
        <w:t xml:space="preserve"> </w:t>
      </w:r>
      <w:r>
        <w:rPr>
          <w:rFonts w:cs="B Nazanin"/>
          <w:szCs w:val="28"/>
          <w:rtl/>
        </w:rPr>
        <w:t>انواع</w:t>
      </w:r>
      <w:r>
        <w:t xml:space="preserve"> </w:t>
      </w:r>
      <w:r>
        <w:rPr>
          <w:rFonts w:cs="B Nazanin"/>
          <w:szCs w:val="28"/>
          <w:rtl/>
        </w:rPr>
        <w:t>آن،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بررسی</w:t>
      </w:r>
      <w:r>
        <w:t xml:space="preserve"> </w:t>
      </w:r>
      <w:r>
        <w:rPr>
          <w:rFonts w:cs="B Nazanin"/>
          <w:szCs w:val="28"/>
          <w:rtl/>
        </w:rPr>
        <w:t>ضرورت</w:t>
      </w:r>
      <w:r>
        <w:t xml:space="preserve"> </w:t>
      </w:r>
      <w:r>
        <w:rPr>
          <w:rFonts w:cs="B Nazanin"/>
          <w:szCs w:val="28"/>
          <w:rtl/>
        </w:rPr>
        <w:t>استفاده،</w:t>
      </w:r>
      <w:r>
        <w:t xml:space="preserve"> </w:t>
      </w:r>
      <w:r>
        <w:rPr>
          <w:rFonts w:cs="B Nazanin"/>
          <w:szCs w:val="28"/>
          <w:rtl/>
        </w:rPr>
        <w:t>اجزا،</w:t>
      </w:r>
      <w:r>
        <w:t xml:space="preserve"> </w:t>
      </w:r>
      <w:r>
        <w:rPr>
          <w:rFonts w:cs="B Nazanin"/>
          <w:szCs w:val="28"/>
          <w:rtl/>
        </w:rPr>
        <w:t>مراحل</w:t>
      </w:r>
      <w:r>
        <w:t xml:space="preserve"> </w:t>
      </w:r>
      <w:r>
        <w:rPr>
          <w:rFonts w:cs="B Nazanin"/>
          <w:szCs w:val="28"/>
          <w:rtl/>
        </w:rPr>
        <w:t>طراحی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پیاده</w:t>
      </w:r>
      <w:r>
        <w:t>‌</w:t>
      </w:r>
      <w:r>
        <w:rPr>
          <w:rFonts w:cs="B Nazanin"/>
          <w:szCs w:val="28"/>
          <w:rtl/>
        </w:rPr>
        <w:t>سازی،</w:t>
      </w:r>
      <w:r>
        <w:t xml:space="preserve"> </w:t>
      </w:r>
      <w:r>
        <w:rPr>
          <w:rFonts w:cs="B Nazanin"/>
          <w:szCs w:val="28"/>
          <w:rtl/>
        </w:rPr>
        <w:t>چالش</w:t>
      </w:r>
      <w:r>
        <w:t>‌</w:t>
      </w:r>
      <w:r>
        <w:rPr>
          <w:rFonts w:cs="B Nazanin"/>
          <w:szCs w:val="28"/>
          <w:rtl/>
        </w:rPr>
        <w:t>ها،</w:t>
      </w:r>
      <w:r>
        <w:t xml:space="preserve"> </w:t>
      </w:r>
      <w:r>
        <w:rPr>
          <w:rFonts w:cs="B Nazanin"/>
          <w:szCs w:val="28"/>
          <w:rtl/>
        </w:rPr>
        <w:t>شاخص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کلیدی</w:t>
      </w:r>
      <w:r>
        <w:t xml:space="preserve"> </w:t>
      </w:r>
      <w:r>
        <w:rPr>
          <w:rFonts w:cs="B Nazanin"/>
          <w:szCs w:val="28"/>
          <w:rtl/>
        </w:rPr>
        <w:t>عملکرد</w:t>
      </w:r>
      <w:r w:rsidRPr="00CF5115">
        <w:rPr>
          <w:rFonts w:ascii="Constantia" w:hAnsi="Constantia"/>
        </w:rPr>
        <w:t xml:space="preserve"> (KPI)</w:t>
      </w:r>
      <w:r w:rsidRPr="00CF5115">
        <w:rPr>
          <w:rFonts w:ascii="Constantia" w:hAnsi="Constantia" w:cs="B Nazanin"/>
          <w:szCs w:val="28"/>
          <w:rtl/>
        </w:rPr>
        <w:t>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سناریوهای</w:t>
      </w:r>
      <w:r>
        <w:t xml:space="preserve"> </w:t>
      </w:r>
      <w:r>
        <w:rPr>
          <w:rFonts w:cs="B Nazanin"/>
          <w:szCs w:val="28"/>
          <w:rtl/>
        </w:rPr>
        <w:t>عملی</w:t>
      </w:r>
      <w:r>
        <w:t xml:space="preserve"> </w:t>
      </w:r>
      <w:r>
        <w:rPr>
          <w:rFonts w:cs="B Nazanin"/>
          <w:szCs w:val="28"/>
          <w:rtl/>
        </w:rPr>
        <w:t>پرداخته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 xml:space="preserve">. </w:t>
      </w:r>
      <w:r>
        <w:rPr>
          <w:rFonts w:cs="B Nazanin"/>
          <w:szCs w:val="28"/>
          <w:rtl/>
        </w:rPr>
        <w:t>همچنین،</w:t>
      </w:r>
      <w:r>
        <w:t xml:space="preserve"> </w:t>
      </w:r>
      <w:r>
        <w:rPr>
          <w:rFonts w:cs="B Nazanin"/>
          <w:szCs w:val="28"/>
          <w:rtl/>
        </w:rPr>
        <w:t>نقشه</w:t>
      </w:r>
      <w:r>
        <w:t>‌</w:t>
      </w:r>
      <w:r>
        <w:rPr>
          <w:rFonts w:cs="B Nazanin"/>
          <w:szCs w:val="28"/>
          <w:rtl/>
        </w:rPr>
        <w:t>راهی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استقرار</w:t>
      </w:r>
      <w:r>
        <w:t xml:space="preserve"> </w:t>
      </w:r>
      <w:r>
        <w:rPr>
          <w:rFonts w:cs="B Nazanin"/>
          <w:szCs w:val="28"/>
          <w:rtl/>
        </w:rPr>
        <w:t>صفر</w:t>
      </w:r>
      <w:r>
        <w:t xml:space="preserve"> </w:t>
      </w:r>
      <w:r>
        <w:rPr>
          <w:rFonts w:cs="B Nazanin"/>
          <w:szCs w:val="28"/>
          <w:rtl/>
        </w:rPr>
        <w:t>تا</w:t>
      </w:r>
      <w:r>
        <w:t xml:space="preserve"> </w:t>
      </w:r>
      <w:r>
        <w:rPr>
          <w:rFonts w:cs="B Nazanin"/>
          <w:szCs w:val="28"/>
          <w:rtl/>
        </w:rPr>
        <w:t>صد</w:t>
      </w:r>
      <w:r>
        <w:t xml:space="preserve"> </w:t>
      </w:r>
      <w:r>
        <w:rPr>
          <w:rFonts w:cs="B Nazanin"/>
          <w:szCs w:val="28"/>
          <w:rtl/>
        </w:rPr>
        <w:t>ورکفلوها</w:t>
      </w:r>
      <w:r>
        <w:t xml:space="preserve"> </w:t>
      </w:r>
      <w:r>
        <w:rPr>
          <w:rFonts w:cs="B Nazanin"/>
          <w:szCs w:val="28"/>
          <w:rtl/>
        </w:rPr>
        <w:t>ارائه</w:t>
      </w:r>
      <w:r>
        <w:t xml:space="preserve"> </w:t>
      </w:r>
      <w:r>
        <w:rPr>
          <w:rFonts w:cs="B Nazanin"/>
          <w:szCs w:val="28"/>
          <w:rtl/>
        </w:rPr>
        <w:t>خواهد</w:t>
      </w:r>
      <w:r>
        <w:t xml:space="preserve"> </w:t>
      </w:r>
      <w:r>
        <w:rPr>
          <w:rFonts w:cs="B Nazanin"/>
          <w:szCs w:val="28"/>
          <w:rtl/>
        </w:rPr>
        <w:t>شد</w:t>
      </w:r>
      <w:r>
        <w:t xml:space="preserve"> </w:t>
      </w:r>
      <w:r>
        <w:rPr>
          <w:rFonts w:cs="B Nazanin"/>
          <w:szCs w:val="28"/>
          <w:rtl/>
        </w:rPr>
        <w:t>تا</w:t>
      </w:r>
      <w:r>
        <w:t xml:space="preserve"> </w:t>
      </w:r>
      <w:r>
        <w:rPr>
          <w:rFonts w:cs="B Nazanin"/>
          <w:szCs w:val="28"/>
          <w:rtl/>
        </w:rPr>
        <w:t>مدیران</w:t>
      </w:r>
      <w:r>
        <w:t xml:space="preserve"> </w:t>
      </w:r>
      <w:r>
        <w:rPr>
          <w:rFonts w:cs="B Nazanin"/>
          <w:szCs w:val="28"/>
          <w:rtl/>
        </w:rPr>
        <w:t>بتوانند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ابزار</w:t>
      </w:r>
      <w:r>
        <w:t xml:space="preserve"> </w:t>
      </w:r>
      <w:r>
        <w:rPr>
          <w:rFonts w:cs="B Nazanin"/>
          <w:szCs w:val="28"/>
          <w:rtl/>
        </w:rPr>
        <w:t>قدرتمند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راستای</w:t>
      </w:r>
      <w:r>
        <w:t xml:space="preserve"> </w:t>
      </w:r>
      <w:r>
        <w:rPr>
          <w:rFonts w:cs="B Nazanin"/>
          <w:szCs w:val="28"/>
          <w:rtl/>
        </w:rPr>
        <w:t>بهبود</w:t>
      </w:r>
      <w:r>
        <w:t xml:space="preserve"> </w:t>
      </w:r>
      <w:r>
        <w:rPr>
          <w:rFonts w:cs="B Nazanin"/>
          <w:szCs w:val="28"/>
          <w:rtl/>
        </w:rPr>
        <w:t>عملکرد</w:t>
      </w:r>
      <w:r>
        <w:t xml:space="preserve"> </w:t>
      </w:r>
      <w:r>
        <w:rPr>
          <w:rFonts w:cs="B Nazanin"/>
          <w:szCs w:val="28"/>
          <w:rtl/>
        </w:rPr>
        <w:t>سازمانی</w:t>
      </w:r>
      <w:r>
        <w:t xml:space="preserve"> </w:t>
      </w:r>
      <w:r>
        <w:rPr>
          <w:rFonts w:cs="B Nazanin"/>
          <w:szCs w:val="28"/>
          <w:rtl/>
        </w:rPr>
        <w:t>خود</w:t>
      </w:r>
      <w:r>
        <w:t xml:space="preserve"> </w:t>
      </w:r>
      <w:r>
        <w:rPr>
          <w:rFonts w:cs="B Nazanin"/>
          <w:szCs w:val="28"/>
          <w:rtl/>
        </w:rPr>
        <w:t>بهره</w:t>
      </w:r>
      <w:r>
        <w:t xml:space="preserve"> </w:t>
      </w:r>
      <w:r>
        <w:rPr>
          <w:rFonts w:cs="B Nazanin"/>
          <w:szCs w:val="28"/>
          <w:rtl/>
        </w:rPr>
        <w:t>ببرند</w:t>
      </w:r>
      <w:r>
        <w:t>.</w:t>
      </w:r>
    </w:p>
    <w:p w:rsidR="004259E6" w:rsidRDefault="004259E6" w:rsidP="004259E6">
      <w:pPr>
        <w:pStyle w:val="Heading2"/>
        <w:bidi/>
      </w:pPr>
      <w:r>
        <w:rPr>
          <w:rFonts w:cs="Times New Roman"/>
          <w:rtl/>
        </w:rPr>
        <w:t>کلمات</w:t>
      </w:r>
      <w:r>
        <w:t xml:space="preserve"> </w:t>
      </w:r>
      <w:r>
        <w:rPr>
          <w:rFonts w:cs="Times New Roman"/>
          <w:rtl/>
        </w:rPr>
        <w:t>کلیدی</w:t>
      </w:r>
    </w:p>
    <w:p w:rsidR="004259E6" w:rsidRDefault="004259E6" w:rsidP="004259E6">
      <w:pPr>
        <w:bidi/>
        <w:spacing w:after="120" w:line="240" w:lineRule="auto"/>
      </w:pPr>
      <w:r>
        <w:rPr>
          <w:rFonts w:cs="B Nazanin"/>
          <w:szCs w:val="28"/>
          <w:rtl/>
        </w:rPr>
        <w:t>ورکفلو،</w:t>
      </w:r>
      <w:r>
        <w:t xml:space="preserve"> </w:t>
      </w:r>
      <w:r>
        <w:rPr>
          <w:rFonts w:cs="B Nazanin"/>
          <w:szCs w:val="28"/>
          <w:rtl/>
        </w:rPr>
        <w:t>مدیریت</w:t>
      </w:r>
      <w:r>
        <w:t xml:space="preserve"> </w:t>
      </w:r>
      <w:r>
        <w:rPr>
          <w:rFonts w:cs="B Nazanin"/>
          <w:szCs w:val="28"/>
          <w:rtl/>
        </w:rPr>
        <w:t>فرآیند،</w:t>
      </w:r>
      <w:r>
        <w:t xml:space="preserve"> </w:t>
      </w:r>
      <w:r>
        <w:rPr>
          <w:rFonts w:cs="B Nazanin"/>
          <w:szCs w:val="28"/>
          <w:rtl/>
        </w:rPr>
        <w:t>اتوماسیون،</w:t>
      </w:r>
      <w:r>
        <w:t xml:space="preserve"> </w:t>
      </w:r>
      <w:r>
        <w:rPr>
          <w:rFonts w:cs="B Nazanin"/>
          <w:szCs w:val="28"/>
          <w:rtl/>
        </w:rPr>
        <w:t>گردش</w:t>
      </w:r>
      <w:r>
        <w:t xml:space="preserve"> </w:t>
      </w:r>
      <w:r>
        <w:rPr>
          <w:rFonts w:cs="B Nazanin"/>
          <w:szCs w:val="28"/>
          <w:rtl/>
        </w:rPr>
        <w:t>کار،</w:t>
      </w:r>
      <w:r>
        <w:t xml:space="preserve"> </w:t>
      </w:r>
      <w:r>
        <w:rPr>
          <w:rFonts w:cs="B Nazanin"/>
          <w:szCs w:val="28"/>
          <w:rtl/>
        </w:rPr>
        <w:t>بهره</w:t>
      </w:r>
      <w:r>
        <w:t>‌</w:t>
      </w:r>
      <w:r>
        <w:rPr>
          <w:rFonts w:cs="B Nazanin"/>
          <w:szCs w:val="28"/>
          <w:rtl/>
        </w:rPr>
        <w:t>وری</w:t>
      </w:r>
      <w:r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،</w:t>
      </w:r>
      <w:r>
        <w:t xml:space="preserve"> </w:t>
      </w:r>
      <w:r w:rsidRPr="00BD1BD0">
        <w:rPr>
          <w:rFonts w:ascii="Constantia" w:hAnsi="Constantia"/>
        </w:rPr>
        <w:t>BPM</w:t>
      </w:r>
      <w:r>
        <w:rPr>
          <w:rFonts w:cs="B Nazanin"/>
          <w:szCs w:val="28"/>
          <w:rtl/>
        </w:rPr>
        <w:t>،</w:t>
      </w:r>
      <w:r>
        <w:t xml:space="preserve"> </w:t>
      </w:r>
      <w:r>
        <w:rPr>
          <w:rFonts w:cs="B Nazanin"/>
          <w:szCs w:val="28"/>
          <w:rtl/>
        </w:rPr>
        <w:t>طراحی</w:t>
      </w:r>
      <w:r>
        <w:t xml:space="preserve"> </w:t>
      </w:r>
      <w:r>
        <w:rPr>
          <w:rFonts w:cs="B Nazanin"/>
          <w:szCs w:val="28"/>
          <w:rtl/>
        </w:rPr>
        <w:t>فرآیند،</w:t>
      </w:r>
      <w:r>
        <w:t xml:space="preserve"> </w:t>
      </w:r>
      <w:r w:rsidRPr="00BD1BD0">
        <w:rPr>
          <w:rFonts w:ascii="Constantia" w:hAnsi="Constantia"/>
        </w:rPr>
        <w:t>KPI</w:t>
      </w:r>
    </w:p>
    <w:p w:rsidR="009420BD" w:rsidRDefault="00CF5115" w:rsidP="00CF5115">
      <w:pPr>
        <w:pStyle w:val="Heading1"/>
        <w:bidi/>
      </w:pPr>
      <w:r>
        <w:rPr>
          <w:rFonts w:cs="Times New Roman"/>
          <w:rtl/>
        </w:rPr>
        <w:t>۱</w:t>
      </w:r>
      <w:r>
        <w:t xml:space="preserve">. </w:t>
      </w:r>
      <w:r>
        <w:rPr>
          <w:rFonts w:cs="Times New Roman"/>
          <w:rtl/>
        </w:rPr>
        <w:t>مقدمه</w:t>
      </w:r>
    </w:p>
    <w:p w:rsidR="009420BD" w:rsidRDefault="00CF5115" w:rsidP="00CF5115">
      <w:pPr>
        <w:bidi/>
        <w:spacing w:after="120" w:line="240" w:lineRule="auto"/>
        <w:rPr>
          <w:rFonts w:hint="cs"/>
          <w:rtl/>
          <w:lang w:bidi="fa-IR"/>
        </w:rPr>
      </w:pPr>
      <w:r>
        <w:rPr>
          <w:rFonts w:cs="B Nazanin"/>
          <w:szCs w:val="28"/>
          <w:rtl/>
        </w:rPr>
        <w:t>امروزه</w:t>
      </w:r>
      <w:r>
        <w:t xml:space="preserve"> </w:t>
      </w:r>
      <w:r>
        <w:rPr>
          <w:rFonts w:cs="B Nazanin"/>
          <w:szCs w:val="28"/>
          <w:rtl/>
        </w:rPr>
        <w:t>سازمان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رقابت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بازارهای</w:t>
      </w:r>
      <w:r>
        <w:t xml:space="preserve"> </w:t>
      </w:r>
      <w:r>
        <w:rPr>
          <w:rFonts w:cs="B Nazanin"/>
          <w:szCs w:val="28"/>
          <w:rtl/>
        </w:rPr>
        <w:t>پویا</w:t>
      </w:r>
      <w:r>
        <w:t xml:space="preserve"> </w:t>
      </w:r>
      <w:r>
        <w:rPr>
          <w:rFonts w:cs="B Nazanin"/>
          <w:szCs w:val="28"/>
          <w:rtl/>
        </w:rPr>
        <w:t>نیازمند</w:t>
      </w:r>
      <w:r>
        <w:t xml:space="preserve"> </w:t>
      </w:r>
      <w:r>
        <w:rPr>
          <w:rFonts w:cs="B Nazanin"/>
          <w:szCs w:val="28"/>
          <w:rtl/>
        </w:rPr>
        <w:t>بهره</w:t>
      </w:r>
      <w:r>
        <w:t>‌</w:t>
      </w:r>
      <w:r>
        <w:rPr>
          <w:rFonts w:cs="B Nazanin"/>
          <w:szCs w:val="28"/>
          <w:rtl/>
        </w:rPr>
        <w:t>گیری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ابزارها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روش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نوین</w:t>
      </w:r>
      <w:r>
        <w:t xml:space="preserve"> </w:t>
      </w:r>
      <w:r>
        <w:rPr>
          <w:rFonts w:cs="B Nazanin"/>
          <w:szCs w:val="28"/>
          <w:rtl/>
        </w:rPr>
        <w:t>مدیریت</w:t>
      </w:r>
      <w:r>
        <w:t xml:space="preserve"> </w:t>
      </w:r>
      <w:r>
        <w:rPr>
          <w:rFonts w:cs="B Nazanin"/>
          <w:szCs w:val="28"/>
          <w:rtl/>
        </w:rPr>
        <w:t>هستند</w:t>
      </w:r>
      <w:r>
        <w:t xml:space="preserve">. </w:t>
      </w:r>
      <w:r>
        <w:rPr>
          <w:rFonts w:cs="B Nazanin"/>
          <w:szCs w:val="28"/>
          <w:rtl/>
        </w:rPr>
        <w:t>یکی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ابزارهای</w:t>
      </w:r>
      <w:r>
        <w:t xml:space="preserve"> </w:t>
      </w:r>
      <w:r>
        <w:rPr>
          <w:rFonts w:cs="B Nazanin"/>
          <w:szCs w:val="28"/>
          <w:rtl/>
        </w:rPr>
        <w:t>کلیدی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مسیر،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 w:rsidRPr="00CF5115">
        <w:rPr>
          <w:rFonts w:ascii="Constantia" w:hAnsi="Constantia"/>
        </w:rPr>
        <w:t xml:space="preserve">(Workflow) </w:t>
      </w:r>
      <w:r>
        <w:rPr>
          <w:rFonts w:cs="B Nazanin"/>
          <w:szCs w:val="28"/>
          <w:rtl/>
        </w:rPr>
        <w:t>یا</w:t>
      </w:r>
      <w:r>
        <w:t xml:space="preserve"> </w:t>
      </w:r>
      <w:r>
        <w:rPr>
          <w:rFonts w:cs="B Nazanin"/>
          <w:szCs w:val="28"/>
          <w:rtl/>
        </w:rPr>
        <w:t>همان</w:t>
      </w:r>
      <w:r>
        <w:t xml:space="preserve"> </w:t>
      </w:r>
      <w:r>
        <w:rPr>
          <w:rFonts w:cs="B Nazanin"/>
          <w:szCs w:val="28"/>
          <w:rtl/>
        </w:rPr>
        <w:t>گردش</w:t>
      </w:r>
      <w:r>
        <w:t xml:space="preserve"> </w:t>
      </w:r>
      <w:r>
        <w:rPr>
          <w:rFonts w:cs="B Nazanin"/>
          <w:szCs w:val="28"/>
          <w:rtl/>
        </w:rPr>
        <w:t>کار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. </w:t>
      </w:r>
      <w:r>
        <w:rPr>
          <w:rFonts w:cs="B Nazanin"/>
          <w:szCs w:val="28"/>
          <w:rtl/>
        </w:rPr>
        <w:t>ورکفلوها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سازمان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کمک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کنند</w:t>
      </w:r>
      <w:r>
        <w:t xml:space="preserve"> </w:t>
      </w:r>
      <w:r>
        <w:rPr>
          <w:rFonts w:cs="B Nazanin"/>
          <w:szCs w:val="28"/>
          <w:rtl/>
        </w:rPr>
        <w:t>تا</w:t>
      </w:r>
      <w:r>
        <w:t xml:space="preserve"> </w:t>
      </w:r>
      <w:r>
        <w:rPr>
          <w:rFonts w:cs="B Nazanin"/>
          <w:szCs w:val="28"/>
          <w:rtl/>
        </w:rPr>
        <w:t>فرآیندهای</w:t>
      </w:r>
      <w:r>
        <w:t xml:space="preserve"> </w:t>
      </w:r>
      <w:r>
        <w:rPr>
          <w:rFonts w:cs="B Nazanin"/>
          <w:szCs w:val="28"/>
          <w:rtl/>
        </w:rPr>
        <w:t>خود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شکل</w:t>
      </w:r>
      <w:r>
        <w:t xml:space="preserve"> </w:t>
      </w:r>
      <w:r>
        <w:rPr>
          <w:rFonts w:cs="B Nazanin"/>
          <w:szCs w:val="28"/>
          <w:rtl/>
        </w:rPr>
        <w:t>استاندارد</w:t>
      </w:r>
      <w:r>
        <w:t xml:space="preserve"> </w:t>
      </w:r>
      <w:r>
        <w:rPr>
          <w:rFonts w:cs="B Nazanin"/>
          <w:szCs w:val="28"/>
          <w:rtl/>
        </w:rPr>
        <w:t>تعریف</w:t>
      </w:r>
      <w:r>
        <w:t xml:space="preserve"> </w:t>
      </w:r>
      <w:r>
        <w:rPr>
          <w:rFonts w:cs="B Nazanin"/>
          <w:szCs w:val="28"/>
          <w:rtl/>
        </w:rPr>
        <w:t>کنند،</w:t>
      </w:r>
      <w:r>
        <w:t xml:space="preserve"> </w:t>
      </w:r>
      <w:r>
        <w:rPr>
          <w:rFonts w:cs="B Nazanin"/>
          <w:szCs w:val="28"/>
          <w:rtl/>
        </w:rPr>
        <w:t>مسیر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وظایف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شفاف</w:t>
      </w:r>
      <w:r>
        <w:t xml:space="preserve"> </w:t>
      </w:r>
      <w:r>
        <w:rPr>
          <w:rFonts w:cs="B Nazanin"/>
          <w:szCs w:val="28"/>
          <w:rtl/>
        </w:rPr>
        <w:t>سازند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امکان</w:t>
      </w:r>
      <w:r>
        <w:t xml:space="preserve"> </w:t>
      </w:r>
      <w:r>
        <w:rPr>
          <w:rFonts w:cs="B Nazanin"/>
          <w:szCs w:val="28"/>
          <w:rtl/>
        </w:rPr>
        <w:t>اتوماسیون</w:t>
      </w:r>
      <w:r>
        <w:t xml:space="preserve"> </w:t>
      </w:r>
      <w:r>
        <w:rPr>
          <w:rFonts w:cs="B Nazanin"/>
          <w:szCs w:val="28"/>
          <w:rtl/>
        </w:rPr>
        <w:t>فعالیت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فراهم</w:t>
      </w:r>
      <w:r>
        <w:t xml:space="preserve"> </w:t>
      </w:r>
      <w:r>
        <w:rPr>
          <w:rFonts w:cs="B Nazanin"/>
          <w:szCs w:val="28"/>
          <w:rtl/>
        </w:rPr>
        <w:t>آورند</w:t>
      </w:r>
      <w:r>
        <w:t xml:space="preserve">.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کمک</w:t>
      </w:r>
      <w:r>
        <w:t xml:space="preserve"> </w:t>
      </w:r>
      <w:r>
        <w:rPr>
          <w:rFonts w:cs="B Nazanin"/>
          <w:szCs w:val="28"/>
          <w:rtl/>
        </w:rPr>
        <w:t>ورکفلو،</w:t>
      </w:r>
      <w:r>
        <w:t xml:space="preserve"> </w:t>
      </w:r>
      <w:r>
        <w:rPr>
          <w:rFonts w:cs="B Nazanin"/>
          <w:szCs w:val="28"/>
          <w:rtl/>
        </w:rPr>
        <w:t>مدیران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توانند</w:t>
      </w:r>
      <w:r>
        <w:t xml:space="preserve"> </w:t>
      </w:r>
      <w:r>
        <w:rPr>
          <w:rFonts w:cs="B Nazanin"/>
          <w:szCs w:val="28"/>
          <w:rtl/>
        </w:rPr>
        <w:t>میزان</w:t>
      </w:r>
      <w:r>
        <w:t xml:space="preserve"> </w:t>
      </w:r>
      <w:r>
        <w:rPr>
          <w:rFonts w:cs="B Nazanin"/>
          <w:szCs w:val="28"/>
          <w:rtl/>
        </w:rPr>
        <w:t>پیشرفت</w:t>
      </w:r>
      <w:r>
        <w:t xml:space="preserve"> </w:t>
      </w:r>
      <w:r>
        <w:rPr>
          <w:rFonts w:cs="B Nazanin"/>
          <w:szCs w:val="28"/>
          <w:rtl/>
        </w:rPr>
        <w:t>کار،</w:t>
      </w:r>
      <w:r>
        <w:t xml:space="preserve"> </w:t>
      </w:r>
      <w:r>
        <w:rPr>
          <w:rFonts w:cs="B Nazanin"/>
          <w:szCs w:val="28"/>
          <w:rtl/>
        </w:rPr>
        <w:t>نقاط</w:t>
      </w:r>
      <w:r>
        <w:t xml:space="preserve"> </w:t>
      </w:r>
      <w:r>
        <w:rPr>
          <w:rFonts w:cs="B Nazanin"/>
          <w:szCs w:val="28"/>
          <w:rtl/>
        </w:rPr>
        <w:t>ضعف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گلوگاه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فرآیندی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شناسایی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اقدامات</w:t>
      </w:r>
      <w:r>
        <w:t xml:space="preserve"> </w:t>
      </w:r>
      <w:r>
        <w:rPr>
          <w:rFonts w:cs="B Nazanin"/>
          <w:szCs w:val="28"/>
          <w:rtl/>
        </w:rPr>
        <w:t>اصلاحی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دهند</w:t>
      </w:r>
      <w:r>
        <w:t xml:space="preserve">. </w:t>
      </w:r>
      <w:r>
        <w:rPr>
          <w:rFonts w:cs="B Nazanin"/>
          <w:szCs w:val="28"/>
          <w:rtl/>
        </w:rPr>
        <w:t>اهمیت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موضوع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دنیای</w:t>
      </w:r>
      <w:r>
        <w:t xml:space="preserve"> </w:t>
      </w:r>
      <w:r>
        <w:rPr>
          <w:rFonts w:cs="B Nazanin"/>
          <w:szCs w:val="28"/>
          <w:rtl/>
        </w:rPr>
        <w:t>دیجیتال</w:t>
      </w:r>
      <w:r>
        <w:t xml:space="preserve"> </w:t>
      </w:r>
      <w:r>
        <w:rPr>
          <w:rFonts w:cs="B Nazanin"/>
          <w:szCs w:val="28"/>
          <w:rtl/>
        </w:rPr>
        <w:t>امروز</w:t>
      </w:r>
      <w:r>
        <w:t xml:space="preserve"> </w:t>
      </w:r>
      <w:r>
        <w:rPr>
          <w:rFonts w:cs="B Nazanin"/>
          <w:szCs w:val="28"/>
          <w:rtl/>
        </w:rPr>
        <w:t>دوچندان</w:t>
      </w:r>
      <w:r>
        <w:t xml:space="preserve"> </w:t>
      </w:r>
      <w:r>
        <w:rPr>
          <w:rFonts w:cs="B Nazanin"/>
          <w:szCs w:val="28"/>
          <w:rtl/>
        </w:rPr>
        <w:t>شده</w:t>
      </w:r>
      <w:r>
        <w:t xml:space="preserve"> </w:t>
      </w:r>
      <w:r>
        <w:rPr>
          <w:rFonts w:cs="B Nazanin"/>
          <w:szCs w:val="28"/>
          <w:rtl/>
        </w:rPr>
        <w:t>است،</w:t>
      </w:r>
      <w:r>
        <w:t xml:space="preserve"> </w:t>
      </w:r>
      <w:r>
        <w:rPr>
          <w:rFonts w:cs="B Nazanin"/>
          <w:szCs w:val="28"/>
          <w:rtl/>
        </w:rPr>
        <w:t>چرا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بسیاری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کسب</w:t>
      </w:r>
      <w:r>
        <w:t>‌</w:t>
      </w:r>
      <w:r>
        <w:rPr>
          <w:rFonts w:cs="B Nazanin"/>
          <w:szCs w:val="28"/>
          <w:rtl/>
        </w:rPr>
        <w:t>وکارها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سمت</w:t>
      </w:r>
      <w:r>
        <w:t xml:space="preserve"> </w:t>
      </w:r>
      <w:r>
        <w:rPr>
          <w:rFonts w:cs="B Nazanin"/>
          <w:szCs w:val="28"/>
          <w:rtl/>
        </w:rPr>
        <w:t>اتوماسیون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دیجیتالی</w:t>
      </w:r>
      <w:r>
        <w:t xml:space="preserve"> </w:t>
      </w:r>
      <w:r>
        <w:rPr>
          <w:rFonts w:cs="B Nazanin"/>
          <w:szCs w:val="28"/>
          <w:rtl/>
        </w:rPr>
        <w:t>شدن</w:t>
      </w:r>
      <w:r>
        <w:t xml:space="preserve"> </w:t>
      </w:r>
      <w:r>
        <w:rPr>
          <w:rFonts w:cs="B Nazanin"/>
          <w:szCs w:val="28"/>
          <w:rtl/>
        </w:rPr>
        <w:t>حرکت</w:t>
      </w:r>
      <w:r>
        <w:t xml:space="preserve"> </w:t>
      </w:r>
      <w:r>
        <w:rPr>
          <w:rFonts w:cs="B Nazanin"/>
          <w:szCs w:val="28"/>
          <w:rtl/>
        </w:rPr>
        <w:t>کرده</w:t>
      </w:r>
      <w:r>
        <w:t>‌</w:t>
      </w:r>
      <w:r>
        <w:rPr>
          <w:rFonts w:cs="B Nazanin"/>
          <w:szCs w:val="28"/>
          <w:rtl/>
        </w:rPr>
        <w:t>اند</w:t>
      </w:r>
      <w:r>
        <w:t>.</w:t>
      </w:r>
    </w:p>
    <w:p w:rsidR="009420BD" w:rsidRDefault="00CF5115" w:rsidP="00CF5115">
      <w:pPr>
        <w:pStyle w:val="Heading1"/>
        <w:bidi/>
      </w:pPr>
      <w:r>
        <w:rPr>
          <w:rFonts w:cs="Times New Roman"/>
          <w:rtl/>
        </w:rPr>
        <w:t>۲</w:t>
      </w:r>
      <w:r>
        <w:rPr>
          <w:rFonts w:hint="cs"/>
          <w:rtl/>
        </w:rPr>
        <w:t>.</w:t>
      </w:r>
      <w:r>
        <w:t xml:space="preserve"> </w:t>
      </w:r>
      <w:r>
        <w:rPr>
          <w:rFonts w:cs="Times New Roman"/>
          <w:rtl/>
        </w:rPr>
        <w:t>تعریف</w:t>
      </w:r>
      <w:r>
        <w:t xml:space="preserve"> </w:t>
      </w:r>
      <w:r>
        <w:rPr>
          <w:rFonts w:cs="Times New Roman"/>
          <w:rtl/>
        </w:rPr>
        <w:t>ورکفلو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انواع</w:t>
      </w:r>
      <w:r>
        <w:t xml:space="preserve"> </w:t>
      </w:r>
      <w:r>
        <w:rPr>
          <w:rFonts w:cs="Times New Roman"/>
          <w:rtl/>
        </w:rPr>
        <w:t>آن</w:t>
      </w:r>
    </w:p>
    <w:p w:rsidR="009420BD" w:rsidRDefault="00CF5115" w:rsidP="00CF5115">
      <w:pPr>
        <w:bidi/>
        <w:spacing w:after="120" w:line="240" w:lineRule="auto"/>
      </w:pP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توان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عنوان</w:t>
      </w:r>
      <w:r>
        <w:t xml:space="preserve"> </w:t>
      </w:r>
      <w:r>
        <w:rPr>
          <w:rFonts w:cs="B Nazanin"/>
          <w:szCs w:val="28"/>
          <w:rtl/>
        </w:rPr>
        <w:t>مجموعه</w:t>
      </w:r>
      <w:r>
        <w:t>‌</w:t>
      </w:r>
      <w:r>
        <w:rPr>
          <w:rFonts w:cs="B Nazanin"/>
          <w:szCs w:val="28"/>
          <w:rtl/>
        </w:rPr>
        <w:t>ای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وظایف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فعالیت</w:t>
      </w:r>
      <w:r>
        <w:t>‌</w:t>
      </w:r>
      <w:r>
        <w:rPr>
          <w:rFonts w:cs="B Nazanin"/>
          <w:szCs w:val="28"/>
          <w:rtl/>
        </w:rPr>
        <w:t>های</w:t>
      </w:r>
      <w:r>
        <w:t xml:space="preserve"> </w:t>
      </w:r>
      <w:r>
        <w:rPr>
          <w:rFonts w:cs="B Nazanin"/>
          <w:szCs w:val="28"/>
          <w:rtl/>
        </w:rPr>
        <w:t>مرتبط</w:t>
      </w:r>
      <w:r>
        <w:t xml:space="preserve"> </w:t>
      </w:r>
      <w:r>
        <w:rPr>
          <w:rFonts w:cs="B Nazanin"/>
          <w:szCs w:val="28"/>
          <w:rtl/>
        </w:rPr>
        <w:t>دانست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رسیدن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هدف</w:t>
      </w:r>
      <w:r>
        <w:t xml:space="preserve"> </w:t>
      </w:r>
      <w:r>
        <w:rPr>
          <w:rFonts w:cs="B Nazanin"/>
          <w:szCs w:val="28"/>
          <w:rtl/>
        </w:rPr>
        <w:t>مشخص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ترتیب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شوند</w:t>
      </w:r>
      <w:r>
        <w:t xml:space="preserve">.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مفهوم</w:t>
      </w:r>
      <w:r>
        <w:t xml:space="preserve"> </w:t>
      </w:r>
      <w:r>
        <w:rPr>
          <w:rFonts w:cs="B Nazanin"/>
          <w:szCs w:val="28"/>
          <w:rtl/>
        </w:rPr>
        <w:t>فراتر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فرآیند</w:t>
      </w:r>
      <w:r>
        <w:t xml:space="preserve"> </w:t>
      </w:r>
      <w:r>
        <w:rPr>
          <w:rFonts w:cs="B Nazanin"/>
          <w:szCs w:val="28"/>
          <w:rtl/>
        </w:rPr>
        <w:t>ساده</w:t>
      </w:r>
      <w:r>
        <w:t xml:space="preserve"> </w:t>
      </w:r>
      <w:r>
        <w:rPr>
          <w:rFonts w:cs="B Nazanin"/>
          <w:szCs w:val="28"/>
          <w:rtl/>
        </w:rPr>
        <w:t>است،</w:t>
      </w:r>
      <w:r>
        <w:t xml:space="preserve"> </w:t>
      </w:r>
      <w:r>
        <w:rPr>
          <w:rFonts w:cs="B Nazanin"/>
          <w:szCs w:val="28"/>
          <w:rtl/>
        </w:rPr>
        <w:t>زیرا</w:t>
      </w:r>
      <w:r>
        <w:t xml:space="preserve"> </w:t>
      </w:r>
      <w:r>
        <w:rPr>
          <w:rFonts w:cs="B Nazanin"/>
          <w:szCs w:val="28"/>
          <w:rtl/>
        </w:rPr>
        <w:t>علاوه</w:t>
      </w:r>
      <w:r>
        <w:t xml:space="preserve">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ترتیب</w:t>
      </w:r>
      <w:r>
        <w:t xml:space="preserve"> </w:t>
      </w:r>
      <w:r>
        <w:rPr>
          <w:rFonts w:cs="B Nazanin"/>
          <w:szCs w:val="28"/>
          <w:rtl/>
        </w:rPr>
        <w:t>فعالیت</w:t>
      </w:r>
      <w:r>
        <w:t>‌</w:t>
      </w:r>
      <w:r>
        <w:rPr>
          <w:rFonts w:cs="B Nazanin"/>
          <w:szCs w:val="28"/>
          <w:rtl/>
        </w:rPr>
        <w:t>ها،</w:t>
      </w:r>
      <w:r>
        <w:t xml:space="preserve"> </w:t>
      </w:r>
      <w:r>
        <w:rPr>
          <w:rFonts w:cs="B Nazanin"/>
          <w:szCs w:val="28"/>
          <w:rtl/>
        </w:rPr>
        <w:t>نقش</w:t>
      </w:r>
      <w:r>
        <w:t>‌</w:t>
      </w:r>
      <w:r>
        <w:rPr>
          <w:rFonts w:cs="B Nazanin"/>
          <w:szCs w:val="28"/>
          <w:rtl/>
        </w:rPr>
        <w:t>ها،</w:t>
      </w:r>
      <w:r>
        <w:t xml:space="preserve"> </w:t>
      </w:r>
      <w:r>
        <w:rPr>
          <w:rFonts w:cs="B Nazanin"/>
          <w:szCs w:val="28"/>
          <w:rtl/>
        </w:rPr>
        <w:t>قوانین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ابزارهای</w:t>
      </w:r>
      <w:r>
        <w:t xml:space="preserve"> </w:t>
      </w:r>
      <w:r>
        <w:rPr>
          <w:rFonts w:cs="B Nazanin"/>
          <w:szCs w:val="28"/>
          <w:rtl/>
        </w:rPr>
        <w:t>پشتیبانی</w:t>
      </w:r>
      <w:r>
        <w:t>‌</w:t>
      </w:r>
      <w:r>
        <w:rPr>
          <w:rFonts w:cs="B Nazanin"/>
          <w:szCs w:val="28"/>
          <w:rtl/>
        </w:rPr>
        <w:t>کننده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نیز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گیرد</w:t>
      </w:r>
      <w:r>
        <w:t>.</w:t>
      </w:r>
    </w:p>
    <w:p w:rsidR="009420BD" w:rsidRDefault="00CF5115" w:rsidP="00CF5115">
      <w:pPr>
        <w:bidi/>
        <w:spacing w:after="120" w:line="240" w:lineRule="auto"/>
      </w:pPr>
      <w:r>
        <w:rPr>
          <w:rFonts w:cs="B Nazanin"/>
          <w:szCs w:val="28"/>
          <w:rtl/>
        </w:rPr>
        <w:t>انواع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عبارت</w:t>
      </w:r>
      <w:r>
        <w:t>‌</w:t>
      </w:r>
      <w:r>
        <w:rPr>
          <w:rFonts w:cs="B Nazanin"/>
          <w:szCs w:val="28"/>
          <w:rtl/>
        </w:rPr>
        <w:t>اند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>:</w:t>
      </w:r>
    </w:p>
    <w:p w:rsidR="009420BD" w:rsidRDefault="00CF5115" w:rsidP="00CF5115">
      <w:pPr>
        <w:bidi/>
        <w:spacing w:after="120" w:line="240" w:lineRule="auto"/>
      </w:pPr>
      <w:r>
        <w:rPr>
          <w:rFonts w:cs="B Nazanin" w:hint="cs"/>
          <w:szCs w:val="28"/>
          <w:rtl/>
          <w:lang w:bidi="fa-IR"/>
        </w:rPr>
        <w:t>1.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متوالی</w:t>
      </w:r>
      <w:r>
        <w:t xml:space="preserve"> </w:t>
      </w:r>
      <w:r w:rsidRPr="00CF5115">
        <w:rPr>
          <w:rFonts w:ascii="Constantia" w:hAnsi="Constantia"/>
        </w:rPr>
        <w:t>(Sequential Workflow)</w:t>
      </w:r>
      <w:r>
        <w:t xml:space="preserve"> </w:t>
      </w:r>
      <w:r>
        <w:rPr>
          <w:rFonts w:cs="B Nazanin" w:hint="cs"/>
          <w:szCs w:val="28"/>
          <w:rtl/>
          <w:lang w:bidi="fa-IR"/>
        </w:rPr>
        <w:t xml:space="preserve">: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نوع،</w:t>
      </w:r>
      <w:r>
        <w:t xml:space="preserve"> </w:t>
      </w:r>
      <w:r>
        <w:rPr>
          <w:rFonts w:cs="B Nazanin"/>
          <w:szCs w:val="28"/>
          <w:rtl/>
        </w:rPr>
        <w:t>وظایف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ترتیب</w:t>
      </w:r>
      <w:r>
        <w:t xml:space="preserve"> </w:t>
      </w:r>
      <w:r>
        <w:rPr>
          <w:rFonts w:cs="B Nazanin"/>
          <w:szCs w:val="28"/>
          <w:rtl/>
        </w:rPr>
        <w:t>مشخص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پشت</w:t>
      </w:r>
      <w:r>
        <w:t xml:space="preserve"> </w:t>
      </w:r>
      <w:r>
        <w:rPr>
          <w:rFonts w:cs="B Nazanin"/>
          <w:szCs w:val="28"/>
          <w:rtl/>
        </w:rPr>
        <w:t>سر</w:t>
      </w:r>
      <w:r>
        <w:t xml:space="preserve"> </w:t>
      </w:r>
      <w:r>
        <w:rPr>
          <w:rFonts w:cs="B Nazanin"/>
          <w:szCs w:val="28"/>
          <w:rtl/>
        </w:rPr>
        <w:t>هم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شوند</w:t>
      </w:r>
      <w:r>
        <w:t xml:space="preserve">.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مثال،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فرآیند</w:t>
      </w:r>
      <w:r>
        <w:t xml:space="preserve"> </w:t>
      </w:r>
      <w:r>
        <w:rPr>
          <w:rFonts w:cs="B Nazanin"/>
          <w:szCs w:val="28"/>
          <w:rtl/>
        </w:rPr>
        <w:t>استخدام</w:t>
      </w:r>
      <w:r>
        <w:t xml:space="preserve"> </w:t>
      </w:r>
      <w:r>
        <w:rPr>
          <w:rFonts w:cs="B Nazanin"/>
          <w:szCs w:val="28"/>
          <w:rtl/>
        </w:rPr>
        <w:t>کارمند،</w:t>
      </w:r>
      <w:r>
        <w:t xml:space="preserve"> </w:t>
      </w:r>
      <w:r>
        <w:rPr>
          <w:rFonts w:cs="B Nazanin"/>
          <w:szCs w:val="28"/>
          <w:rtl/>
        </w:rPr>
        <w:t>ابتدا</w:t>
      </w:r>
      <w:r>
        <w:t xml:space="preserve"> </w:t>
      </w:r>
      <w:r>
        <w:rPr>
          <w:rFonts w:cs="B Nazanin"/>
          <w:szCs w:val="28"/>
          <w:rtl/>
        </w:rPr>
        <w:t>رزومه</w:t>
      </w:r>
      <w:r>
        <w:t xml:space="preserve"> </w:t>
      </w:r>
      <w:r>
        <w:rPr>
          <w:rFonts w:cs="B Nazanin"/>
          <w:szCs w:val="28"/>
          <w:rtl/>
        </w:rPr>
        <w:t>بررسی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شود،</w:t>
      </w:r>
      <w:r>
        <w:t xml:space="preserve"> </w:t>
      </w:r>
      <w:r>
        <w:rPr>
          <w:rFonts w:cs="B Nazanin"/>
          <w:szCs w:val="28"/>
          <w:rtl/>
        </w:rPr>
        <w:t>سپس</w:t>
      </w:r>
      <w:r>
        <w:t xml:space="preserve"> </w:t>
      </w:r>
      <w:r>
        <w:rPr>
          <w:rFonts w:cs="B Nazanin"/>
          <w:szCs w:val="28"/>
          <w:rtl/>
        </w:rPr>
        <w:t>مصاحبه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گیرد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نهایت</w:t>
      </w:r>
      <w:r>
        <w:t xml:space="preserve"> </w:t>
      </w:r>
      <w:r>
        <w:rPr>
          <w:rFonts w:cs="B Nazanin"/>
          <w:szCs w:val="28"/>
          <w:rtl/>
        </w:rPr>
        <w:t>قرارداد</w:t>
      </w:r>
      <w:r>
        <w:t xml:space="preserve"> </w:t>
      </w:r>
      <w:r>
        <w:rPr>
          <w:rFonts w:cs="B Nazanin"/>
          <w:szCs w:val="28"/>
          <w:rtl/>
        </w:rPr>
        <w:t>امضا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 xml:space="preserve">. </w:t>
      </w:r>
      <w:r>
        <w:rPr>
          <w:rFonts w:cs="B Nazanin"/>
          <w:szCs w:val="28"/>
          <w:rtl/>
        </w:rPr>
        <w:t>مزیت</w:t>
      </w:r>
      <w:r>
        <w:t xml:space="preserve"> </w:t>
      </w:r>
      <w:r>
        <w:rPr>
          <w:rFonts w:cs="B Nazanin"/>
          <w:szCs w:val="28"/>
          <w:rtl/>
        </w:rPr>
        <w:t>اصلی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مدل،</w:t>
      </w:r>
      <w:r>
        <w:t xml:space="preserve"> </w:t>
      </w:r>
      <w:r>
        <w:rPr>
          <w:rFonts w:cs="B Nazanin"/>
          <w:szCs w:val="28"/>
          <w:rtl/>
        </w:rPr>
        <w:t>سادگی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شفافیت</w:t>
      </w:r>
      <w:r>
        <w:t xml:space="preserve"> </w:t>
      </w:r>
      <w:r>
        <w:rPr>
          <w:rFonts w:cs="B Nazanin"/>
          <w:szCs w:val="28"/>
          <w:rtl/>
        </w:rPr>
        <w:t>آن</w:t>
      </w:r>
      <w:r>
        <w:t xml:space="preserve"> </w:t>
      </w:r>
      <w:r>
        <w:rPr>
          <w:rFonts w:cs="B Nazanin"/>
          <w:szCs w:val="28"/>
          <w:rtl/>
        </w:rPr>
        <w:t>است،</w:t>
      </w:r>
      <w:r>
        <w:t xml:space="preserve"> </w:t>
      </w:r>
      <w:r>
        <w:rPr>
          <w:rFonts w:cs="B Nazanin"/>
          <w:szCs w:val="28"/>
          <w:rtl/>
        </w:rPr>
        <w:t>اما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شرایطی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نیاز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انعطاف</w:t>
      </w:r>
      <w:r>
        <w:t xml:space="preserve"> </w:t>
      </w:r>
      <w:r>
        <w:rPr>
          <w:rFonts w:cs="B Nazanin"/>
          <w:szCs w:val="28"/>
          <w:rtl/>
        </w:rPr>
        <w:t>وجود</w:t>
      </w:r>
      <w:r>
        <w:t xml:space="preserve"> </w:t>
      </w:r>
      <w:r>
        <w:rPr>
          <w:rFonts w:cs="B Nazanin"/>
          <w:szCs w:val="28"/>
          <w:rtl/>
        </w:rPr>
        <w:t>دارد</w:t>
      </w:r>
      <w:r>
        <w:t xml:space="preserve"> </w:t>
      </w:r>
      <w:r>
        <w:rPr>
          <w:rFonts w:cs="B Nazanin"/>
          <w:szCs w:val="28"/>
          <w:rtl/>
        </w:rPr>
        <w:t>ممکن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 </w:t>
      </w:r>
      <w:r>
        <w:rPr>
          <w:rFonts w:cs="B Nazanin"/>
          <w:szCs w:val="28"/>
          <w:rtl/>
        </w:rPr>
        <w:t>محدودیت</w:t>
      </w:r>
      <w:r>
        <w:t xml:space="preserve"> </w:t>
      </w:r>
      <w:r>
        <w:rPr>
          <w:rFonts w:cs="B Nazanin"/>
          <w:szCs w:val="28"/>
          <w:rtl/>
        </w:rPr>
        <w:t>ایجاد</w:t>
      </w:r>
      <w:r>
        <w:t xml:space="preserve"> </w:t>
      </w:r>
      <w:r>
        <w:rPr>
          <w:rFonts w:cs="B Nazanin"/>
          <w:szCs w:val="28"/>
          <w:rtl/>
        </w:rPr>
        <w:t>کند</w:t>
      </w:r>
      <w:r>
        <w:t>.</w:t>
      </w:r>
    </w:p>
    <w:p w:rsidR="009420BD" w:rsidRDefault="00CF5115" w:rsidP="00CF5115">
      <w:pPr>
        <w:bidi/>
        <w:spacing w:after="120" w:line="240" w:lineRule="auto"/>
      </w:pPr>
      <w:r>
        <w:rPr>
          <w:rFonts w:cs="B Nazanin"/>
          <w:szCs w:val="28"/>
          <w:rtl/>
        </w:rPr>
        <w:t>۲</w:t>
      </w:r>
      <w:r>
        <w:rPr>
          <w:rFonts w:asciiTheme="minorHAnsi" w:hAnsiTheme="minorHAnsi"/>
        </w:rPr>
        <w:t xml:space="preserve"> </w:t>
      </w:r>
      <w:r>
        <w:t xml:space="preserve">.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موازی</w:t>
      </w:r>
      <w:r>
        <w:t xml:space="preserve">: </w:t>
      </w:r>
      <w:r w:rsidRPr="00CF5115">
        <w:rPr>
          <w:rFonts w:ascii="Constantia" w:hAnsi="Constantia"/>
        </w:rPr>
        <w:t xml:space="preserve">(Parallel Workflow) </w:t>
      </w:r>
      <w:r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مدل،</w:t>
      </w:r>
      <w:r>
        <w:t xml:space="preserve"> </w:t>
      </w:r>
      <w:r>
        <w:rPr>
          <w:rFonts w:cs="B Nazanin"/>
          <w:szCs w:val="28"/>
          <w:rtl/>
        </w:rPr>
        <w:t>چندین</w:t>
      </w:r>
      <w:r>
        <w:t xml:space="preserve"> </w:t>
      </w:r>
      <w:r>
        <w:rPr>
          <w:rFonts w:cs="B Nazanin"/>
          <w:szCs w:val="28"/>
          <w:rtl/>
        </w:rPr>
        <w:t>وظیفه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>‌</w:t>
      </w:r>
      <w:r>
        <w:rPr>
          <w:rFonts w:cs="B Nazanin"/>
          <w:szCs w:val="28"/>
          <w:rtl/>
        </w:rPr>
        <w:t>صورت</w:t>
      </w:r>
      <w:r>
        <w:t xml:space="preserve"> </w:t>
      </w:r>
      <w:r>
        <w:rPr>
          <w:rFonts w:cs="B Nazanin"/>
          <w:szCs w:val="28"/>
          <w:rtl/>
        </w:rPr>
        <w:t>همزمان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شوند</w:t>
      </w:r>
      <w:r>
        <w:t xml:space="preserve">.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عنوان</w:t>
      </w:r>
      <w:r>
        <w:t xml:space="preserve"> </w:t>
      </w:r>
      <w:r>
        <w:rPr>
          <w:rFonts w:cs="B Nazanin"/>
          <w:szCs w:val="28"/>
          <w:rtl/>
        </w:rPr>
        <w:t>مثال،</w:t>
      </w:r>
      <w:r>
        <w:t xml:space="preserve"> </w:t>
      </w:r>
      <w:r>
        <w:rPr>
          <w:rFonts w:cs="B Nazanin"/>
          <w:szCs w:val="28"/>
          <w:rtl/>
        </w:rPr>
        <w:t>پس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ثبت</w:t>
      </w:r>
      <w:r>
        <w:t xml:space="preserve"> </w:t>
      </w:r>
      <w:r>
        <w:rPr>
          <w:rFonts w:cs="B Nazanin"/>
          <w:szCs w:val="28"/>
          <w:rtl/>
        </w:rPr>
        <w:t>سفارش</w:t>
      </w:r>
      <w:r>
        <w:t xml:space="preserve"> </w:t>
      </w:r>
      <w:r>
        <w:rPr>
          <w:rFonts w:cs="B Nazanin"/>
          <w:szCs w:val="28"/>
          <w:rtl/>
        </w:rPr>
        <w:t>مشتری،</w:t>
      </w:r>
      <w:r>
        <w:t xml:space="preserve"> </w:t>
      </w:r>
      <w:r>
        <w:rPr>
          <w:rFonts w:cs="B Nazanin"/>
          <w:szCs w:val="28"/>
          <w:rtl/>
        </w:rPr>
        <w:t>بخش</w:t>
      </w:r>
      <w:r>
        <w:t xml:space="preserve"> </w:t>
      </w:r>
      <w:r>
        <w:rPr>
          <w:rFonts w:cs="B Nazanin"/>
          <w:szCs w:val="28"/>
          <w:rtl/>
        </w:rPr>
        <w:t>مالی</w:t>
      </w:r>
      <w:r>
        <w:t xml:space="preserve"> </w:t>
      </w:r>
      <w:r>
        <w:rPr>
          <w:rFonts w:cs="B Nazanin"/>
          <w:szCs w:val="28"/>
          <w:rtl/>
        </w:rPr>
        <w:t>پرداخت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بررسی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هم</w:t>
      </w:r>
      <w:r>
        <w:t>‌</w:t>
      </w:r>
      <w:r>
        <w:rPr>
          <w:rFonts w:cs="B Nazanin"/>
          <w:szCs w:val="28"/>
          <w:rtl/>
        </w:rPr>
        <w:t>زمان</w:t>
      </w:r>
      <w:r>
        <w:t xml:space="preserve"> </w:t>
      </w:r>
      <w:r>
        <w:rPr>
          <w:rFonts w:cs="B Nazanin"/>
          <w:szCs w:val="28"/>
          <w:rtl/>
        </w:rPr>
        <w:lastRenderedPageBreak/>
        <w:t>بخش</w:t>
      </w:r>
      <w:r>
        <w:t xml:space="preserve"> </w:t>
      </w:r>
      <w:r>
        <w:rPr>
          <w:rFonts w:cs="B Nazanin"/>
          <w:szCs w:val="28"/>
          <w:rtl/>
        </w:rPr>
        <w:t>انبار</w:t>
      </w:r>
      <w:r>
        <w:t xml:space="preserve"> </w:t>
      </w:r>
      <w:r>
        <w:rPr>
          <w:rFonts w:cs="B Nazanin"/>
          <w:szCs w:val="28"/>
          <w:rtl/>
        </w:rPr>
        <w:t>کالا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آماده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سازد</w:t>
      </w:r>
      <w:r>
        <w:t xml:space="preserve">.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نوع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باعث</w:t>
      </w:r>
      <w:r>
        <w:t xml:space="preserve"> </w:t>
      </w:r>
      <w:r>
        <w:rPr>
          <w:rFonts w:cs="B Nazanin"/>
          <w:szCs w:val="28"/>
          <w:rtl/>
        </w:rPr>
        <w:t>صرفه</w:t>
      </w:r>
      <w:r>
        <w:t>‌</w:t>
      </w:r>
      <w:r>
        <w:rPr>
          <w:rFonts w:cs="B Nazanin"/>
          <w:szCs w:val="28"/>
          <w:rtl/>
        </w:rPr>
        <w:t>جویی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زمان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کارایی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شود،</w:t>
      </w:r>
      <w:r>
        <w:t xml:space="preserve"> </w:t>
      </w:r>
      <w:r>
        <w:rPr>
          <w:rFonts w:cs="B Nazanin"/>
          <w:szCs w:val="28"/>
          <w:rtl/>
        </w:rPr>
        <w:t>اما</w:t>
      </w:r>
      <w:r>
        <w:t xml:space="preserve"> </w:t>
      </w:r>
      <w:r>
        <w:rPr>
          <w:rFonts w:cs="B Nazanin"/>
          <w:szCs w:val="28"/>
          <w:rtl/>
        </w:rPr>
        <w:t>نیازمند</w:t>
      </w:r>
      <w:r>
        <w:t xml:space="preserve"> </w:t>
      </w:r>
      <w:r>
        <w:rPr>
          <w:rFonts w:cs="B Nazanin"/>
          <w:szCs w:val="28"/>
          <w:rtl/>
        </w:rPr>
        <w:t>هماهنگی</w:t>
      </w:r>
      <w:r>
        <w:t xml:space="preserve"> </w:t>
      </w:r>
      <w:r>
        <w:rPr>
          <w:rFonts w:cs="B Nazanin"/>
          <w:szCs w:val="28"/>
          <w:rtl/>
        </w:rPr>
        <w:t>دقیق</w:t>
      </w:r>
      <w:r>
        <w:t xml:space="preserve"> </w:t>
      </w:r>
      <w:r>
        <w:rPr>
          <w:rFonts w:cs="B Nazanin"/>
          <w:szCs w:val="28"/>
          <w:rtl/>
        </w:rPr>
        <w:t>میان</w:t>
      </w:r>
      <w:r>
        <w:t xml:space="preserve"> </w:t>
      </w:r>
      <w:r>
        <w:rPr>
          <w:rFonts w:cs="B Nazanin"/>
          <w:szCs w:val="28"/>
          <w:rtl/>
        </w:rPr>
        <w:t>واحدهاست</w:t>
      </w:r>
      <w:r>
        <w:t>.</w:t>
      </w:r>
    </w:p>
    <w:p w:rsidR="009420BD" w:rsidRDefault="00CF5115" w:rsidP="00CF5115">
      <w:pPr>
        <w:bidi/>
        <w:spacing w:after="120" w:line="240" w:lineRule="auto"/>
      </w:pPr>
      <w:r>
        <w:rPr>
          <w:rFonts w:cs="B Nazanin"/>
          <w:szCs w:val="28"/>
          <w:rtl/>
        </w:rPr>
        <w:t>۳</w:t>
      </w:r>
      <w:r>
        <w:t xml:space="preserve">. </w:t>
      </w:r>
      <w:r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مبتنی</w:t>
      </w:r>
      <w:r>
        <w:t xml:space="preserve">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حالت</w:t>
      </w:r>
      <w:r>
        <w:t xml:space="preserve"> </w:t>
      </w:r>
      <w:r w:rsidRPr="00CF5115">
        <w:rPr>
          <w:rFonts w:ascii="Constantia" w:hAnsi="Constantia"/>
        </w:rPr>
        <w:t xml:space="preserve">(State Machine Workflow) </w:t>
      </w:r>
      <w:r>
        <w:rPr>
          <w:rFonts w:cs="B Nazanin" w:hint="cs"/>
          <w:szCs w:val="28"/>
          <w:rtl/>
          <w:lang w:bidi="fa-IR"/>
        </w:rPr>
        <w:t xml:space="preserve">: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نوع،</w:t>
      </w:r>
      <w:r>
        <w:t xml:space="preserve"> </w:t>
      </w:r>
      <w:r>
        <w:rPr>
          <w:rFonts w:cs="B Nazanin"/>
          <w:szCs w:val="28"/>
          <w:rtl/>
        </w:rPr>
        <w:t>مسیر</w:t>
      </w:r>
      <w:r>
        <w:t xml:space="preserve"> </w:t>
      </w:r>
      <w:r>
        <w:rPr>
          <w:rFonts w:cs="B Nazanin"/>
          <w:szCs w:val="28"/>
          <w:rtl/>
        </w:rPr>
        <w:t>فعالیت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بسته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شرایط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وضعیت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تغییر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کند</w:t>
      </w:r>
      <w:r>
        <w:t xml:space="preserve">.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نمونه،</w:t>
      </w:r>
      <w:r>
        <w:t xml:space="preserve"> </w:t>
      </w:r>
      <w:r>
        <w:rPr>
          <w:rFonts w:cs="B Nazanin"/>
          <w:szCs w:val="28"/>
          <w:rtl/>
        </w:rPr>
        <w:t>اگر</w:t>
      </w:r>
      <w:r>
        <w:t xml:space="preserve"> </w:t>
      </w:r>
      <w:r>
        <w:rPr>
          <w:rFonts w:cs="B Nazanin"/>
          <w:szCs w:val="28"/>
          <w:rtl/>
        </w:rPr>
        <w:t>درخواست</w:t>
      </w:r>
      <w:r>
        <w:t xml:space="preserve"> </w:t>
      </w:r>
      <w:r>
        <w:rPr>
          <w:rFonts w:cs="B Nazanin"/>
          <w:szCs w:val="28"/>
          <w:rtl/>
        </w:rPr>
        <w:t>مرخصی</w:t>
      </w:r>
      <w:r>
        <w:t xml:space="preserve"> </w:t>
      </w:r>
      <w:r>
        <w:rPr>
          <w:rFonts w:cs="B Nazanin"/>
          <w:szCs w:val="28"/>
          <w:rtl/>
        </w:rPr>
        <w:t>توسط</w:t>
      </w:r>
      <w:r>
        <w:t xml:space="preserve"> </w:t>
      </w:r>
      <w:r>
        <w:rPr>
          <w:rFonts w:cs="B Nazanin"/>
          <w:szCs w:val="28"/>
          <w:rtl/>
        </w:rPr>
        <w:t>مدیر</w:t>
      </w:r>
      <w:r>
        <w:t xml:space="preserve"> </w:t>
      </w:r>
      <w:r>
        <w:rPr>
          <w:rFonts w:cs="B Nazanin"/>
          <w:szCs w:val="28"/>
          <w:rtl/>
        </w:rPr>
        <w:t>مستقیم</w:t>
      </w:r>
      <w:r>
        <w:t xml:space="preserve"> </w:t>
      </w:r>
      <w:r>
        <w:rPr>
          <w:rFonts w:cs="B Nazanin"/>
          <w:szCs w:val="28"/>
          <w:rtl/>
        </w:rPr>
        <w:t>تأیید</w:t>
      </w:r>
      <w:r>
        <w:t xml:space="preserve"> </w:t>
      </w:r>
      <w:r>
        <w:rPr>
          <w:rFonts w:cs="B Nazanin"/>
          <w:szCs w:val="28"/>
          <w:rtl/>
        </w:rPr>
        <w:t>نشود،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مرحله</w:t>
      </w:r>
      <w:r>
        <w:t xml:space="preserve"> </w:t>
      </w:r>
      <w:r>
        <w:rPr>
          <w:rFonts w:cs="B Nazanin"/>
          <w:szCs w:val="28"/>
          <w:rtl/>
        </w:rPr>
        <w:t>بازبینی</w:t>
      </w:r>
      <w:r>
        <w:t xml:space="preserve"> </w:t>
      </w:r>
      <w:r>
        <w:rPr>
          <w:rFonts w:cs="B Nazanin"/>
          <w:szCs w:val="28"/>
          <w:rtl/>
        </w:rPr>
        <w:t>بازگردانده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 xml:space="preserve">.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مدل</w:t>
      </w:r>
      <w:r>
        <w:t xml:space="preserve"> </w:t>
      </w:r>
      <w:r>
        <w:rPr>
          <w:rFonts w:cs="B Nazanin"/>
          <w:szCs w:val="28"/>
          <w:rtl/>
        </w:rPr>
        <w:t>انعطاف</w:t>
      </w:r>
      <w:r>
        <w:t>‌</w:t>
      </w:r>
      <w:r>
        <w:rPr>
          <w:rFonts w:cs="B Nazanin"/>
          <w:szCs w:val="28"/>
          <w:rtl/>
        </w:rPr>
        <w:t>پذیری</w:t>
      </w:r>
      <w:r>
        <w:t xml:space="preserve"> </w:t>
      </w:r>
      <w:r>
        <w:rPr>
          <w:rFonts w:cs="B Nazanin"/>
          <w:szCs w:val="28"/>
          <w:rtl/>
        </w:rPr>
        <w:t>بالایی</w:t>
      </w:r>
      <w:r>
        <w:t xml:space="preserve"> </w:t>
      </w:r>
      <w:r>
        <w:rPr>
          <w:rFonts w:cs="B Nazanin"/>
          <w:szCs w:val="28"/>
          <w:rtl/>
        </w:rPr>
        <w:t>دارد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فرآیندهای</w:t>
      </w:r>
      <w:r>
        <w:t xml:space="preserve"> </w:t>
      </w:r>
      <w:r>
        <w:rPr>
          <w:rFonts w:cs="B Nazanin"/>
          <w:szCs w:val="28"/>
          <w:rtl/>
        </w:rPr>
        <w:t>پیچیده</w:t>
      </w:r>
      <w:r>
        <w:t xml:space="preserve"> </w:t>
      </w:r>
      <w:r>
        <w:rPr>
          <w:rFonts w:cs="B Nazanin"/>
          <w:szCs w:val="28"/>
          <w:rtl/>
        </w:rPr>
        <w:t>مناسب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>.</w:t>
      </w:r>
    </w:p>
    <w:p w:rsidR="009420BD" w:rsidRDefault="00CF5115" w:rsidP="00CF5115">
      <w:pPr>
        <w:pStyle w:val="Heading1"/>
        <w:bidi/>
      </w:pPr>
      <w:r>
        <w:rPr>
          <w:rFonts w:cs="Times New Roman"/>
          <w:rtl/>
        </w:rPr>
        <w:t>۳</w:t>
      </w:r>
      <w:r>
        <w:rPr>
          <w:rFonts w:hint="cs"/>
          <w:rtl/>
        </w:rPr>
        <w:t>.</w:t>
      </w:r>
      <w:r>
        <w:rPr>
          <w:rFonts w:cs="Times New Roman"/>
          <w:rtl/>
        </w:rPr>
        <w:t>ضرورت</w:t>
      </w:r>
      <w:r>
        <w:t xml:space="preserve"> 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ورکفلو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سازمان</w:t>
      </w:r>
      <w:r>
        <w:t>‌</w:t>
      </w:r>
      <w:r>
        <w:rPr>
          <w:rFonts w:cs="Times New Roman"/>
          <w:rtl/>
        </w:rPr>
        <w:t>ها</w:t>
      </w:r>
    </w:p>
    <w:p w:rsidR="009420BD" w:rsidRDefault="00CF5115" w:rsidP="00CF5115">
      <w:pPr>
        <w:bidi/>
        <w:spacing w:after="120" w:line="240" w:lineRule="auto"/>
      </w:pPr>
      <w:r>
        <w:rPr>
          <w:rFonts w:cs="B Nazanin"/>
          <w:szCs w:val="28"/>
          <w:rtl/>
        </w:rPr>
        <w:t>پیاده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نه</w:t>
      </w:r>
      <w:r>
        <w:t xml:space="preserve"> </w:t>
      </w:r>
      <w:r>
        <w:rPr>
          <w:rFonts w:cs="B Nazanin"/>
          <w:szCs w:val="28"/>
          <w:rtl/>
        </w:rPr>
        <w:t>تنها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سازمان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کمک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کند</w:t>
      </w:r>
      <w:r>
        <w:t xml:space="preserve"> </w:t>
      </w:r>
      <w:r>
        <w:rPr>
          <w:rFonts w:cs="B Nazanin"/>
          <w:szCs w:val="28"/>
          <w:rtl/>
        </w:rPr>
        <w:t>تا</w:t>
      </w:r>
      <w:r>
        <w:t xml:space="preserve"> </w:t>
      </w:r>
      <w:r>
        <w:rPr>
          <w:rFonts w:cs="B Nazanin"/>
          <w:szCs w:val="28"/>
          <w:rtl/>
        </w:rPr>
        <w:t>فرآیندهای</w:t>
      </w:r>
      <w:r>
        <w:t xml:space="preserve"> </w:t>
      </w:r>
      <w:r>
        <w:rPr>
          <w:rFonts w:cs="B Nazanin"/>
          <w:szCs w:val="28"/>
          <w:rtl/>
        </w:rPr>
        <w:t>خود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بهینه</w:t>
      </w:r>
      <w:r>
        <w:t xml:space="preserve"> </w:t>
      </w:r>
      <w:r>
        <w:rPr>
          <w:rFonts w:cs="B Nazanin"/>
          <w:szCs w:val="28"/>
          <w:rtl/>
        </w:rPr>
        <w:t>کنند،</w:t>
      </w:r>
      <w:r>
        <w:t xml:space="preserve"> </w:t>
      </w:r>
      <w:r>
        <w:rPr>
          <w:rFonts w:cs="B Nazanin"/>
          <w:szCs w:val="28"/>
          <w:rtl/>
        </w:rPr>
        <w:t>بلکه</w:t>
      </w:r>
      <w:r>
        <w:t xml:space="preserve"> </w:t>
      </w:r>
      <w:r>
        <w:rPr>
          <w:rFonts w:cs="B Nazanin"/>
          <w:szCs w:val="28"/>
          <w:rtl/>
        </w:rPr>
        <w:t>امکان</w:t>
      </w:r>
      <w:r>
        <w:t xml:space="preserve"> </w:t>
      </w:r>
      <w:r>
        <w:rPr>
          <w:rFonts w:cs="B Nazanin"/>
          <w:szCs w:val="28"/>
          <w:rtl/>
        </w:rPr>
        <w:t>نظارت</w:t>
      </w:r>
      <w:r>
        <w:t xml:space="preserve"> </w:t>
      </w:r>
      <w:r>
        <w:rPr>
          <w:rFonts w:cs="B Nazanin"/>
          <w:szCs w:val="28"/>
          <w:rtl/>
        </w:rPr>
        <w:t>دقیق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مدیریت</w:t>
      </w:r>
      <w:r>
        <w:t xml:space="preserve"> </w:t>
      </w:r>
      <w:r>
        <w:rPr>
          <w:rFonts w:cs="B Nazanin"/>
          <w:szCs w:val="28"/>
          <w:rtl/>
        </w:rPr>
        <w:t>منابع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نیز</w:t>
      </w:r>
      <w:r>
        <w:t xml:space="preserve"> </w:t>
      </w:r>
      <w:r>
        <w:rPr>
          <w:rFonts w:cs="B Nazanin"/>
          <w:szCs w:val="28"/>
          <w:rtl/>
        </w:rPr>
        <w:t>فراهم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آورد</w:t>
      </w:r>
      <w:r>
        <w:t xml:space="preserve">.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مهم</w:t>
      </w:r>
      <w:r>
        <w:t>‌</w:t>
      </w:r>
      <w:r>
        <w:rPr>
          <w:rFonts w:cs="B Nazanin"/>
          <w:szCs w:val="28"/>
          <w:rtl/>
        </w:rPr>
        <w:t>ترین</w:t>
      </w:r>
      <w:r>
        <w:t xml:space="preserve"> </w:t>
      </w:r>
      <w:r>
        <w:rPr>
          <w:rFonts w:cs="B Nazanin"/>
          <w:szCs w:val="28"/>
          <w:rtl/>
        </w:rPr>
        <w:t>مزایای</w:t>
      </w:r>
      <w:r>
        <w:t xml:space="preserve"> </w:t>
      </w:r>
      <w:r>
        <w:rPr>
          <w:rFonts w:cs="B Nazanin"/>
          <w:szCs w:val="28"/>
          <w:rtl/>
        </w:rPr>
        <w:t>استفاده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توان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موارد</w:t>
      </w:r>
      <w:r>
        <w:t xml:space="preserve"> </w:t>
      </w:r>
      <w:r>
        <w:rPr>
          <w:rFonts w:cs="B Nazanin"/>
          <w:szCs w:val="28"/>
          <w:rtl/>
        </w:rPr>
        <w:t>زیر</w:t>
      </w:r>
      <w:r>
        <w:t xml:space="preserve"> </w:t>
      </w:r>
      <w:r>
        <w:rPr>
          <w:rFonts w:cs="B Nazanin"/>
          <w:szCs w:val="28"/>
          <w:rtl/>
        </w:rPr>
        <w:t>اشاره</w:t>
      </w:r>
      <w:r>
        <w:t xml:space="preserve"> </w:t>
      </w:r>
      <w:r>
        <w:rPr>
          <w:rFonts w:cs="B Nazanin"/>
          <w:szCs w:val="28"/>
          <w:rtl/>
        </w:rPr>
        <w:t>کرد</w:t>
      </w:r>
      <w:r>
        <w:t>:</w:t>
      </w:r>
    </w:p>
    <w:p w:rsidR="009420BD" w:rsidRDefault="00CF5115" w:rsidP="00CF5115">
      <w:pPr>
        <w:bidi/>
        <w:spacing w:after="120" w:line="240" w:lineRule="auto"/>
      </w:pPr>
      <w:r>
        <w:rPr>
          <w:rFonts w:asciiTheme="minorHAnsi" w:hAnsiTheme="minorHAnsi"/>
        </w:rPr>
        <w:t xml:space="preserve"> </w:t>
      </w:r>
      <w:r>
        <w:t xml:space="preserve">•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شفافیت</w:t>
      </w:r>
      <w:r>
        <w:t xml:space="preserve">: </w:t>
      </w:r>
      <w:r>
        <w:rPr>
          <w:rFonts w:cs="B Nazanin"/>
          <w:szCs w:val="28"/>
          <w:rtl/>
        </w:rPr>
        <w:t>وظایف</w:t>
      </w:r>
      <w:r>
        <w:t xml:space="preserve"> </w:t>
      </w:r>
      <w:r>
        <w:rPr>
          <w:rFonts w:cs="B Nazanin"/>
          <w:szCs w:val="28"/>
          <w:rtl/>
        </w:rPr>
        <w:t>هر</w:t>
      </w:r>
      <w:r>
        <w:t xml:space="preserve"> </w:t>
      </w:r>
      <w:r>
        <w:rPr>
          <w:rFonts w:cs="B Nazanin"/>
          <w:szCs w:val="28"/>
          <w:rtl/>
        </w:rPr>
        <w:t>فرد</w:t>
      </w:r>
      <w:r>
        <w:t xml:space="preserve"> </w:t>
      </w:r>
      <w:r>
        <w:rPr>
          <w:rFonts w:cs="B Nazanin"/>
          <w:szCs w:val="28"/>
          <w:rtl/>
        </w:rPr>
        <w:t>مشخص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مسئولیت</w:t>
      </w:r>
      <w:r>
        <w:t>‌</w:t>
      </w:r>
      <w:r>
        <w:rPr>
          <w:rFonts w:cs="B Nazanin"/>
          <w:szCs w:val="28"/>
          <w:rtl/>
        </w:rPr>
        <w:t>پذیری</w:t>
      </w:r>
      <w:r>
        <w:t xml:space="preserve">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یابد</w:t>
      </w:r>
      <w:r>
        <w:t>.</w:t>
      </w:r>
      <w:r>
        <w:br/>
        <w:t xml:space="preserve">• </w:t>
      </w:r>
      <w:r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کاهش</w:t>
      </w:r>
      <w:r>
        <w:t xml:space="preserve"> </w:t>
      </w:r>
      <w:r>
        <w:rPr>
          <w:rFonts w:cs="B Nazanin"/>
          <w:szCs w:val="28"/>
          <w:rtl/>
        </w:rPr>
        <w:t>خطا</w:t>
      </w:r>
      <w:r>
        <w:t xml:space="preserve">: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استانداردسازی</w:t>
      </w:r>
      <w:r>
        <w:t xml:space="preserve"> </w:t>
      </w:r>
      <w:r>
        <w:rPr>
          <w:rFonts w:cs="B Nazanin"/>
          <w:szCs w:val="28"/>
          <w:rtl/>
        </w:rPr>
        <w:t>فعالیت</w:t>
      </w:r>
      <w:r>
        <w:t>‌</w:t>
      </w:r>
      <w:r>
        <w:rPr>
          <w:rFonts w:cs="B Nazanin"/>
          <w:szCs w:val="28"/>
          <w:rtl/>
        </w:rPr>
        <w:t>ها،</w:t>
      </w:r>
      <w:r>
        <w:t xml:space="preserve"> </w:t>
      </w:r>
      <w:r>
        <w:rPr>
          <w:rFonts w:cs="B Nazanin"/>
          <w:szCs w:val="28"/>
          <w:rtl/>
        </w:rPr>
        <w:t>احتمال</w:t>
      </w:r>
      <w:r>
        <w:t xml:space="preserve"> </w:t>
      </w:r>
      <w:r>
        <w:rPr>
          <w:rFonts w:cs="B Nazanin"/>
          <w:szCs w:val="28"/>
          <w:rtl/>
        </w:rPr>
        <w:t>خطاهای</w:t>
      </w:r>
      <w:r>
        <w:t xml:space="preserve"> </w:t>
      </w:r>
      <w:r>
        <w:rPr>
          <w:rFonts w:cs="B Nazanin"/>
          <w:szCs w:val="28"/>
          <w:rtl/>
        </w:rPr>
        <w:t>انسانی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حداقل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رسد</w:t>
      </w:r>
      <w:r>
        <w:t>.</w:t>
      </w:r>
      <w:r>
        <w:br/>
        <w:t xml:space="preserve">• </w:t>
      </w:r>
      <w:r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بهبود</w:t>
      </w:r>
      <w:r>
        <w:t xml:space="preserve"> </w:t>
      </w:r>
      <w:r>
        <w:rPr>
          <w:rFonts w:cs="B Nazanin"/>
          <w:szCs w:val="28"/>
          <w:rtl/>
        </w:rPr>
        <w:t>بهره</w:t>
      </w:r>
      <w:r>
        <w:t>‌</w:t>
      </w:r>
      <w:r>
        <w:rPr>
          <w:rFonts w:cs="B Nazanin"/>
          <w:szCs w:val="28"/>
          <w:rtl/>
        </w:rPr>
        <w:t>وری</w:t>
      </w:r>
      <w:r>
        <w:t xml:space="preserve">: </w:t>
      </w:r>
      <w:r>
        <w:rPr>
          <w:rFonts w:cs="B Nazanin"/>
          <w:szCs w:val="28"/>
          <w:rtl/>
        </w:rPr>
        <w:t>زمان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وظایف</w:t>
      </w:r>
      <w:r>
        <w:t xml:space="preserve"> </w:t>
      </w:r>
      <w:r>
        <w:rPr>
          <w:rFonts w:cs="B Nazanin"/>
          <w:szCs w:val="28"/>
          <w:rtl/>
        </w:rPr>
        <w:t>کاهش</w:t>
      </w:r>
      <w:r>
        <w:t xml:space="preserve"> </w:t>
      </w:r>
      <w:r>
        <w:rPr>
          <w:rFonts w:cs="B Nazanin"/>
          <w:szCs w:val="28"/>
          <w:rtl/>
        </w:rPr>
        <w:t>یافته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استفاده</w:t>
      </w:r>
      <w:r>
        <w:t xml:space="preserve"> </w:t>
      </w:r>
      <w:r>
        <w:rPr>
          <w:rFonts w:cs="B Nazanin"/>
          <w:szCs w:val="28"/>
          <w:rtl/>
        </w:rPr>
        <w:t>بهینه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منابع</w:t>
      </w:r>
      <w:r>
        <w:t xml:space="preserve"> </w:t>
      </w:r>
      <w:r>
        <w:rPr>
          <w:rFonts w:cs="B Nazanin"/>
          <w:szCs w:val="28"/>
          <w:rtl/>
        </w:rPr>
        <w:t>ممکن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>.</w:t>
      </w:r>
      <w:r>
        <w:br/>
      </w:r>
      <w:r>
        <w:rPr>
          <w:rFonts w:asciiTheme="minorHAnsi" w:hAnsiTheme="minorHAnsi"/>
        </w:rPr>
        <w:t xml:space="preserve"> </w:t>
      </w:r>
      <w:r>
        <w:t xml:space="preserve">• </w:t>
      </w:r>
      <w:r>
        <w:rPr>
          <w:rFonts w:cs="B Nazanin"/>
          <w:szCs w:val="28"/>
          <w:rtl/>
        </w:rPr>
        <w:t>امکان</w:t>
      </w:r>
      <w:r>
        <w:t xml:space="preserve"> </w:t>
      </w:r>
      <w:r>
        <w:rPr>
          <w:rFonts w:cs="B Nazanin"/>
          <w:szCs w:val="28"/>
          <w:rtl/>
        </w:rPr>
        <w:t>پایش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گزارش</w:t>
      </w:r>
      <w:r>
        <w:t>‌</w:t>
      </w:r>
      <w:r>
        <w:rPr>
          <w:rFonts w:cs="B Nazanin"/>
          <w:szCs w:val="28"/>
          <w:rtl/>
        </w:rPr>
        <w:t>گیری</w:t>
      </w:r>
      <w:r>
        <w:t xml:space="preserve">: </w:t>
      </w:r>
      <w:r>
        <w:rPr>
          <w:rFonts w:cs="B Nazanin"/>
          <w:szCs w:val="28"/>
          <w:rtl/>
        </w:rPr>
        <w:t>مدیران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توانند</w:t>
      </w:r>
      <w:r>
        <w:t xml:space="preserve"> </w:t>
      </w:r>
      <w:r>
        <w:rPr>
          <w:rFonts w:cs="B Nazanin"/>
          <w:szCs w:val="28"/>
          <w:rtl/>
        </w:rPr>
        <w:t>عملکرد</w:t>
      </w:r>
      <w:r>
        <w:t xml:space="preserve"> </w:t>
      </w:r>
      <w:r>
        <w:rPr>
          <w:rFonts w:cs="B Nazanin"/>
          <w:szCs w:val="28"/>
          <w:rtl/>
        </w:rPr>
        <w:t>فرآیندها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ارزیابی</w:t>
      </w:r>
      <w:r>
        <w:t xml:space="preserve"> </w:t>
      </w:r>
      <w:r>
        <w:rPr>
          <w:rFonts w:cs="B Nazanin"/>
          <w:szCs w:val="28"/>
          <w:rtl/>
        </w:rPr>
        <w:t>کرده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تصمیمات</w:t>
      </w:r>
      <w:r>
        <w:t xml:space="preserve"> </w:t>
      </w:r>
      <w:r>
        <w:rPr>
          <w:rFonts w:cs="B Nazanin"/>
          <w:szCs w:val="28"/>
          <w:rtl/>
        </w:rPr>
        <w:t>مبتنی</w:t>
      </w:r>
      <w:r>
        <w:t xml:space="preserve"> </w:t>
      </w:r>
      <w:r>
        <w:rPr>
          <w:rFonts w:cs="B Nazanin" w:hint="cs"/>
          <w:szCs w:val="28"/>
          <w:rtl/>
        </w:rPr>
        <w:t xml:space="preserve">    </w:t>
      </w:r>
      <w:r>
        <w:rPr>
          <w:rFonts w:cs="B Nazanin"/>
          <w:szCs w:val="28"/>
          <w:rtl/>
        </w:rPr>
        <w:t>برداده</w:t>
      </w:r>
      <w:r>
        <w:t xml:space="preserve"> </w:t>
      </w:r>
      <w:r>
        <w:rPr>
          <w:rFonts w:cs="B Nazanin"/>
          <w:szCs w:val="28"/>
          <w:rtl/>
        </w:rPr>
        <w:t>اتخاذ</w:t>
      </w:r>
      <w:r>
        <w:t xml:space="preserve"> </w:t>
      </w:r>
      <w:r>
        <w:rPr>
          <w:rFonts w:cs="B Nazanin"/>
          <w:szCs w:val="28"/>
          <w:rtl/>
        </w:rPr>
        <w:t>کنند</w:t>
      </w:r>
      <w:r>
        <w:t>.</w:t>
      </w:r>
    </w:p>
    <w:p w:rsidR="009420BD" w:rsidRDefault="00CF5115" w:rsidP="00CF5115">
      <w:pPr>
        <w:pStyle w:val="Heading1"/>
        <w:bidi/>
      </w:pPr>
      <w:r>
        <w:rPr>
          <w:rFonts w:cs="Times New Roman"/>
          <w:rtl/>
        </w:rPr>
        <w:t>۴</w:t>
      </w:r>
      <w:r>
        <w:rPr>
          <w:rFonts w:hint="cs"/>
          <w:rtl/>
        </w:rPr>
        <w:t>.</w:t>
      </w:r>
      <w:r>
        <w:t xml:space="preserve"> </w:t>
      </w:r>
      <w:r>
        <w:rPr>
          <w:rFonts w:cs="Times New Roman"/>
          <w:rtl/>
        </w:rPr>
        <w:t>اجزای</w:t>
      </w:r>
      <w:r>
        <w:t xml:space="preserve"> </w:t>
      </w:r>
      <w:r>
        <w:rPr>
          <w:rFonts w:cs="Times New Roman"/>
          <w:rtl/>
        </w:rPr>
        <w:t>اصلی</w:t>
      </w:r>
      <w:r>
        <w:t xml:space="preserve"> </w:t>
      </w:r>
      <w:r>
        <w:rPr>
          <w:rFonts w:cs="Times New Roman"/>
          <w:rtl/>
        </w:rPr>
        <w:t>ورکفلو</w:t>
      </w:r>
    </w:p>
    <w:p w:rsidR="009420BD" w:rsidRDefault="00CF5115" w:rsidP="00CF5115">
      <w:pPr>
        <w:bidi/>
        <w:spacing w:after="120" w:line="240" w:lineRule="auto"/>
      </w:pP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مؤثر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چند</w:t>
      </w:r>
      <w:r>
        <w:t xml:space="preserve"> </w:t>
      </w:r>
      <w:r>
        <w:rPr>
          <w:rFonts w:cs="B Nazanin"/>
          <w:szCs w:val="28"/>
          <w:rtl/>
        </w:rPr>
        <w:t>جزء</w:t>
      </w:r>
      <w:r>
        <w:t xml:space="preserve"> </w:t>
      </w:r>
      <w:r>
        <w:rPr>
          <w:rFonts w:cs="B Nazanin"/>
          <w:szCs w:val="28"/>
          <w:rtl/>
        </w:rPr>
        <w:t>کلیدی</w:t>
      </w:r>
      <w:r>
        <w:t xml:space="preserve"> </w:t>
      </w:r>
      <w:r>
        <w:rPr>
          <w:rFonts w:cs="B Nazanin"/>
          <w:szCs w:val="28"/>
          <w:rtl/>
        </w:rPr>
        <w:t>تشکیل</w:t>
      </w:r>
      <w:r>
        <w:t xml:space="preserve"> </w:t>
      </w:r>
      <w:r>
        <w:rPr>
          <w:rFonts w:cs="B Nazanin"/>
          <w:szCs w:val="28"/>
          <w:rtl/>
        </w:rPr>
        <w:t>شده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>:</w:t>
      </w:r>
    </w:p>
    <w:p w:rsidR="009420BD" w:rsidRDefault="00CF5115" w:rsidP="004259E6">
      <w:pPr>
        <w:bidi/>
        <w:spacing w:after="120" w:line="240" w:lineRule="auto"/>
      </w:pPr>
      <w:r>
        <w:t xml:space="preserve">• </w:t>
      </w:r>
      <w:r>
        <w:rPr>
          <w:rFonts w:cs="B Nazanin"/>
          <w:szCs w:val="28"/>
          <w:rtl/>
        </w:rPr>
        <w:t>محرک</w:t>
      </w:r>
      <w:r>
        <w:t xml:space="preserve"> </w:t>
      </w:r>
      <w:r>
        <w:rPr>
          <w:rFonts w:cs="B Nazanin"/>
          <w:szCs w:val="28"/>
          <w:rtl/>
        </w:rPr>
        <w:t>شروع</w:t>
      </w:r>
      <w:r w:rsidR="004259E6">
        <w:t>:</w:t>
      </w:r>
      <w:r>
        <w:t xml:space="preserve"> </w:t>
      </w:r>
      <w:r w:rsidRPr="004259E6">
        <w:rPr>
          <w:rFonts w:ascii="Constantia" w:hAnsi="Constantia"/>
        </w:rPr>
        <w:t>(Trigger)</w:t>
      </w:r>
      <w:r>
        <w:t xml:space="preserve"> </w:t>
      </w:r>
      <w:r w:rsidR="004259E6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رویدادی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آغازگر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است،</w:t>
      </w:r>
      <w:r>
        <w:t xml:space="preserve"> </w:t>
      </w:r>
      <w:r>
        <w:rPr>
          <w:rFonts w:cs="B Nazanin"/>
          <w:szCs w:val="28"/>
          <w:rtl/>
        </w:rPr>
        <w:t>مانند</w:t>
      </w:r>
      <w:r>
        <w:t xml:space="preserve"> </w:t>
      </w:r>
      <w:r>
        <w:rPr>
          <w:rFonts w:cs="B Nazanin"/>
          <w:szCs w:val="28"/>
          <w:rtl/>
        </w:rPr>
        <w:t>دریافت</w:t>
      </w:r>
      <w:r>
        <w:t xml:space="preserve"> </w:t>
      </w: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سفارش</w:t>
      </w:r>
      <w:r>
        <w:t xml:space="preserve"> </w:t>
      </w:r>
      <w:r>
        <w:rPr>
          <w:rFonts w:cs="B Nazanin"/>
          <w:szCs w:val="28"/>
          <w:rtl/>
        </w:rPr>
        <w:t>یا</w:t>
      </w:r>
      <w:r>
        <w:t xml:space="preserve"> </w:t>
      </w:r>
      <w:r>
        <w:rPr>
          <w:rFonts w:cs="B Nazanin"/>
          <w:szCs w:val="28"/>
          <w:rtl/>
        </w:rPr>
        <w:t>ثبت</w:t>
      </w:r>
      <w:r>
        <w:t xml:space="preserve"> </w:t>
      </w:r>
      <w:r>
        <w:rPr>
          <w:rFonts w:cs="B Nazanin"/>
          <w:szCs w:val="28"/>
          <w:rtl/>
        </w:rPr>
        <w:t>درخواست</w:t>
      </w:r>
      <w:r>
        <w:t xml:space="preserve"> </w:t>
      </w:r>
      <w:r>
        <w:rPr>
          <w:rFonts w:cs="B Nazanin"/>
          <w:szCs w:val="28"/>
          <w:rtl/>
        </w:rPr>
        <w:t>کارمند</w:t>
      </w:r>
      <w:r>
        <w:t>.</w:t>
      </w:r>
      <w:r>
        <w:br/>
        <w:t xml:space="preserve">• </w:t>
      </w:r>
      <w:r>
        <w:rPr>
          <w:rFonts w:cs="B Nazanin"/>
          <w:szCs w:val="28"/>
          <w:rtl/>
        </w:rPr>
        <w:t>وظایف</w:t>
      </w:r>
      <w:r w:rsidR="004259E6">
        <w:t>:</w:t>
      </w:r>
      <w:r>
        <w:t xml:space="preserve"> </w:t>
      </w:r>
      <w:r w:rsidRPr="004259E6">
        <w:rPr>
          <w:rFonts w:ascii="Constantia" w:hAnsi="Constantia"/>
        </w:rPr>
        <w:t xml:space="preserve">(Tasks) </w:t>
      </w:r>
      <w:r w:rsidR="004259E6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فعالیت</w:t>
      </w:r>
      <w:r>
        <w:t>‌</w:t>
      </w:r>
      <w:r>
        <w:rPr>
          <w:rFonts w:cs="B Nazanin"/>
          <w:szCs w:val="28"/>
          <w:rtl/>
        </w:rPr>
        <w:t>هایی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باید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ترتیب</w:t>
      </w:r>
      <w:r>
        <w:t xml:space="preserve"> </w:t>
      </w:r>
      <w:r>
        <w:rPr>
          <w:rFonts w:cs="B Nazanin"/>
          <w:szCs w:val="28"/>
          <w:rtl/>
        </w:rPr>
        <w:t>یا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صورت</w:t>
      </w:r>
      <w:r>
        <w:t xml:space="preserve"> </w:t>
      </w:r>
      <w:r>
        <w:rPr>
          <w:rFonts w:cs="B Nazanin"/>
          <w:szCs w:val="28"/>
          <w:rtl/>
        </w:rPr>
        <w:t>موازی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شوند</w:t>
      </w:r>
      <w:r>
        <w:t>.</w:t>
      </w:r>
      <w:r>
        <w:br/>
        <w:t xml:space="preserve">• </w:t>
      </w:r>
      <w:r w:rsidR="004259E6">
        <w:rPr>
          <w:rFonts w:cs="B Nazanin"/>
          <w:szCs w:val="28"/>
          <w:rtl/>
        </w:rPr>
        <w:t>اجراکنندگ</w:t>
      </w:r>
      <w:r w:rsidR="004259E6">
        <w:rPr>
          <w:rFonts w:cs="B Nazanin" w:hint="cs"/>
          <w:szCs w:val="28"/>
          <w:rtl/>
        </w:rPr>
        <w:t>ان</w:t>
      </w:r>
      <w:r w:rsidR="004259E6">
        <w:t>:</w:t>
      </w:r>
      <w:r>
        <w:t xml:space="preserve"> </w:t>
      </w:r>
      <w:r w:rsidRPr="004259E6">
        <w:rPr>
          <w:rFonts w:ascii="Constantia" w:hAnsi="Constantia"/>
        </w:rPr>
        <w:t xml:space="preserve">(Actors) </w:t>
      </w:r>
      <w:r w:rsidR="004259E6"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افراد</w:t>
      </w:r>
      <w:r>
        <w:t xml:space="preserve"> </w:t>
      </w:r>
      <w:r>
        <w:rPr>
          <w:rFonts w:cs="B Nazanin"/>
          <w:szCs w:val="28"/>
          <w:rtl/>
        </w:rPr>
        <w:t>یا</w:t>
      </w:r>
      <w:r>
        <w:t xml:space="preserve"> </w:t>
      </w:r>
      <w:r>
        <w:rPr>
          <w:rFonts w:cs="B Nazanin"/>
          <w:szCs w:val="28"/>
          <w:rtl/>
        </w:rPr>
        <w:t>تیم</w:t>
      </w:r>
      <w:r>
        <w:t>‌</w:t>
      </w:r>
      <w:r>
        <w:rPr>
          <w:rFonts w:cs="B Nazanin"/>
          <w:szCs w:val="28"/>
          <w:rtl/>
        </w:rPr>
        <w:t>هایی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مسئول</w:t>
      </w:r>
      <w:r>
        <w:t xml:space="preserve"> </w:t>
      </w:r>
      <w:r>
        <w:rPr>
          <w:rFonts w:cs="B Nazanin"/>
          <w:szCs w:val="28"/>
          <w:rtl/>
        </w:rPr>
        <w:t>انجام</w:t>
      </w:r>
      <w:r>
        <w:t xml:space="preserve"> </w:t>
      </w:r>
      <w:r>
        <w:rPr>
          <w:rFonts w:cs="B Nazanin"/>
          <w:szCs w:val="28"/>
          <w:rtl/>
        </w:rPr>
        <w:t>وظایف</w:t>
      </w:r>
      <w:r>
        <w:t xml:space="preserve"> </w:t>
      </w:r>
      <w:r>
        <w:rPr>
          <w:rFonts w:cs="B Nazanin"/>
          <w:szCs w:val="28"/>
          <w:rtl/>
        </w:rPr>
        <w:t>هستند</w:t>
      </w:r>
      <w:r>
        <w:t>.</w:t>
      </w:r>
      <w:r>
        <w:br/>
        <w:t xml:space="preserve">• </w:t>
      </w:r>
      <w:r>
        <w:rPr>
          <w:rFonts w:cs="B Nazanin"/>
          <w:szCs w:val="28"/>
          <w:rtl/>
        </w:rPr>
        <w:t>قوانین</w:t>
      </w:r>
      <w:r w:rsidR="004259E6">
        <w:rPr>
          <w:rFonts w:asciiTheme="minorHAnsi" w:hAnsiTheme="minorHAnsi"/>
        </w:rPr>
        <w:t>:</w:t>
      </w:r>
      <w:r>
        <w:t xml:space="preserve"> </w:t>
      </w:r>
      <w:r w:rsidRPr="004259E6">
        <w:rPr>
          <w:rFonts w:ascii="Constantia" w:hAnsi="Constantia"/>
        </w:rPr>
        <w:t xml:space="preserve">(Rules) </w:t>
      </w:r>
      <w:r w:rsidR="004259E6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شرایطی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تعیین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کند</w:t>
      </w:r>
      <w:r>
        <w:t xml:space="preserve"> </w:t>
      </w:r>
      <w:r>
        <w:rPr>
          <w:rFonts w:cs="B Nazanin"/>
          <w:szCs w:val="28"/>
          <w:rtl/>
        </w:rPr>
        <w:t>چه</w:t>
      </w:r>
      <w:r>
        <w:t xml:space="preserve"> </w:t>
      </w:r>
      <w:r>
        <w:rPr>
          <w:rFonts w:cs="B Nazanin"/>
          <w:szCs w:val="28"/>
          <w:rtl/>
        </w:rPr>
        <w:t>زمانی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چگونه</w:t>
      </w:r>
      <w:r>
        <w:t xml:space="preserve"> </w:t>
      </w: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وظیفه</w:t>
      </w:r>
      <w:r>
        <w:t xml:space="preserve"> </w:t>
      </w:r>
      <w:r>
        <w:rPr>
          <w:rFonts w:cs="B Nazanin"/>
          <w:szCs w:val="28"/>
          <w:rtl/>
        </w:rPr>
        <w:t>اجرا</w:t>
      </w:r>
      <w:r>
        <w:t xml:space="preserve"> </w:t>
      </w:r>
      <w:r>
        <w:rPr>
          <w:rFonts w:cs="B Nazanin"/>
          <w:szCs w:val="28"/>
          <w:rtl/>
        </w:rPr>
        <w:t>شود</w:t>
      </w:r>
      <w:r>
        <w:t>.</w:t>
      </w:r>
      <w:r>
        <w:br/>
        <w:t xml:space="preserve">• </w:t>
      </w:r>
      <w:r>
        <w:rPr>
          <w:rFonts w:cs="B Nazanin"/>
          <w:szCs w:val="28"/>
          <w:rtl/>
        </w:rPr>
        <w:t>خروجی</w:t>
      </w:r>
      <w:r>
        <w:t>‌</w:t>
      </w:r>
      <w:r>
        <w:rPr>
          <w:rFonts w:cs="B Nazanin"/>
          <w:szCs w:val="28"/>
          <w:rtl/>
        </w:rPr>
        <w:t>ها</w:t>
      </w:r>
      <w:r w:rsidR="004259E6">
        <w:rPr>
          <w:rFonts w:asciiTheme="minorHAnsi" w:hAnsiTheme="minorHAnsi"/>
        </w:rPr>
        <w:t xml:space="preserve"> :</w:t>
      </w:r>
      <w:r w:rsidR="004259E6">
        <w:rPr>
          <w:rFonts w:ascii="Constantia" w:hAnsi="Constantia"/>
        </w:rPr>
        <w:t xml:space="preserve"> </w:t>
      </w:r>
      <w:r w:rsidRPr="004259E6">
        <w:rPr>
          <w:rFonts w:ascii="Constantia" w:hAnsi="Constantia"/>
        </w:rPr>
        <w:t>(Outputs)</w:t>
      </w:r>
      <w:r>
        <w:t xml:space="preserve"> </w:t>
      </w:r>
      <w:r>
        <w:rPr>
          <w:rFonts w:cs="B Nazanin"/>
          <w:szCs w:val="28"/>
          <w:rtl/>
        </w:rPr>
        <w:t>نتایجی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اجرای</w:t>
      </w:r>
      <w:r>
        <w:t xml:space="preserve"> </w:t>
      </w:r>
      <w:r>
        <w:rPr>
          <w:rFonts w:cs="B Nazanin"/>
          <w:szCs w:val="28"/>
          <w:rtl/>
        </w:rPr>
        <w:t>موفقیت</w:t>
      </w:r>
      <w:r>
        <w:t>‌</w:t>
      </w:r>
      <w:r>
        <w:rPr>
          <w:rFonts w:cs="B Nazanin"/>
          <w:szCs w:val="28"/>
          <w:rtl/>
        </w:rPr>
        <w:t>آمیز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دست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آید</w:t>
      </w:r>
      <w:r>
        <w:t>.</w:t>
      </w:r>
    </w:p>
    <w:p w:rsidR="009420BD" w:rsidRDefault="00CF5115" w:rsidP="004259E6">
      <w:pPr>
        <w:pStyle w:val="Heading1"/>
        <w:bidi/>
      </w:pPr>
      <w:r>
        <w:rPr>
          <w:rFonts w:cs="Times New Roman"/>
          <w:rtl/>
        </w:rPr>
        <w:t>۵</w:t>
      </w:r>
      <w:r w:rsidR="004259E6">
        <w:rPr>
          <w:rFonts w:hint="cs"/>
          <w:rtl/>
        </w:rPr>
        <w:t>.</w:t>
      </w:r>
      <w:r>
        <w:t xml:space="preserve"> </w:t>
      </w:r>
      <w:r>
        <w:rPr>
          <w:rFonts w:cs="Times New Roman"/>
          <w:rtl/>
        </w:rPr>
        <w:t>مراحل</w:t>
      </w:r>
      <w:r>
        <w:t xml:space="preserve"> </w:t>
      </w:r>
      <w:r>
        <w:rPr>
          <w:rFonts w:cs="Times New Roman"/>
          <w:rtl/>
        </w:rPr>
        <w:t>طراحی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ورکفلو</w:t>
      </w:r>
      <w:r w:rsidR="004259E6">
        <w:rPr>
          <w:rFonts w:hint="cs"/>
          <w:rtl/>
        </w:rPr>
        <w:t>(</w:t>
      </w:r>
      <w:r>
        <w:rPr>
          <w:rFonts w:cs="Times New Roman"/>
          <w:rtl/>
        </w:rPr>
        <w:t>صفر</w:t>
      </w:r>
      <w:r>
        <w:t xml:space="preserve"> </w:t>
      </w:r>
      <w:r>
        <w:rPr>
          <w:rFonts w:cs="Times New Roman"/>
          <w:rtl/>
        </w:rPr>
        <w:t>تا</w:t>
      </w:r>
      <w:r>
        <w:t xml:space="preserve"> </w:t>
      </w:r>
      <w:r>
        <w:rPr>
          <w:rFonts w:cs="Times New Roman"/>
          <w:rtl/>
        </w:rPr>
        <w:t>صد</w:t>
      </w:r>
      <w:r w:rsidR="004259E6">
        <w:rPr>
          <w:rFonts w:hint="cs"/>
          <w:rtl/>
        </w:rPr>
        <w:t>)</w:t>
      </w:r>
    </w:p>
    <w:p w:rsidR="009420BD" w:rsidRDefault="00CF5115" w:rsidP="004259E6">
      <w:pPr>
        <w:bidi/>
        <w:spacing w:after="120" w:line="240" w:lineRule="auto"/>
      </w:pPr>
      <w:r>
        <w:rPr>
          <w:rFonts w:cs="B Nazanin"/>
          <w:szCs w:val="28"/>
          <w:rtl/>
        </w:rPr>
        <w:t>پیاده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موفق</w:t>
      </w:r>
      <w:r>
        <w:t xml:space="preserve"> </w:t>
      </w: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نیازمند</w:t>
      </w:r>
      <w:r>
        <w:t xml:space="preserve"> </w:t>
      </w:r>
      <w:r>
        <w:rPr>
          <w:rFonts w:cs="B Nazanin"/>
          <w:szCs w:val="28"/>
          <w:rtl/>
        </w:rPr>
        <w:t>طی</w:t>
      </w:r>
      <w:r>
        <w:t xml:space="preserve"> </w:t>
      </w:r>
      <w:r>
        <w:rPr>
          <w:rFonts w:cs="B Nazanin"/>
          <w:szCs w:val="28"/>
          <w:rtl/>
        </w:rPr>
        <w:t>کردن</w:t>
      </w:r>
      <w:r>
        <w:t xml:space="preserve"> </w:t>
      </w:r>
      <w:r>
        <w:rPr>
          <w:rFonts w:cs="B Nazanin"/>
          <w:szCs w:val="28"/>
          <w:rtl/>
        </w:rPr>
        <w:t>مراحل</w:t>
      </w:r>
      <w:r>
        <w:t xml:space="preserve"> </w:t>
      </w:r>
      <w:r>
        <w:rPr>
          <w:rFonts w:cs="B Nazanin"/>
          <w:szCs w:val="28"/>
          <w:rtl/>
        </w:rPr>
        <w:t>مشخص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سیستماتیک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.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مراحل</w:t>
      </w:r>
      <w:r>
        <w:t xml:space="preserve"> </w:t>
      </w:r>
      <w:r>
        <w:rPr>
          <w:rFonts w:cs="B Nazanin"/>
          <w:szCs w:val="28"/>
          <w:rtl/>
        </w:rPr>
        <w:t>عبارت</w:t>
      </w:r>
      <w:r>
        <w:t>‌</w:t>
      </w:r>
      <w:r>
        <w:rPr>
          <w:rFonts w:cs="B Nazanin"/>
          <w:szCs w:val="28"/>
          <w:rtl/>
        </w:rPr>
        <w:t>اند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>:</w:t>
      </w:r>
    </w:p>
    <w:p w:rsidR="009420BD" w:rsidRDefault="00CF5115" w:rsidP="004259E6">
      <w:pPr>
        <w:bidi/>
        <w:spacing w:after="120" w:line="240" w:lineRule="auto"/>
      </w:pPr>
      <w:r>
        <w:rPr>
          <w:rFonts w:cs="B Nazanin"/>
          <w:szCs w:val="28"/>
          <w:rtl/>
        </w:rPr>
        <w:lastRenderedPageBreak/>
        <w:t>۱</w:t>
      </w:r>
      <w:r>
        <w:t xml:space="preserve">. </w:t>
      </w:r>
      <w:r>
        <w:rPr>
          <w:rFonts w:cs="B Nazanin"/>
          <w:szCs w:val="28"/>
          <w:rtl/>
        </w:rPr>
        <w:t>تحلیل</w:t>
      </w:r>
      <w:r>
        <w:t xml:space="preserve"> </w:t>
      </w:r>
      <w:r>
        <w:rPr>
          <w:rFonts w:cs="B Nazanin"/>
          <w:szCs w:val="28"/>
          <w:rtl/>
        </w:rPr>
        <w:t>نیازها</w:t>
      </w:r>
      <w:r>
        <w:t xml:space="preserve">: </w:t>
      </w:r>
      <w:r>
        <w:rPr>
          <w:rFonts w:cs="B Nazanin"/>
          <w:szCs w:val="28"/>
          <w:rtl/>
        </w:rPr>
        <w:t>ابتدا</w:t>
      </w:r>
      <w:r>
        <w:t xml:space="preserve"> </w:t>
      </w:r>
      <w:r>
        <w:rPr>
          <w:rFonts w:cs="B Nazanin"/>
          <w:szCs w:val="28"/>
          <w:rtl/>
        </w:rPr>
        <w:t>باید</w:t>
      </w:r>
      <w:r>
        <w:t xml:space="preserve"> </w:t>
      </w:r>
      <w:r>
        <w:rPr>
          <w:rFonts w:cs="B Nazanin"/>
          <w:szCs w:val="28"/>
          <w:rtl/>
        </w:rPr>
        <w:t>فرآیندهای</w:t>
      </w:r>
      <w:r>
        <w:t xml:space="preserve"> </w:t>
      </w:r>
      <w:r>
        <w:rPr>
          <w:rFonts w:cs="B Nazanin"/>
          <w:szCs w:val="28"/>
          <w:rtl/>
        </w:rPr>
        <w:t>موجود</w:t>
      </w:r>
      <w:r>
        <w:t xml:space="preserve"> </w:t>
      </w:r>
      <w:r>
        <w:rPr>
          <w:rFonts w:cs="B Nazanin"/>
          <w:szCs w:val="28"/>
          <w:rtl/>
        </w:rPr>
        <w:t>بررسی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نقاط</w:t>
      </w:r>
      <w:r>
        <w:t xml:space="preserve"> </w:t>
      </w:r>
      <w:r>
        <w:rPr>
          <w:rFonts w:cs="B Nazanin"/>
          <w:szCs w:val="28"/>
          <w:rtl/>
        </w:rPr>
        <w:t>ضعف</w:t>
      </w:r>
      <w:r>
        <w:t xml:space="preserve"> </w:t>
      </w:r>
      <w:r>
        <w:rPr>
          <w:rFonts w:cs="B Nazanin"/>
          <w:szCs w:val="28"/>
          <w:rtl/>
        </w:rPr>
        <w:t>شناسایی</w:t>
      </w:r>
      <w:r>
        <w:t xml:space="preserve"> </w:t>
      </w:r>
      <w:r>
        <w:rPr>
          <w:rFonts w:cs="B Nazanin"/>
          <w:szCs w:val="28"/>
          <w:rtl/>
        </w:rPr>
        <w:t>شوند</w:t>
      </w:r>
      <w:r>
        <w:t xml:space="preserve">.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مرحله</w:t>
      </w:r>
      <w:r>
        <w:t xml:space="preserve"> </w:t>
      </w:r>
      <w:r>
        <w:rPr>
          <w:rFonts w:cs="B Nazanin"/>
          <w:szCs w:val="28"/>
          <w:rtl/>
        </w:rPr>
        <w:t>شامل</w:t>
      </w:r>
      <w:r>
        <w:t xml:space="preserve"> </w:t>
      </w:r>
      <w:r>
        <w:rPr>
          <w:rFonts w:cs="B Nazanin"/>
          <w:szCs w:val="28"/>
          <w:rtl/>
        </w:rPr>
        <w:t>مصاحبه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کارکنان،</w:t>
      </w:r>
      <w:r>
        <w:t xml:space="preserve"> </w:t>
      </w:r>
      <w:r>
        <w:rPr>
          <w:rFonts w:cs="B Nazanin"/>
          <w:szCs w:val="28"/>
          <w:rtl/>
        </w:rPr>
        <w:t>تحلیل</w:t>
      </w:r>
      <w:r>
        <w:t xml:space="preserve"> </w:t>
      </w:r>
      <w:r>
        <w:rPr>
          <w:rFonts w:cs="B Nazanin"/>
          <w:szCs w:val="28"/>
          <w:rtl/>
        </w:rPr>
        <w:t>داده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مشاهده</w:t>
      </w:r>
      <w:r>
        <w:t xml:space="preserve"> </w:t>
      </w:r>
      <w:r>
        <w:rPr>
          <w:rFonts w:cs="B Nazanin"/>
          <w:szCs w:val="28"/>
          <w:rtl/>
        </w:rPr>
        <w:t>روندهای</w:t>
      </w:r>
      <w:r>
        <w:t xml:space="preserve"> </w:t>
      </w:r>
      <w:r>
        <w:rPr>
          <w:rFonts w:cs="B Nazanin"/>
          <w:szCs w:val="28"/>
          <w:rtl/>
        </w:rPr>
        <w:t>جاری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>.</w:t>
      </w:r>
    </w:p>
    <w:p w:rsidR="009420BD" w:rsidRDefault="00CF5115" w:rsidP="004259E6">
      <w:pPr>
        <w:bidi/>
        <w:spacing w:after="120" w:line="240" w:lineRule="auto"/>
      </w:pPr>
      <w:r>
        <w:rPr>
          <w:rFonts w:cs="B Nazanin"/>
          <w:szCs w:val="28"/>
          <w:rtl/>
        </w:rPr>
        <w:t>۲</w:t>
      </w:r>
      <w:r>
        <w:t xml:space="preserve">. </w:t>
      </w:r>
      <w:r>
        <w:rPr>
          <w:rFonts w:cs="B Nazanin"/>
          <w:szCs w:val="28"/>
          <w:rtl/>
        </w:rPr>
        <w:t>مدل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فرآیند</w:t>
      </w:r>
      <w:r>
        <w:t xml:space="preserve">: </w:t>
      </w:r>
      <w:r>
        <w:rPr>
          <w:rFonts w:cs="B Nazanin"/>
          <w:szCs w:val="28"/>
          <w:rtl/>
        </w:rPr>
        <w:t>پس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تحلیل،</w:t>
      </w:r>
      <w:r>
        <w:t xml:space="preserve"> </w:t>
      </w:r>
      <w:r>
        <w:rPr>
          <w:rFonts w:cs="B Nazanin"/>
          <w:szCs w:val="28"/>
          <w:rtl/>
        </w:rPr>
        <w:t>فرآیندها</w:t>
      </w:r>
      <w:r>
        <w:t xml:space="preserve"> </w:t>
      </w:r>
      <w:r>
        <w:rPr>
          <w:rFonts w:cs="B Nazanin"/>
          <w:szCs w:val="28"/>
          <w:rtl/>
        </w:rPr>
        <w:t>با</w:t>
      </w:r>
      <w:r>
        <w:t xml:space="preserve"> </w:t>
      </w:r>
      <w:r>
        <w:rPr>
          <w:rFonts w:cs="B Nazanin"/>
          <w:szCs w:val="28"/>
          <w:rtl/>
        </w:rPr>
        <w:t>استفاده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ابزارهایی</w:t>
      </w:r>
      <w:r>
        <w:t xml:space="preserve"> </w:t>
      </w:r>
      <w:r>
        <w:rPr>
          <w:rFonts w:cs="B Nazanin"/>
          <w:szCs w:val="28"/>
          <w:rtl/>
        </w:rPr>
        <w:t>مانند</w:t>
      </w:r>
      <w:r>
        <w:t xml:space="preserve"> </w:t>
      </w:r>
      <w:r w:rsidRPr="004259E6">
        <w:rPr>
          <w:rFonts w:ascii="Constantia" w:hAnsi="Constantia"/>
        </w:rPr>
        <w:t>BPMN</w:t>
      </w:r>
      <w:r>
        <w:t xml:space="preserve"> </w:t>
      </w:r>
      <w:r>
        <w:rPr>
          <w:rFonts w:cs="B Nazanin"/>
          <w:szCs w:val="28"/>
          <w:rtl/>
        </w:rPr>
        <w:t>یا</w:t>
      </w:r>
      <w:r>
        <w:t xml:space="preserve"> </w:t>
      </w:r>
      <w:r>
        <w:rPr>
          <w:rFonts w:cs="B Nazanin"/>
          <w:szCs w:val="28"/>
          <w:rtl/>
        </w:rPr>
        <w:t>فلوچارت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مدل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شوند</w:t>
      </w:r>
      <w:r>
        <w:t xml:space="preserve">.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مدل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درک</w:t>
      </w:r>
      <w:r>
        <w:t xml:space="preserve"> </w:t>
      </w:r>
      <w:r>
        <w:rPr>
          <w:rFonts w:cs="B Nazanin"/>
          <w:szCs w:val="28"/>
          <w:rtl/>
        </w:rPr>
        <w:t>بهتر</w:t>
      </w:r>
      <w:r>
        <w:t xml:space="preserve"> </w:t>
      </w:r>
      <w:r>
        <w:rPr>
          <w:rFonts w:cs="B Nazanin"/>
          <w:szCs w:val="28"/>
          <w:rtl/>
        </w:rPr>
        <w:t>جریان</w:t>
      </w:r>
      <w:r>
        <w:t xml:space="preserve"> </w:t>
      </w:r>
      <w:r>
        <w:rPr>
          <w:rFonts w:cs="B Nazanin"/>
          <w:szCs w:val="28"/>
          <w:rtl/>
        </w:rPr>
        <w:t>کار</w:t>
      </w:r>
      <w:r>
        <w:t xml:space="preserve"> </w:t>
      </w:r>
      <w:r>
        <w:rPr>
          <w:rFonts w:cs="B Nazanin"/>
          <w:szCs w:val="28"/>
          <w:rtl/>
        </w:rPr>
        <w:t>کمک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کنند</w:t>
      </w:r>
      <w:r>
        <w:t>.</w:t>
      </w:r>
    </w:p>
    <w:p w:rsidR="009420BD" w:rsidRDefault="00CF5115" w:rsidP="004259E6">
      <w:pPr>
        <w:bidi/>
        <w:spacing w:after="120" w:line="240" w:lineRule="auto"/>
      </w:pPr>
      <w:r>
        <w:rPr>
          <w:rFonts w:cs="B Nazanin"/>
          <w:szCs w:val="28"/>
          <w:rtl/>
        </w:rPr>
        <w:t>۳</w:t>
      </w:r>
      <w:r>
        <w:t xml:space="preserve">. </w:t>
      </w:r>
      <w:r>
        <w:rPr>
          <w:rFonts w:cs="B Nazanin"/>
          <w:szCs w:val="28"/>
          <w:rtl/>
        </w:rPr>
        <w:t>انتخاب</w:t>
      </w:r>
      <w:r>
        <w:t xml:space="preserve"> </w:t>
      </w:r>
      <w:r>
        <w:rPr>
          <w:rFonts w:cs="B Nazanin"/>
          <w:szCs w:val="28"/>
          <w:rtl/>
        </w:rPr>
        <w:t>ابزار</w:t>
      </w:r>
      <w:r>
        <w:t xml:space="preserve"> </w:t>
      </w:r>
      <w:r>
        <w:rPr>
          <w:rFonts w:cs="B Nazanin"/>
          <w:szCs w:val="28"/>
          <w:rtl/>
        </w:rPr>
        <w:t>مناسب</w:t>
      </w:r>
      <w:r>
        <w:t xml:space="preserve">: </w:t>
      </w:r>
      <w:r>
        <w:rPr>
          <w:rFonts w:cs="B Nazanin"/>
          <w:szCs w:val="28"/>
          <w:rtl/>
        </w:rPr>
        <w:t>بر</w:t>
      </w:r>
      <w:r>
        <w:t xml:space="preserve"> </w:t>
      </w:r>
      <w:r>
        <w:rPr>
          <w:rFonts w:cs="B Nazanin"/>
          <w:szCs w:val="28"/>
          <w:rtl/>
        </w:rPr>
        <w:t>اساس</w:t>
      </w:r>
      <w:r>
        <w:t xml:space="preserve"> </w:t>
      </w:r>
      <w:r>
        <w:rPr>
          <w:rFonts w:cs="B Nazanin"/>
          <w:szCs w:val="28"/>
          <w:rtl/>
        </w:rPr>
        <w:t>نیازها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بودجه</w:t>
      </w:r>
      <w:r>
        <w:t xml:space="preserve"> </w:t>
      </w:r>
      <w:r>
        <w:rPr>
          <w:rFonts w:cs="B Nazanin"/>
          <w:szCs w:val="28"/>
          <w:rtl/>
        </w:rPr>
        <w:t>سازمان،</w:t>
      </w:r>
      <w:r>
        <w:t xml:space="preserve"> </w:t>
      </w:r>
      <w:r>
        <w:rPr>
          <w:rFonts w:cs="B Nazanin"/>
          <w:szCs w:val="28"/>
          <w:rtl/>
        </w:rPr>
        <w:t>ابزارهایی</w:t>
      </w:r>
      <w:r>
        <w:t xml:space="preserve"> </w:t>
      </w:r>
      <w:r>
        <w:rPr>
          <w:rFonts w:cs="B Nazanin"/>
          <w:szCs w:val="28"/>
          <w:rtl/>
        </w:rPr>
        <w:t>مانند</w:t>
      </w:r>
      <w:r>
        <w:t xml:space="preserve"> </w:t>
      </w:r>
      <w:r w:rsidRPr="004259E6">
        <w:rPr>
          <w:rFonts w:ascii="Constantia" w:hAnsi="Constantia"/>
        </w:rPr>
        <w:t>Jira</w:t>
      </w:r>
      <w:r>
        <w:rPr>
          <w:rFonts w:cs="B Nazanin"/>
          <w:szCs w:val="28"/>
          <w:rtl/>
        </w:rPr>
        <w:t>،</w:t>
      </w:r>
      <w:r>
        <w:t xml:space="preserve"> </w:t>
      </w:r>
      <w:r w:rsidRPr="004259E6">
        <w:rPr>
          <w:rFonts w:ascii="Constantia" w:hAnsi="Constantia"/>
        </w:rPr>
        <w:t>Trello</w:t>
      </w:r>
      <w:r>
        <w:rPr>
          <w:rFonts w:cs="B Nazanin"/>
          <w:szCs w:val="28"/>
          <w:rtl/>
        </w:rPr>
        <w:t>،</w:t>
      </w:r>
      <w:r>
        <w:t xml:space="preserve"> </w:t>
      </w:r>
      <w:r w:rsidRPr="004259E6">
        <w:rPr>
          <w:rFonts w:ascii="Constantia" w:hAnsi="Constantia"/>
        </w:rPr>
        <w:t>Monday</w:t>
      </w:r>
      <w:r>
        <w:t xml:space="preserve"> </w:t>
      </w:r>
      <w:r>
        <w:rPr>
          <w:rFonts w:cs="B Nazanin"/>
          <w:szCs w:val="28"/>
          <w:rtl/>
        </w:rPr>
        <w:t>یا</w:t>
      </w:r>
      <w:r>
        <w:t xml:space="preserve"> </w:t>
      </w:r>
      <w:r w:rsidRPr="004259E6">
        <w:rPr>
          <w:rFonts w:ascii="Constantia" w:hAnsi="Constantia"/>
        </w:rPr>
        <w:t>Camunda</w:t>
      </w:r>
      <w:r>
        <w:t xml:space="preserve"> </w:t>
      </w:r>
      <w:r>
        <w:rPr>
          <w:rFonts w:cs="B Nazanin"/>
          <w:szCs w:val="28"/>
          <w:rtl/>
        </w:rPr>
        <w:t>انتخاب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شوند</w:t>
      </w:r>
      <w:r>
        <w:t>.</w:t>
      </w:r>
    </w:p>
    <w:p w:rsidR="009420BD" w:rsidRDefault="00CF5115" w:rsidP="004259E6">
      <w:pPr>
        <w:bidi/>
        <w:spacing w:after="120" w:line="240" w:lineRule="auto"/>
      </w:pPr>
      <w:r>
        <w:rPr>
          <w:rFonts w:cs="B Nazanin"/>
          <w:szCs w:val="28"/>
          <w:rtl/>
        </w:rPr>
        <w:t>۴</w:t>
      </w:r>
      <w:r>
        <w:t xml:space="preserve">. </w:t>
      </w:r>
      <w:r>
        <w:rPr>
          <w:rFonts w:cs="B Nazanin"/>
          <w:szCs w:val="28"/>
          <w:rtl/>
        </w:rPr>
        <w:t>طراحی</w:t>
      </w:r>
      <w:r>
        <w:t xml:space="preserve"> </w:t>
      </w:r>
      <w:r>
        <w:rPr>
          <w:rFonts w:cs="B Nazanin"/>
          <w:szCs w:val="28"/>
          <w:rtl/>
        </w:rPr>
        <w:t>وظایف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نقش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: </w:t>
      </w:r>
      <w:r>
        <w:rPr>
          <w:rFonts w:cs="B Nazanin"/>
          <w:szCs w:val="28"/>
          <w:rtl/>
        </w:rPr>
        <w:t>وظایف</w:t>
      </w:r>
      <w:r>
        <w:t xml:space="preserve"> </w:t>
      </w:r>
      <w:r>
        <w:rPr>
          <w:rFonts w:cs="B Nazanin"/>
          <w:szCs w:val="28"/>
          <w:rtl/>
        </w:rPr>
        <w:t>دقیقاً</w:t>
      </w:r>
      <w:r>
        <w:t xml:space="preserve"> </w:t>
      </w:r>
      <w:r>
        <w:rPr>
          <w:rFonts w:cs="B Nazanin"/>
          <w:szCs w:val="28"/>
          <w:rtl/>
        </w:rPr>
        <w:t>تعریف</w:t>
      </w:r>
      <w:r>
        <w:t xml:space="preserve"> </w:t>
      </w:r>
      <w:r>
        <w:rPr>
          <w:rFonts w:cs="B Nazanin"/>
          <w:szCs w:val="28"/>
          <w:rtl/>
        </w:rPr>
        <w:t>شده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نقش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مسئولیت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مشخص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شوند</w:t>
      </w:r>
      <w:r>
        <w:t>.</w:t>
      </w:r>
    </w:p>
    <w:p w:rsidR="009420BD" w:rsidRDefault="00CF5115" w:rsidP="004259E6">
      <w:pPr>
        <w:bidi/>
        <w:spacing w:after="120" w:line="240" w:lineRule="auto"/>
      </w:pPr>
      <w:r>
        <w:rPr>
          <w:rFonts w:cs="B Nazanin"/>
          <w:szCs w:val="28"/>
          <w:rtl/>
        </w:rPr>
        <w:t>۵</w:t>
      </w:r>
      <w:r>
        <w:t xml:space="preserve">. </w:t>
      </w:r>
      <w:r>
        <w:rPr>
          <w:rFonts w:cs="B Nazanin"/>
          <w:szCs w:val="28"/>
          <w:rtl/>
        </w:rPr>
        <w:t>تست</w:t>
      </w:r>
      <w:r>
        <w:t xml:space="preserve"> </w:t>
      </w:r>
      <w:r>
        <w:rPr>
          <w:rFonts w:cs="B Nazanin"/>
          <w:szCs w:val="28"/>
          <w:rtl/>
        </w:rPr>
        <w:t>پایلوت</w:t>
      </w:r>
      <w:r>
        <w:t xml:space="preserve">: </w:t>
      </w: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نسخه</w:t>
      </w:r>
      <w:r>
        <w:t xml:space="preserve"> </w:t>
      </w:r>
      <w:r>
        <w:rPr>
          <w:rFonts w:cs="B Nazanin"/>
          <w:szCs w:val="28"/>
          <w:rtl/>
        </w:rPr>
        <w:t>آزمایشی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اجرا</w:t>
      </w:r>
      <w:r>
        <w:t xml:space="preserve"> </w:t>
      </w:r>
      <w:r>
        <w:rPr>
          <w:rFonts w:cs="B Nazanin"/>
          <w:szCs w:val="28"/>
          <w:rtl/>
        </w:rPr>
        <w:t>شده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مشکلات</w:t>
      </w:r>
      <w:r>
        <w:t xml:space="preserve"> </w:t>
      </w:r>
      <w:r>
        <w:rPr>
          <w:rFonts w:cs="B Nazanin"/>
          <w:szCs w:val="28"/>
          <w:rtl/>
        </w:rPr>
        <w:t>احتمالی</w:t>
      </w:r>
      <w:r>
        <w:t xml:space="preserve"> </w:t>
      </w:r>
      <w:r>
        <w:rPr>
          <w:rFonts w:cs="B Nazanin"/>
          <w:szCs w:val="28"/>
          <w:rtl/>
        </w:rPr>
        <w:t>شناسایی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>.</w:t>
      </w:r>
    </w:p>
    <w:p w:rsidR="009420BD" w:rsidRDefault="00CF5115" w:rsidP="004259E6">
      <w:pPr>
        <w:bidi/>
        <w:spacing w:after="120" w:line="240" w:lineRule="auto"/>
      </w:pPr>
      <w:r>
        <w:rPr>
          <w:rFonts w:cs="B Nazanin"/>
          <w:szCs w:val="28"/>
          <w:rtl/>
        </w:rPr>
        <w:t>۶</w:t>
      </w:r>
      <w:r>
        <w:t xml:space="preserve">. </w:t>
      </w:r>
      <w:r>
        <w:rPr>
          <w:rFonts w:cs="B Nazanin"/>
          <w:szCs w:val="28"/>
          <w:rtl/>
        </w:rPr>
        <w:t>پیاده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نهایی</w:t>
      </w:r>
      <w:r>
        <w:t xml:space="preserve">: </w:t>
      </w:r>
      <w:r>
        <w:rPr>
          <w:rFonts w:cs="B Nazanin"/>
          <w:szCs w:val="28"/>
          <w:rtl/>
        </w:rPr>
        <w:t>پس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اصلاح</w:t>
      </w:r>
      <w:r>
        <w:t xml:space="preserve"> </w:t>
      </w:r>
      <w:r>
        <w:rPr>
          <w:rFonts w:cs="B Nazanin"/>
          <w:szCs w:val="28"/>
          <w:rtl/>
        </w:rPr>
        <w:t>مشکلات،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صورت</w:t>
      </w:r>
      <w:r>
        <w:t xml:space="preserve"> </w:t>
      </w:r>
      <w:r>
        <w:rPr>
          <w:rFonts w:cs="B Nazanin"/>
          <w:szCs w:val="28"/>
          <w:rtl/>
        </w:rPr>
        <w:t>کامل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سازمان</w:t>
      </w:r>
      <w:r>
        <w:t xml:space="preserve"> </w:t>
      </w:r>
      <w:r>
        <w:rPr>
          <w:rFonts w:cs="B Nazanin"/>
          <w:szCs w:val="28"/>
          <w:rtl/>
        </w:rPr>
        <w:t>اجرا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شود</w:t>
      </w:r>
      <w:r>
        <w:t>.</w:t>
      </w:r>
    </w:p>
    <w:p w:rsidR="009420BD" w:rsidRDefault="00CF5115" w:rsidP="004259E6">
      <w:pPr>
        <w:bidi/>
        <w:spacing w:after="120" w:line="240" w:lineRule="auto"/>
        <w:rPr>
          <w:rtl/>
        </w:rPr>
      </w:pPr>
      <w:r>
        <w:rPr>
          <w:rFonts w:cs="B Nazanin"/>
          <w:szCs w:val="28"/>
          <w:rtl/>
        </w:rPr>
        <w:t>۷</w:t>
      </w:r>
      <w:r>
        <w:t xml:space="preserve">. </w:t>
      </w:r>
      <w:r>
        <w:rPr>
          <w:rFonts w:cs="B Nazanin"/>
          <w:szCs w:val="28"/>
          <w:rtl/>
        </w:rPr>
        <w:t>نظارت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بهبود</w:t>
      </w:r>
      <w:r>
        <w:t xml:space="preserve"> </w:t>
      </w:r>
      <w:r>
        <w:rPr>
          <w:rFonts w:cs="B Nazanin"/>
          <w:szCs w:val="28"/>
          <w:rtl/>
        </w:rPr>
        <w:t>مستمر</w:t>
      </w:r>
      <w:r>
        <w:t xml:space="preserve">: </w:t>
      </w:r>
      <w:r>
        <w:rPr>
          <w:rFonts w:cs="B Nazanin"/>
          <w:szCs w:val="28"/>
          <w:rtl/>
        </w:rPr>
        <w:t>فرآیندها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طور</w:t>
      </w:r>
      <w:r>
        <w:t xml:space="preserve"> </w:t>
      </w:r>
      <w:r>
        <w:rPr>
          <w:rFonts w:cs="B Nazanin"/>
          <w:szCs w:val="28"/>
          <w:rtl/>
        </w:rPr>
        <w:t>مداوم</w:t>
      </w:r>
      <w:r>
        <w:t xml:space="preserve"> </w:t>
      </w:r>
      <w:r>
        <w:rPr>
          <w:rFonts w:cs="B Nazanin"/>
          <w:szCs w:val="28"/>
          <w:rtl/>
        </w:rPr>
        <w:t>پایش</w:t>
      </w:r>
      <w:r>
        <w:t xml:space="preserve"> </w:t>
      </w:r>
      <w:r>
        <w:rPr>
          <w:rFonts w:cs="B Nazanin"/>
          <w:szCs w:val="28"/>
          <w:rtl/>
        </w:rPr>
        <w:t>شده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تغییرات</w:t>
      </w:r>
      <w:r>
        <w:t xml:space="preserve"> </w:t>
      </w:r>
      <w:r>
        <w:rPr>
          <w:rFonts w:cs="B Nazanin"/>
          <w:szCs w:val="28"/>
          <w:rtl/>
        </w:rPr>
        <w:t>لازم</w:t>
      </w:r>
      <w:r>
        <w:t xml:space="preserve"> </w:t>
      </w:r>
      <w:r>
        <w:rPr>
          <w:rFonts w:cs="B Nazanin"/>
          <w:szCs w:val="28"/>
          <w:rtl/>
        </w:rPr>
        <w:t>اعمال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شوند</w:t>
      </w:r>
      <w:r>
        <w:t>.</w:t>
      </w:r>
    </w:p>
    <w:p w:rsidR="004259E6" w:rsidRDefault="004259E6" w:rsidP="004259E6">
      <w:pPr>
        <w:bidi/>
        <w:spacing w:after="120" w:line="240" w:lineRule="auto"/>
        <w:rPr>
          <w:rtl/>
        </w:rPr>
      </w:pPr>
    </w:p>
    <w:p w:rsidR="004259E6" w:rsidRDefault="004259E6" w:rsidP="004259E6">
      <w:pPr>
        <w:pStyle w:val="Heading1"/>
        <w:bidi/>
      </w:pPr>
      <w:r>
        <w:rPr>
          <w:rFonts w:hint="cs"/>
          <w:rtl/>
          <w:lang w:bidi="fa-IR"/>
        </w:rPr>
        <w:t>7</w:t>
      </w:r>
      <w:r>
        <w:t xml:space="preserve">. </w:t>
      </w:r>
      <w:r>
        <w:rPr>
          <w:rFonts w:cs="Times New Roman"/>
          <w:rtl/>
        </w:rPr>
        <w:t>شاخص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کلیدی</w:t>
      </w:r>
      <w:r>
        <w:t xml:space="preserve"> </w:t>
      </w:r>
      <w:r>
        <w:rPr>
          <w:rFonts w:cs="Times New Roman"/>
          <w:rtl/>
        </w:rPr>
        <w:t>عملکرد</w:t>
      </w:r>
      <w:r>
        <w:rPr>
          <w:rFonts w:cs="Times New Roman" w:hint="cs"/>
          <w:rtl/>
        </w:rPr>
        <w:t xml:space="preserve"> </w:t>
      </w:r>
      <w:r>
        <w:t xml:space="preserve"> </w:t>
      </w:r>
      <w:r w:rsidRPr="00976F1E">
        <w:rPr>
          <w:rFonts w:ascii="Constantia" w:hAnsi="Constantia"/>
        </w:rPr>
        <w:t>(KPI)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26"/>
        <w:gridCol w:w="3762"/>
        <w:gridCol w:w="2568"/>
      </w:tblGrid>
      <w:tr w:rsidR="004259E6" w:rsidTr="004259E6">
        <w:tc>
          <w:tcPr>
            <w:tcW w:w="2526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noProof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336550</wp:posOffset>
                      </wp:positionV>
                      <wp:extent cx="5362575" cy="0"/>
                      <wp:effectExtent l="57150" t="38100" r="66675" b="952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3625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03399C" id="Straight Connector 1" o:spid="_x0000_s1026" style="position:absolute;left:0;text-align:left;flip:x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26.5pt" to="427.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" strokecolor="#a5a5a5 [2092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cs="B Nazanin"/>
                <w:szCs w:val="28"/>
                <w:rtl/>
              </w:rPr>
              <w:t>شاخص</w:t>
            </w:r>
          </w:p>
        </w:tc>
        <w:tc>
          <w:tcPr>
            <w:tcW w:w="3762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noProof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05AB735" wp14:editId="43335860">
                      <wp:simplePos x="0" y="0"/>
                      <wp:positionH relativeFrom="column">
                        <wp:posOffset>2091690</wp:posOffset>
                      </wp:positionH>
                      <wp:positionV relativeFrom="paragraph">
                        <wp:posOffset>26670</wp:posOffset>
                      </wp:positionV>
                      <wp:extent cx="0" cy="1600200"/>
                      <wp:effectExtent l="57150" t="19050" r="76200" b="952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002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B2664E" id="Straight Connector 5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7pt,2.1pt" to="164.7pt,1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" strokecolor="#a5a5a5 [2092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cs="B Nazanin"/>
                <w:noProof/>
                <w:szCs w:val="28"/>
                <w:rtl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3D238D6" wp14:editId="52DB3B0A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26670</wp:posOffset>
                      </wp:positionV>
                      <wp:extent cx="0" cy="1600200"/>
                      <wp:effectExtent l="57150" t="19050" r="76200" b="952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002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B5DFFF" id="Straight Connector 4" o:spid="_x0000_s1026" style="position:absolute;left:0;text-align:lef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2.1pt" to="-4.05pt,1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" strokecolor="#a5a5a5 [2092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cs="B Nazanin"/>
                <w:szCs w:val="28"/>
                <w:rtl/>
              </w:rPr>
              <w:t>توضیح</w:t>
            </w:r>
          </w:p>
        </w:tc>
        <w:tc>
          <w:tcPr>
            <w:tcW w:w="2568" w:type="dxa"/>
          </w:tcPr>
          <w:p w:rsidR="004259E6" w:rsidRPr="00976F1E" w:rsidRDefault="004259E6" w:rsidP="00F44FFC">
            <w:pPr>
              <w:bidi/>
              <w:jc w:val="center"/>
              <w:rPr>
                <w:rFonts w:asciiTheme="minorHAnsi" w:hAnsiTheme="minorHAnsi"/>
              </w:rPr>
            </w:pPr>
            <w:r>
              <w:rPr>
                <w:rFonts w:cs="B Nazanin"/>
                <w:szCs w:val="28"/>
                <w:rtl/>
              </w:rPr>
              <w:t>هدف</w:t>
            </w:r>
            <w:r>
              <w:t>/</w:t>
            </w:r>
            <w:r>
              <w:rPr>
                <w:rFonts w:cs="B Nazanin"/>
                <w:szCs w:val="28"/>
                <w:rtl/>
              </w:rPr>
              <w:t>مثال</w:t>
            </w:r>
          </w:p>
        </w:tc>
      </w:tr>
      <w:tr w:rsidR="004259E6" w:rsidTr="004259E6">
        <w:tc>
          <w:tcPr>
            <w:tcW w:w="2526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szCs w:val="28"/>
                <w:rtl/>
              </w:rPr>
              <w:t>زمان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تکمیل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وظایف</w:t>
            </w:r>
          </w:p>
        </w:tc>
        <w:tc>
          <w:tcPr>
            <w:tcW w:w="3762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szCs w:val="28"/>
                <w:rtl/>
              </w:rPr>
              <w:t>مدت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اجرای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هر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مرحله</w:t>
            </w:r>
          </w:p>
        </w:tc>
        <w:tc>
          <w:tcPr>
            <w:tcW w:w="2568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szCs w:val="28"/>
                <w:rtl/>
              </w:rPr>
              <w:t>کاهش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از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۵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روز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به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۲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روز</w:t>
            </w:r>
          </w:p>
        </w:tc>
      </w:tr>
      <w:tr w:rsidR="004259E6" w:rsidTr="004259E6">
        <w:tc>
          <w:tcPr>
            <w:tcW w:w="2526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szCs w:val="28"/>
                <w:rtl/>
              </w:rPr>
              <w:t>نرخ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خطا</w:t>
            </w:r>
          </w:p>
        </w:tc>
        <w:tc>
          <w:tcPr>
            <w:tcW w:w="3762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szCs w:val="28"/>
                <w:rtl/>
              </w:rPr>
              <w:t>درصد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خطاهای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انسانی</w:t>
            </w:r>
          </w:p>
        </w:tc>
        <w:tc>
          <w:tcPr>
            <w:tcW w:w="2568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szCs w:val="28"/>
                <w:rtl/>
              </w:rPr>
              <w:t>کاهش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از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۱۰٪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به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۳٪</w:t>
            </w:r>
          </w:p>
        </w:tc>
      </w:tr>
      <w:tr w:rsidR="004259E6" w:rsidTr="004259E6">
        <w:tc>
          <w:tcPr>
            <w:tcW w:w="2526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szCs w:val="28"/>
                <w:rtl/>
              </w:rPr>
              <w:t>رضایت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کاربران</w:t>
            </w:r>
          </w:p>
        </w:tc>
        <w:tc>
          <w:tcPr>
            <w:tcW w:w="3762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szCs w:val="28"/>
                <w:rtl/>
              </w:rPr>
              <w:t>نظرسنجی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تیم</w:t>
            </w:r>
            <w:r>
              <w:t>‌</w:t>
            </w:r>
            <w:r>
              <w:rPr>
                <w:rFonts w:cs="B Nazanin"/>
                <w:szCs w:val="28"/>
                <w:rtl/>
              </w:rPr>
              <w:t>ها</w:t>
            </w:r>
          </w:p>
        </w:tc>
        <w:tc>
          <w:tcPr>
            <w:tcW w:w="2568" w:type="dxa"/>
          </w:tcPr>
          <w:p w:rsidR="004259E6" w:rsidRDefault="004259E6" w:rsidP="00F44FFC">
            <w:pPr>
              <w:bidi/>
              <w:jc w:val="center"/>
              <w:rPr>
                <w:rFonts w:hint="eastAsia"/>
              </w:rPr>
            </w:pPr>
            <w:r>
              <w:rPr>
                <w:rFonts w:cs="B Nazanin"/>
                <w:szCs w:val="28"/>
                <w:rtl/>
              </w:rPr>
              <w:t>امتیاز</w:t>
            </w:r>
            <w:r>
              <w:t xml:space="preserve"> ≥ </w:t>
            </w:r>
            <w:r>
              <w:rPr>
                <w:rFonts w:cs="B Nazanin"/>
                <w:szCs w:val="28"/>
                <w:rtl/>
              </w:rPr>
              <w:t>۸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از</w:t>
            </w:r>
            <w:r>
              <w:t xml:space="preserve"> </w:t>
            </w:r>
            <w:r>
              <w:rPr>
                <w:rFonts w:cs="B Nazanin"/>
                <w:szCs w:val="28"/>
                <w:rtl/>
              </w:rPr>
              <w:t>۱۰</w:t>
            </w:r>
          </w:p>
        </w:tc>
      </w:tr>
    </w:tbl>
    <w:p w:rsidR="004259E6" w:rsidRDefault="004259E6" w:rsidP="004259E6">
      <w:pPr>
        <w:pStyle w:val="Heading1"/>
        <w:bidi/>
      </w:pPr>
      <w:r>
        <w:rPr>
          <w:rFonts w:hint="cs"/>
          <w:rtl/>
        </w:rPr>
        <w:t xml:space="preserve">8 </w:t>
      </w:r>
      <w:r>
        <w:rPr>
          <w:rFonts w:hint="cs"/>
          <w:rtl/>
        </w:rPr>
        <w:t>.</w:t>
      </w:r>
      <w:r>
        <w:t xml:space="preserve"> </w:t>
      </w:r>
      <w:r>
        <w:rPr>
          <w:rFonts w:cs="Times New Roman"/>
          <w:rtl/>
        </w:rPr>
        <w:t>ریسک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چالش</w:t>
      </w:r>
      <w:r>
        <w:t>‌</w:t>
      </w:r>
      <w:r>
        <w:rPr>
          <w:rFonts w:cs="Times New Roman"/>
          <w:rtl/>
        </w:rPr>
        <w:t>ها</w:t>
      </w:r>
    </w:p>
    <w:p w:rsidR="004259E6" w:rsidRDefault="004259E6" w:rsidP="004259E6">
      <w:pPr>
        <w:bidi/>
        <w:spacing w:after="120" w:line="240" w:lineRule="auto"/>
        <w:rPr>
          <w:rFonts w:hint="eastAsia"/>
        </w:rPr>
      </w:pPr>
      <w:r>
        <w:rPr>
          <w:rFonts w:ascii="Sakkal Majalla" w:hAnsi="Sakkal Majalla" w:cs="Sakkal Majalla"/>
        </w:rPr>
        <w:t>•</w:t>
      </w:r>
      <w:r>
        <w:t xml:space="preserve"> </w:t>
      </w:r>
      <w:r>
        <w:rPr>
          <w:rFonts w:cs="B Nazanin" w:hint="cs"/>
          <w:szCs w:val="28"/>
          <w:rtl/>
        </w:rPr>
        <w:t xml:space="preserve"> </w:t>
      </w:r>
      <w:r>
        <w:rPr>
          <w:rFonts w:cs="B Nazanin"/>
          <w:szCs w:val="28"/>
          <w:rtl/>
        </w:rPr>
        <w:t>مقاومت</w:t>
      </w:r>
      <w:r>
        <w:t xml:space="preserve"> </w:t>
      </w:r>
      <w:r>
        <w:rPr>
          <w:rFonts w:cs="B Nazanin"/>
          <w:szCs w:val="28"/>
          <w:rtl/>
        </w:rPr>
        <w:t>کارکنان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برابر</w:t>
      </w:r>
      <w:r>
        <w:t xml:space="preserve"> </w:t>
      </w:r>
      <w:r>
        <w:rPr>
          <w:rFonts w:cs="B Nazanin"/>
          <w:szCs w:val="28"/>
          <w:rtl/>
        </w:rPr>
        <w:t>تغییر</w:t>
      </w:r>
    </w:p>
    <w:p w:rsidR="004259E6" w:rsidRDefault="004259E6" w:rsidP="004259E6">
      <w:pPr>
        <w:bidi/>
        <w:spacing w:after="120" w:line="240" w:lineRule="auto"/>
        <w:rPr>
          <w:rFonts w:hint="eastAsia"/>
        </w:rPr>
      </w:pPr>
      <w:r>
        <w:rPr>
          <w:rFonts w:asciiTheme="minorHAnsi" w:hAnsiTheme="minorHAnsi"/>
        </w:rPr>
        <w:t xml:space="preserve"> </w:t>
      </w:r>
      <w:r>
        <w:t xml:space="preserve">• </w:t>
      </w:r>
      <w:r>
        <w:rPr>
          <w:rFonts w:cs="B Nazanin"/>
          <w:szCs w:val="28"/>
          <w:rtl/>
        </w:rPr>
        <w:t>پیچیدگی</w:t>
      </w:r>
      <w:r>
        <w:t xml:space="preserve"> </w:t>
      </w:r>
      <w:r>
        <w:rPr>
          <w:rFonts w:cs="B Nazanin"/>
          <w:szCs w:val="28"/>
          <w:rtl/>
        </w:rPr>
        <w:t>بیش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حد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دشواری</w:t>
      </w:r>
      <w:r>
        <w:t xml:space="preserve"> </w:t>
      </w:r>
      <w:r>
        <w:rPr>
          <w:rFonts w:cs="B Nazanin"/>
          <w:szCs w:val="28"/>
          <w:rtl/>
        </w:rPr>
        <w:t>در</w:t>
      </w:r>
      <w:r>
        <w:t xml:space="preserve"> </w:t>
      </w:r>
      <w:r>
        <w:rPr>
          <w:rFonts w:cs="B Nazanin"/>
          <w:szCs w:val="28"/>
          <w:rtl/>
        </w:rPr>
        <w:t>پیاده</w:t>
      </w:r>
      <w:r>
        <w:t>‌</w:t>
      </w:r>
      <w:r>
        <w:rPr>
          <w:rFonts w:cs="B Nazanin"/>
          <w:szCs w:val="28"/>
          <w:rtl/>
        </w:rPr>
        <w:t>سازی</w:t>
      </w:r>
    </w:p>
    <w:p w:rsidR="004259E6" w:rsidRDefault="004259E6" w:rsidP="004259E6">
      <w:pPr>
        <w:bidi/>
        <w:spacing w:after="120" w:line="240" w:lineRule="auto"/>
        <w:rPr>
          <w:rFonts w:hint="eastAsia"/>
        </w:rPr>
      </w:pPr>
      <w:r>
        <w:t xml:space="preserve">• </w:t>
      </w:r>
      <w:r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/>
          <w:szCs w:val="28"/>
          <w:rtl/>
        </w:rPr>
        <w:t>ضعف</w:t>
      </w:r>
      <w:r>
        <w:t xml:space="preserve"> </w:t>
      </w:r>
      <w:r>
        <w:rPr>
          <w:rFonts w:cs="B Nazanin"/>
          <w:szCs w:val="28"/>
          <w:rtl/>
        </w:rPr>
        <w:t>انتخاب</w:t>
      </w:r>
      <w:r>
        <w:t xml:space="preserve"> </w:t>
      </w:r>
      <w:r>
        <w:rPr>
          <w:rFonts w:cs="B Nazanin"/>
          <w:szCs w:val="28"/>
          <w:rtl/>
        </w:rPr>
        <w:t>ابزار</w:t>
      </w:r>
      <w:r>
        <w:t xml:space="preserve"> </w:t>
      </w:r>
      <w:r>
        <w:rPr>
          <w:rFonts w:cs="B Nazanin"/>
          <w:szCs w:val="28"/>
          <w:rtl/>
        </w:rPr>
        <w:t>مناسب</w:t>
      </w:r>
    </w:p>
    <w:p w:rsidR="004259E6" w:rsidRDefault="004259E6" w:rsidP="004259E6">
      <w:pPr>
        <w:bidi/>
        <w:spacing w:after="120" w:line="240" w:lineRule="auto"/>
      </w:pPr>
      <w:r>
        <w:rPr>
          <w:rFonts w:asciiTheme="minorHAnsi" w:hAnsiTheme="minorHAnsi"/>
        </w:rPr>
        <w:t xml:space="preserve"> </w:t>
      </w:r>
      <w:r>
        <w:t xml:space="preserve">• </w:t>
      </w:r>
      <w:r>
        <w:rPr>
          <w:rFonts w:cs="B Nazanin"/>
          <w:szCs w:val="28"/>
          <w:rtl/>
        </w:rPr>
        <w:t>نیاز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آموزش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مستندسازی</w:t>
      </w:r>
      <w:r>
        <w:t xml:space="preserve"> </w:t>
      </w:r>
      <w:r>
        <w:rPr>
          <w:rFonts w:cs="B Nazanin"/>
          <w:szCs w:val="28"/>
          <w:rtl/>
        </w:rPr>
        <w:t>مستمر</w:t>
      </w:r>
    </w:p>
    <w:p w:rsidR="009420BD" w:rsidRDefault="00CF5115" w:rsidP="004259E6">
      <w:pPr>
        <w:pStyle w:val="Heading1"/>
        <w:bidi/>
      </w:pPr>
      <w:r>
        <w:rPr>
          <w:rFonts w:cs="Times New Roman"/>
          <w:rtl/>
        </w:rPr>
        <w:lastRenderedPageBreak/>
        <w:t>نتیجه</w:t>
      </w:r>
      <w:r>
        <w:t>‌</w:t>
      </w:r>
      <w:r>
        <w:rPr>
          <w:rFonts w:cs="Times New Roman"/>
          <w:rtl/>
        </w:rPr>
        <w:t>گیری</w:t>
      </w:r>
    </w:p>
    <w:p w:rsidR="009420BD" w:rsidRDefault="00CF5115" w:rsidP="004259E6">
      <w:pPr>
        <w:bidi/>
        <w:spacing w:after="120" w:line="240" w:lineRule="auto"/>
      </w:pPr>
      <w:r>
        <w:rPr>
          <w:rFonts w:cs="B Nazanin"/>
          <w:szCs w:val="28"/>
          <w:rtl/>
        </w:rPr>
        <w:t>ورکفلوها</w:t>
      </w:r>
      <w:r>
        <w:t xml:space="preserve"> </w:t>
      </w:r>
      <w:r>
        <w:rPr>
          <w:rFonts w:cs="B Nazanin"/>
          <w:szCs w:val="28"/>
          <w:rtl/>
        </w:rPr>
        <w:t>ابزارهای</w:t>
      </w:r>
      <w:r>
        <w:t xml:space="preserve"> </w:t>
      </w:r>
      <w:r>
        <w:rPr>
          <w:rFonts w:cs="B Nazanin"/>
          <w:szCs w:val="28"/>
          <w:rtl/>
        </w:rPr>
        <w:t>حیاتی</w:t>
      </w:r>
      <w:r>
        <w:t xml:space="preserve"> </w:t>
      </w:r>
      <w:r>
        <w:rPr>
          <w:rFonts w:cs="B Nazanin"/>
          <w:szCs w:val="28"/>
          <w:rtl/>
        </w:rPr>
        <w:t>برای</w:t>
      </w:r>
      <w:r>
        <w:t xml:space="preserve"> </w:t>
      </w:r>
      <w:r>
        <w:rPr>
          <w:rFonts w:cs="B Nazanin"/>
          <w:szCs w:val="28"/>
          <w:rtl/>
        </w:rPr>
        <w:t>مدیریت</w:t>
      </w:r>
      <w:r>
        <w:t xml:space="preserve"> </w:t>
      </w:r>
      <w:r>
        <w:rPr>
          <w:rFonts w:cs="B Nazanin"/>
          <w:szCs w:val="28"/>
          <w:rtl/>
        </w:rPr>
        <w:t>فرآیندهای</w:t>
      </w:r>
      <w:r>
        <w:t xml:space="preserve"> </w:t>
      </w:r>
      <w:r>
        <w:rPr>
          <w:rFonts w:cs="B Nazanin"/>
          <w:szCs w:val="28"/>
          <w:rtl/>
        </w:rPr>
        <w:t>سازمانی</w:t>
      </w:r>
      <w:r>
        <w:t xml:space="preserve"> </w:t>
      </w:r>
      <w:r>
        <w:rPr>
          <w:rFonts w:cs="B Nazanin"/>
          <w:szCs w:val="28"/>
          <w:rtl/>
        </w:rPr>
        <w:t>هستند</w:t>
      </w:r>
      <w:r>
        <w:t xml:space="preserve">. </w:t>
      </w:r>
      <w:r>
        <w:rPr>
          <w:rFonts w:cs="B Nazanin"/>
          <w:szCs w:val="28"/>
          <w:rtl/>
        </w:rPr>
        <w:t>آن</w:t>
      </w:r>
      <w:r>
        <w:t>‌</w:t>
      </w:r>
      <w:r>
        <w:rPr>
          <w:rFonts w:cs="B Nazanin"/>
          <w:szCs w:val="28"/>
          <w:rtl/>
        </w:rPr>
        <w:t>ها</w:t>
      </w:r>
      <w:r>
        <w:t xml:space="preserve"> </w:t>
      </w:r>
      <w:r>
        <w:rPr>
          <w:rFonts w:cs="B Nazanin"/>
          <w:szCs w:val="28"/>
          <w:rtl/>
        </w:rPr>
        <w:t>نه</w:t>
      </w:r>
      <w:r>
        <w:t xml:space="preserve"> </w:t>
      </w:r>
      <w:r>
        <w:rPr>
          <w:rFonts w:cs="B Nazanin"/>
          <w:szCs w:val="28"/>
          <w:rtl/>
        </w:rPr>
        <w:t>تنها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استانداردسازی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شفافیت</w:t>
      </w:r>
      <w:r>
        <w:t xml:space="preserve"> </w:t>
      </w:r>
      <w:r>
        <w:rPr>
          <w:rFonts w:cs="B Nazanin"/>
          <w:szCs w:val="28"/>
          <w:rtl/>
        </w:rPr>
        <w:t>کمک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کنند،</w:t>
      </w:r>
      <w:r>
        <w:t xml:space="preserve"> </w:t>
      </w:r>
      <w:r>
        <w:rPr>
          <w:rFonts w:cs="B Nazanin"/>
          <w:szCs w:val="28"/>
          <w:rtl/>
        </w:rPr>
        <w:t>بلکه</w:t>
      </w:r>
      <w:r>
        <w:t xml:space="preserve"> </w:t>
      </w:r>
      <w:r>
        <w:rPr>
          <w:rFonts w:cs="B Nazanin"/>
          <w:szCs w:val="28"/>
          <w:rtl/>
        </w:rPr>
        <w:t>بهره</w:t>
      </w:r>
      <w:r>
        <w:t>‌</w:t>
      </w:r>
      <w:r>
        <w:rPr>
          <w:rFonts w:cs="B Nazanin"/>
          <w:szCs w:val="28"/>
          <w:rtl/>
        </w:rPr>
        <w:t>وری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نیز</w:t>
      </w:r>
      <w:r>
        <w:t xml:space="preserve"> </w:t>
      </w:r>
      <w:r>
        <w:rPr>
          <w:rFonts w:cs="B Nazanin"/>
          <w:szCs w:val="28"/>
          <w:rtl/>
        </w:rPr>
        <w:t>به</w:t>
      </w:r>
      <w:r>
        <w:t xml:space="preserve"> </w:t>
      </w:r>
      <w:r>
        <w:rPr>
          <w:rFonts w:cs="B Nazanin"/>
          <w:szCs w:val="28"/>
          <w:rtl/>
        </w:rPr>
        <w:t>شکل</w:t>
      </w:r>
      <w:r>
        <w:t xml:space="preserve"> </w:t>
      </w:r>
      <w:r>
        <w:rPr>
          <w:rFonts w:cs="B Nazanin"/>
          <w:szCs w:val="28"/>
          <w:rtl/>
        </w:rPr>
        <w:t>قابل</w:t>
      </w:r>
      <w:r>
        <w:t xml:space="preserve"> </w:t>
      </w:r>
      <w:r>
        <w:rPr>
          <w:rFonts w:cs="B Nazanin"/>
          <w:szCs w:val="28"/>
          <w:rtl/>
        </w:rPr>
        <w:t>توجهی</w:t>
      </w:r>
      <w:r>
        <w:t xml:space="preserve">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دهند</w:t>
      </w:r>
      <w:r>
        <w:t xml:space="preserve">. </w:t>
      </w:r>
      <w:r>
        <w:rPr>
          <w:rFonts w:cs="B Nazanin"/>
          <w:szCs w:val="28"/>
          <w:rtl/>
        </w:rPr>
        <w:t>پیاده</w:t>
      </w:r>
      <w:r>
        <w:t>‌</w:t>
      </w:r>
      <w:r>
        <w:rPr>
          <w:rFonts w:cs="B Nazanin"/>
          <w:szCs w:val="28"/>
          <w:rtl/>
        </w:rPr>
        <w:t>سازی</w:t>
      </w:r>
      <w:r>
        <w:t xml:space="preserve"> </w:t>
      </w:r>
      <w:r>
        <w:rPr>
          <w:rFonts w:cs="B Nazanin"/>
          <w:szCs w:val="28"/>
          <w:rtl/>
        </w:rPr>
        <w:t>موفق</w:t>
      </w:r>
      <w:r>
        <w:t xml:space="preserve"> </w:t>
      </w:r>
      <w:r>
        <w:rPr>
          <w:rFonts w:cs="B Nazanin"/>
          <w:szCs w:val="28"/>
          <w:rtl/>
        </w:rPr>
        <w:t>یک</w:t>
      </w:r>
      <w:r>
        <w:t xml:space="preserve"> </w:t>
      </w:r>
      <w:r>
        <w:rPr>
          <w:rFonts w:cs="B Nazanin"/>
          <w:szCs w:val="28"/>
          <w:rtl/>
        </w:rPr>
        <w:t>ورکفلو</w:t>
      </w:r>
      <w:r>
        <w:t xml:space="preserve"> </w:t>
      </w:r>
      <w:r>
        <w:rPr>
          <w:rFonts w:cs="B Nazanin"/>
          <w:szCs w:val="28"/>
          <w:rtl/>
        </w:rPr>
        <w:t>نیازمند</w:t>
      </w:r>
      <w:r>
        <w:t xml:space="preserve"> </w:t>
      </w:r>
      <w:r>
        <w:rPr>
          <w:rFonts w:cs="B Nazanin"/>
          <w:szCs w:val="28"/>
          <w:rtl/>
        </w:rPr>
        <w:t>تحلیل</w:t>
      </w:r>
      <w:r>
        <w:t xml:space="preserve"> </w:t>
      </w:r>
      <w:r>
        <w:rPr>
          <w:rFonts w:cs="B Nazanin"/>
          <w:szCs w:val="28"/>
          <w:rtl/>
        </w:rPr>
        <w:t>دقیق،</w:t>
      </w:r>
      <w:r>
        <w:t xml:space="preserve"> </w:t>
      </w:r>
      <w:r>
        <w:rPr>
          <w:rFonts w:cs="B Nazanin"/>
          <w:szCs w:val="28"/>
          <w:rtl/>
        </w:rPr>
        <w:t>انتخاب</w:t>
      </w:r>
      <w:r>
        <w:t xml:space="preserve"> </w:t>
      </w:r>
      <w:r>
        <w:rPr>
          <w:rFonts w:cs="B Nazanin"/>
          <w:szCs w:val="28"/>
          <w:rtl/>
        </w:rPr>
        <w:t>ابزار</w:t>
      </w:r>
      <w:r>
        <w:t xml:space="preserve"> </w:t>
      </w:r>
      <w:r>
        <w:rPr>
          <w:rFonts w:cs="B Nazanin"/>
          <w:szCs w:val="28"/>
          <w:rtl/>
        </w:rPr>
        <w:t>مناسب،</w:t>
      </w:r>
      <w:r>
        <w:t xml:space="preserve"> </w:t>
      </w:r>
      <w:r>
        <w:rPr>
          <w:rFonts w:cs="B Nazanin"/>
          <w:szCs w:val="28"/>
          <w:rtl/>
        </w:rPr>
        <w:t>طراحی</w:t>
      </w:r>
      <w:r>
        <w:t xml:space="preserve"> </w:t>
      </w:r>
      <w:r>
        <w:rPr>
          <w:rFonts w:cs="B Nazanin"/>
          <w:szCs w:val="28"/>
          <w:rtl/>
        </w:rPr>
        <w:t>اصولی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پایش</w:t>
      </w:r>
      <w:r>
        <w:t xml:space="preserve"> </w:t>
      </w:r>
      <w:r>
        <w:rPr>
          <w:rFonts w:cs="B Nazanin"/>
          <w:szCs w:val="28"/>
          <w:rtl/>
        </w:rPr>
        <w:t>مداوم</w:t>
      </w:r>
      <w:r>
        <w:t xml:space="preserve"> </w:t>
      </w:r>
      <w:r>
        <w:rPr>
          <w:rFonts w:cs="B Nazanin"/>
          <w:szCs w:val="28"/>
          <w:rtl/>
        </w:rPr>
        <w:t>است</w:t>
      </w:r>
      <w:r>
        <w:t xml:space="preserve">. </w:t>
      </w:r>
      <w:r>
        <w:rPr>
          <w:rFonts w:cs="B Nazanin"/>
          <w:szCs w:val="28"/>
          <w:rtl/>
        </w:rPr>
        <w:t>سازمان</w:t>
      </w:r>
      <w:r>
        <w:t>‌</w:t>
      </w:r>
      <w:r>
        <w:rPr>
          <w:rFonts w:cs="B Nazanin"/>
          <w:szCs w:val="28"/>
          <w:rtl/>
        </w:rPr>
        <w:t>هایی</w:t>
      </w:r>
      <w:r>
        <w:t xml:space="preserve"> </w:t>
      </w:r>
      <w:r>
        <w:rPr>
          <w:rFonts w:cs="B Nazanin"/>
          <w:szCs w:val="28"/>
          <w:rtl/>
        </w:rPr>
        <w:t>که</w:t>
      </w:r>
      <w:r>
        <w:t xml:space="preserve"> </w:t>
      </w:r>
      <w:r>
        <w:rPr>
          <w:rFonts w:cs="B Nazanin"/>
          <w:szCs w:val="28"/>
          <w:rtl/>
        </w:rPr>
        <w:t>از</w:t>
      </w:r>
      <w:r>
        <w:t xml:space="preserve"> </w:t>
      </w:r>
      <w:r>
        <w:rPr>
          <w:rFonts w:cs="B Nazanin"/>
          <w:szCs w:val="28"/>
          <w:rtl/>
        </w:rPr>
        <w:t>این</w:t>
      </w:r>
      <w:r>
        <w:t xml:space="preserve"> </w:t>
      </w:r>
      <w:r>
        <w:rPr>
          <w:rFonts w:cs="B Nazanin"/>
          <w:szCs w:val="28"/>
          <w:rtl/>
        </w:rPr>
        <w:t>رویکرد</w:t>
      </w:r>
      <w:r>
        <w:t xml:space="preserve"> </w:t>
      </w:r>
      <w:r>
        <w:rPr>
          <w:rFonts w:cs="B Nazanin"/>
          <w:szCs w:val="28"/>
          <w:rtl/>
        </w:rPr>
        <w:t>بهره</w:t>
      </w:r>
      <w:r>
        <w:t xml:space="preserve"> </w:t>
      </w:r>
      <w:r>
        <w:rPr>
          <w:rFonts w:cs="B Nazanin"/>
          <w:szCs w:val="28"/>
          <w:rtl/>
        </w:rPr>
        <w:t>می</w:t>
      </w:r>
      <w:r>
        <w:t>‌</w:t>
      </w:r>
      <w:r>
        <w:rPr>
          <w:rFonts w:cs="B Nazanin"/>
          <w:szCs w:val="28"/>
          <w:rtl/>
        </w:rPr>
        <w:t>گیرند،</w:t>
      </w:r>
      <w:r>
        <w:t xml:space="preserve"> </w:t>
      </w:r>
      <w:r>
        <w:rPr>
          <w:rFonts w:cs="B Nazanin"/>
          <w:szCs w:val="28"/>
          <w:rtl/>
        </w:rPr>
        <w:t>قادر</w:t>
      </w:r>
      <w:r>
        <w:t xml:space="preserve"> </w:t>
      </w:r>
      <w:r>
        <w:rPr>
          <w:rFonts w:cs="B Nazanin"/>
          <w:szCs w:val="28"/>
          <w:rtl/>
        </w:rPr>
        <w:t>خواهند</w:t>
      </w:r>
      <w:r>
        <w:t xml:space="preserve"> </w:t>
      </w:r>
      <w:r>
        <w:rPr>
          <w:rFonts w:cs="B Nazanin"/>
          <w:szCs w:val="28"/>
          <w:rtl/>
        </w:rPr>
        <w:t>بود</w:t>
      </w:r>
      <w:r>
        <w:t xml:space="preserve"> </w:t>
      </w:r>
      <w:r>
        <w:rPr>
          <w:rFonts w:cs="B Nazanin"/>
          <w:szCs w:val="28"/>
          <w:rtl/>
        </w:rPr>
        <w:t>رقابتی</w:t>
      </w:r>
      <w:r>
        <w:t>‌</w:t>
      </w:r>
      <w:r>
        <w:rPr>
          <w:rFonts w:cs="B Nazanin"/>
          <w:szCs w:val="28"/>
          <w:rtl/>
        </w:rPr>
        <w:t>تر</w:t>
      </w:r>
      <w:r>
        <w:t xml:space="preserve"> </w:t>
      </w:r>
      <w:r>
        <w:rPr>
          <w:rFonts w:cs="B Nazanin"/>
          <w:szCs w:val="28"/>
          <w:rtl/>
        </w:rPr>
        <w:t>عمل</w:t>
      </w:r>
      <w:r>
        <w:t xml:space="preserve"> </w:t>
      </w:r>
      <w:r>
        <w:rPr>
          <w:rFonts w:cs="B Nazanin"/>
          <w:szCs w:val="28"/>
          <w:rtl/>
        </w:rPr>
        <w:t>کرده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رضایت</w:t>
      </w:r>
      <w:r>
        <w:t xml:space="preserve"> </w:t>
      </w:r>
      <w:r>
        <w:rPr>
          <w:rFonts w:cs="B Nazanin"/>
          <w:szCs w:val="28"/>
          <w:rtl/>
        </w:rPr>
        <w:t>کارکنان</w:t>
      </w:r>
      <w:r>
        <w:t xml:space="preserve"> </w:t>
      </w:r>
      <w:r>
        <w:rPr>
          <w:rFonts w:cs="B Nazanin"/>
          <w:szCs w:val="28"/>
          <w:rtl/>
        </w:rPr>
        <w:t>و</w:t>
      </w:r>
      <w:r>
        <w:t xml:space="preserve"> </w:t>
      </w:r>
      <w:r>
        <w:rPr>
          <w:rFonts w:cs="B Nazanin"/>
          <w:szCs w:val="28"/>
          <w:rtl/>
        </w:rPr>
        <w:t>مشتریان</w:t>
      </w:r>
      <w:r>
        <w:t xml:space="preserve"> </w:t>
      </w:r>
      <w:r>
        <w:rPr>
          <w:rFonts w:cs="B Nazanin"/>
          <w:szCs w:val="28"/>
          <w:rtl/>
        </w:rPr>
        <w:t>خود</w:t>
      </w:r>
      <w:r>
        <w:t xml:space="preserve"> </w:t>
      </w:r>
      <w:r>
        <w:rPr>
          <w:rFonts w:cs="B Nazanin"/>
          <w:szCs w:val="28"/>
          <w:rtl/>
        </w:rPr>
        <w:t>را</w:t>
      </w:r>
      <w:r>
        <w:t xml:space="preserve"> </w:t>
      </w:r>
      <w:r>
        <w:rPr>
          <w:rFonts w:cs="B Nazanin"/>
          <w:szCs w:val="28"/>
          <w:rtl/>
        </w:rPr>
        <w:t>افزایش</w:t>
      </w:r>
      <w:r>
        <w:t xml:space="preserve"> </w:t>
      </w:r>
      <w:r>
        <w:rPr>
          <w:rFonts w:cs="B Nazanin"/>
          <w:szCs w:val="28"/>
          <w:rtl/>
        </w:rPr>
        <w:t>دهند</w:t>
      </w:r>
      <w:r>
        <w:t>.</w:t>
      </w:r>
    </w:p>
    <w:sectPr w:rsidR="009420BD" w:rsidSect="00F23701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9E6"/>
    <w:rsid w:val="009420BD"/>
    <w:rsid w:val="00AA1D8D"/>
    <w:rsid w:val="00B47730"/>
    <w:rsid w:val="00CB0664"/>
    <w:rsid w:val="00CF5115"/>
    <w:rsid w:val="00F23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E22736"/>
  <w14:defaultImageDpi w14:val="300"/>
  <w15:docId w15:val="{410B767E-DE8F-49A7-AD5D-C8F2AD71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B Nazanin" w:hAnsi="B Nazani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52E5CD-1E6A-422D-817C-7AB178809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2</cp:revision>
  <dcterms:created xsi:type="dcterms:W3CDTF">2013-12-23T23:15:00Z</dcterms:created>
  <dcterms:modified xsi:type="dcterms:W3CDTF">2025-09-01T16:17:00Z</dcterms:modified>
  <cp:category/>
</cp:coreProperties>
</file>