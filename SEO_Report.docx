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AB2" w:rsidRDefault="0099535B" w:rsidP="00B858D4">
      <w:pPr>
        <w:pStyle w:val="Title"/>
        <w:bidi/>
      </w:pP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تحقیق</w:t>
      </w:r>
      <w:r>
        <w:t xml:space="preserve">: </w:t>
      </w:r>
      <w:r>
        <w:rPr>
          <w:rFonts w:cs="Times New Roman"/>
          <w:rtl/>
        </w:rPr>
        <w:t>روند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سئو</w:t>
      </w:r>
      <w:r>
        <w:t xml:space="preserve"> (</w:t>
      </w:r>
      <w:r w:rsidRPr="00B858D4">
        <w:rPr>
          <w:rFonts w:ascii="Bookman Old Style" w:hAnsi="Bookman Old Style"/>
          <w:sz w:val="44"/>
          <w:szCs w:val="44"/>
        </w:rPr>
        <w:t>SEO Process</w:t>
      </w:r>
      <w:r>
        <w:t>)</w:t>
      </w:r>
    </w:p>
    <w:p w:rsidR="00EE6AB2" w:rsidRDefault="0099535B" w:rsidP="00B858D4">
      <w:pPr>
        <w:pStyle w:val="Heading1"/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مقدمه</w:t>
      </w:r>
    </w:p>
    <w:p w:rsidR="00EE6AB2" w:rsidRDefault="0099535B" w:rsidP="00B858D4">
      <w:pPr>
        <w:bidi/>
      </w:pP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موتور</w:t>
      </w:r>
      <w:r>
        <w:t xml:space="preserve"> </w:t>
      </w:r>
      <w:r>
        <w:rPr>
          <w:rFonts w:cs="B Nazanin"/>
          <w:szCs w:val="28"/>
          <w:rtl/>
        </w:rPr>
        <w:t>جستجو</w:t>
      </w:r>
      <w:r>
        <w:t xml:space="preserve"> (</w:t>
      </w:r>
      <w:r w:rsidRPr="00B858D4">
        <w:rPr>
          <w:rFonts w:ascii="Bookman Old Style" w:hAnsi="Bookman Old Style"/>
        </w:rPr>
        <w:t>SEO</w:t>
      </w:r>
      <w:r>
        <w:t xml:space="preserve">) </w:t>
      </w:r>
      <w:r>
        <w:rPr>
          <w:rFonts w:cs="B Nazanin"/>
          <w:szCs w:val="28"/>
          <w:rtl/>
        </w:rPr>
        <w:t>مجموعه</w:t>
      </w:r>
      <w:r>
        <w:t xml:space="preserve"> </w:t>
      </w:r>
      <w:r>
        <w:rPr>
          <w:rFonts w:cs="B Nazanin"/>
          <w:szCs w:val="28"/>
          <w:rtl/>
        </w:rPr>
        <w:t>اقداماتی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منظور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رتبه</w:t>
      </w:r>
      <w:r>
        <w:t xml:space="preserve"> </w:t>
      </w:r>
      <w:r>
        <w:rPr>
          <w:rFonts w:cs="B Nazanin"/>
          <w:szCs w:val="28"/>
          <w:rtl/>
        </w:rPr>
        <w:t>وب</w:t>
      </w:r>
      <w:r>
        <w:t>‌</w:t>
      </w:r>
      <w:r>
        <w:rPr>
          <w:rFonts w:cs="B Nazanin"/>
          <w:szCs w:val="28"/>
          <w:rtl/>
        </w:rPr>
        <w:t>سایت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نتایج</w:t>
      </w:r>
      <w:r>
        <w:t xml:space="preserve"> </w:t>
      </w:r>
      <w:r>
        <w:rPr>
          <w:rFonts w:cs="B Nazanin"/>
          <w:szCs w:val="28"/>
          <w:rtl/>
        </w:rPr>
        <w:t>موتورهای</w:t>
      </w:r>
      <w:r>
        <w:t xml:space="preserve"> </w:t>
      </w:r>
      <w:r>
        <w:rPr>
          <w:rFonts w:cs="B Nazanin"/>
          <w:szCs w:val="28"/>
          <w:rtl/>
        </w:rPr>
        <w:t>جستجو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. </w:t>
      </w:r>
      <w:r>
        <w:rPr>
          <w:rFonts w:cs="B Nazanin"/>
          <w:szCs w:val="28"/>
          <w:rtl/>
        </w:rPr>
        <w:t>اهمیت</w:t>
      </w:r>
      <w:r>
        <w:t xml:space="preserve"> </w:t>
      </w:r>
      <w:r>
        <w:rPr>
          <w:rFonts w:cs="B Nazanin"/>
          <w:szCs w:val="28"/>
          <w:rtl/>
        </w:rPr>
        <w:t>سئو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باعث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بازدید</w:t>
      </w:r>
      <w:r>
        <w:t xml:space="preserve"> </w:t>
      </w:r>
      <w:r>
        <w:rPr>
          <w:rFonts w:cs="B Nazanin"/>
          <w:szCs w:val="28"/>
          <w:rtl/>
        </w:rPr>
        <w:t>ارگانیک،</w:t>
      </w:r>
      <w:r>
        <w:t xml:space="preserve"> </w:t>
      </w:r>
      <w:r>
        <w:rPr>
          <w:rFonts w:cs="B Nazanin"/>
          <w:szCs w:val="28"/>
          <w:rtl/>
        </w:rPr>
        <w:t>جذب</w:t>
      </w:r>
      <w:r>
        <w:t xml:space="preserve"> </w:t>
      </w:r>
      <w:r>
        <w:rPr>
          <w:rFonts w:cs="B Nazanin"/>
          <w:szCs w:val="28"/>
          <w:rtl/>
        </w:rPr>
        <w:t>مشتریان</w:t>
      </w:r>
      <w:r>
        <w:t xml:space="preserve"> </w:t>
      </w:r>
      <w:r>
        <w:rPr>
          <w:rFonts w:cs="B Nazanin"/>
          <w:szCs w:val="28"/>
          <w:rtl/>
        </w:rPr>
        <w:t>بالقوه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نهایت</w:t>
      </w:r>
      <w:r>
        <w:t xml:space="preserve"> </w:t>
      </w:r>
      <w:r>
        <w:rPr>
          <w:rFonts w:cs="B Nazanin"/>
          <w:szCs w:val="28"/>
          <w:rtl/>
        </w:rPr>
        <w:t>رشد</w:t>
      </w:r>
      <w:r>
        <w:t xml:space="preserve"> </w:t>
      </w:r>
      <w:r>
        <w:rPr>
          <w:rFonts w:cs="B Nazanin"/>
          <w:szCs w:val="28"/>
          <w:rtl/>
        </w:rPr>
        <w:t>کسب</w:t>
      </w:r>
      <w:r>
        <w:t>‌</w:t>
      </w:r>
      <w:r>
        <w:rPr>
          <w:rFonts w:cs="B Nazanin"/>
          <w:szCs w:val="28"/>
          <w:rtl/>
        </w:rPr>
        <w:t>وکار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. </w:t>
      </w:r>
      <w:r>
        <w:rPr>
          <w:rFonts w:cs="B Nazanin"/>
          <w:szCs w:val="28"/>
          <w:rtl/>
        </w:rPr>
        <w:t>هدف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تحقیق</w:t>
      </w:r>
      <w: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روند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مراحل</w:t>
      </w:r>
      <w:r>
        <w:t xml:space="preserve"> </w:t>
      </w:r>
      <w:r>
        <w:rPr>
          <w:rFonts w:cs="B Nazanin"/>
          <w:szCs w:val="28"/>
          <w:rtl/>
        </w:rPr>
        <w:t>اصلی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سئو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</w:p>
    <w:p w:rsidR="00EE6AB2" w:rsidRDefault="0099535B" w:rsidP="00B858D4">
      <w:pPr>
        <w:pStyle w:val="Heading1"/>
        <w:bidi/>
      </w:pP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روند</w:t>
      </w:r>
      <w:r>
        <w:t xml:space="preserve"> </w:t>
      </w:r>
      <w:r>
        <w:rPr>
          <w:rFonts w:cs="Times New Roman"/>
          <w:rtl/>
        </w:rPr>
        <w:t>سئو</w:t>
      </w:r>
    </w:p>
    <w:p w:rsidR="00EE6AB2" w:rsidRDefault="0099535B" w:rsidP="00BD6822">
      <w:pPr>
        <w:pStyle w:val="Heading2"/>
        <w:bidi/>
      </w:pPr>
      <w:r>
        <w:rPr>
          <w:rFonts w:cs="Times New Roman"/>
          <w:rtl/>
        </w:rPr>
        <w:t>الف</w:t>
      </w:r>
      <w:r w:rsidR="00BD6822"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تحقیق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اولیه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تحلیل</w:t>
      </w:r>
      <w:r>
        <w:t xml:space="preserve"> </w:t>
      </w:r>
      <w:r>
        <w:rPr>
          <w:rFonts w:cs="B Nazanin"/>
          <w:szCs w:val="28"/>
          <w:rtl/>
        </w:rPr>
        <w:t>بازار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رقبا</w:t>
      </w:r>
    </w:p>
    <w:p w:rsidR="00EE6AB2" w:rsidRDefault="0099535B" w:rsidP="00B858D4">
      <w:pPr>
        <w:bidi/>
        <w:rPr>
          <w:rFonts w:hint="cs"/>
          <w:rtl/>
          <w:lang w:bidi="fa-IR"/>
        </w:rPr>
      </w:pPr>
      <w:r>
        <w:t xml:space="preserve">• </w:t>
      </w:r>
      <w:r w:rsidR="00B858D4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کلمات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(</w:t>
      </w:r>
      <w:r w:rsidRPr="00B858D4">
        <w:rPr>
          <w:rFonts w:ascii="Bookman Old Style" w:hAnsi="Bookman Old Style"/>
        </w:rPr>
        <w:t>Keyword Research</w:t>
      </w:r>
      <w:r>
        <w:t>)</w:t>
      </w:r>
    </w:p>
    <w:p w:rsidR="00EE6AB2" w:rsidRDefault="00B858D4" w:rsidP="00B858D4">
      <w:pPr>
        <w:bidi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تحلیل</w:t>
      </w:r>
      <w:r w:rsidR="0099535B">
        <w:t xml:space="preserve"> </w:t>
      </w:r>
      <w:r w:rsidR="0099535B">
        <w:rPr>
          <w:rFonts w:cs="B Nazanin"/>
          <w:szCs w:val="28"/>
          <w:rtl/>
        </w:rPr>
        <w:t>وضعیت</w:t>
      </w:r>
      <w:r w:rsidR="0099535B">
        <w:t xml:space="preserve"> </w:t>
      </w:r>
      <w:r w:rsidR="0099535B">
        <w:rPr>
          <w:rFonts w:cs="B Nazanin"/>
          <w:szCs w:val="28"/>
          <w:rtl/>
        </w:rPr>
        <w:t>فعلی</w:t>
      </w:r>
      <w:r w:rsidR="0099535B">
        <w:t xml:space="preserve"> </w:t>
      </w:r>
      <w:r w:rsidR="0099535B">
        <w:rPr>
          <w:rFonts w:cs="B Nazanin"/>
          <w:szCs w:val="28"/>
          <w:rtl/>
        </w:rPr>
        <w:t>سایت</w:t>
      </w:r>
      <w:r>
        <w:t xml:space="preserve"> </w:t>
      </w:r>
      <w:r w:rsidR="0099535B">
        <w:t xml:space="preserve">: </w:t>
      </w:r>
      <w:r w:rsidR="0099535B">
        <w:rPr>
          <w:rFonts w:cs="B Nazanin"/>
          <w:szCs w:val="28"/>
          <w:rtl/>
        </w:rPr>
        <w:t>سرعت،</w:t>
      </w:r>
      <w:r w:rsidR="0099535B">
        <w:t xml:space="preserve"> </w:t>
      </w:r>
      <w:r w:rsidR="0099535B">
        <w:rPr>
          <w:rFonts w:cs="B Nazanin"/>
          <w:szCs w:val="28"/>
          <w:rtl/>
        </w:rPr>
        <w:t>خطاها،</w:t>
      </w:r>
      <w:r w:rsidR="0099535B">
        <w:t xml:space="preserve"> </w:t>
      </w:r>
      <w:r w:rsidR="0099535B">
        <w:rPr>
          <w:rFonts w:cs="B Nazanin"/>
          <w:szCs w:val="28"/>
          <w:rtl/>
        </w:rPr>
        <w:t>ساختار</w:t>
      </w:r>
      <w:r w:rsidR="0099535B">
        <w:t xml:space="preserve"> </w:t>
      </w:r>
      <w:r w:rsidR="0099535B">
        <w:rPr>
          <w:rFonts w:cs="B Nazanin"/>
          <w:szCs w:val="28"/>
          <w:rtl/>
        </w:rPr>
        <w:t>لینک</w:t>
      </w:r>
      <w:r w:rsidR="0099535B">
        <w:t>‌</w:t>
      </w:r>
      <w:r w:rsidR="0099535B">
        <w:rPr>
          <w:rFonts w:cs="B Nazanin"/>
          <w:szCs w:val="28"/>
          <w:rtl/>
        </w:rPr>
        <w:t>ها</w:t>
      </w:r>
      <w:r w:rsidR="0099535B">
        <w:t>)</w:t>
      </w:r>
      <w:r>
        <w:rPr>
          <w:rFonts w:hint="cs"/>
          <w:rtl/>
          <w:lang w:bidi="fa-IR"/>
        </w:rPr>
        <w:t xml:space="preserve"> </w:t>
      </w:r>
      <w:r>
        <w:t>(</w:t>
      </w:r>
      <w:r w:rsidRPr="00B858D4">
        <w:rPr>
          <w:rFonts w:ascii="Bookman Old Style" w:hAnsi="Bookman Old Style"/>
        </w:rPr>
        <w:t>SEO Audit</w:t>
      </w:r>
    </w:p>
    <w:p w:rsidR="00EE6AB2" w:rsidRPr="00BD6822" w:rsidRDefault="0099535B" w:rsidP="00BD6822">
      <w:pPr>
        <w:pStyle w:val="Heading2"/>
        <w:bidi/>
        <w:rPr>
          <w:rFonts w:ascii="Constantia" w:hAnsi="Constantia"/>
        </w:rPr>
      </w:pPr>
      <w:r w:rsidRPr="00BD6822">
        <w:rPr>
          <w:rFonts w:ascii="Constantia" w:hAnsi="Constantia" w:cs="Times New Roman"/>
          <w:rtl/>
        </w:rPr>
        <w:t>ب</w:t>
      </w:r>
      <w:r w:rsidR="00BD6822" w:rsidRPr="00BD6822">
        <w:rPr>
          <w:rFonts w:ascii="Constantia" w:hAnsi="Constantia"/>
          <w:rtl/>
        </w:rPr>
        <w:t>.</w:t>
      </w:r>
      <w:r w:rsidRPr="00BD6822">
        <w:rPr>
          <w:rFonts w:ascii="Constantia" w:hAnsi="Constantia"/>
        </w:rPr>
        <w:t xml:space="preserve"> </w:t>
      </w:r>
      <w:r w:rsidRPr="00BD6822">
        <w:rPr>
          <w:rFonts w:ascii="Constantia" w:hAnsi="Constantia" w:cs="Times New Roman"/>
          <w:rtl/>
        </w:rPr>
        <w:t>سئوی</w:t>
      </w:r>
      <w:r w:rsidRPr="00BD6822">
        <w:rPr>
          <w:rFonts w:ascii="Constantia" w:hAnsi="Constantia"/>
        </w:rPr>
        <w:t xml:space="preserve"> </w:t>
      </w:r>
      <w:r w:rsidRPr="00BD6822">
        <w:rPr>
          <w:rFonts w:ascii="Constantia" w:hAnsi="Constantia" w:cs="Times New Roman"/>
          <w:rtl/>
        </w:rPr>
        <w:t>داخلی</w:t>
      </w:r>
      <w:r w:rsidRPr="00BD6822">
        <w:rPr>
          <w:rFonts w:ascii="Constantia" w:hAnsi="Constantia"/>
        </w:rPr>
        <w:t xml:space="preserve"> (On-Page SEO)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عنوان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(</w:t>
      </w:r>
      <w:r w:rsidRPr="00B858D4">
        <w:rPr>
          <w:rFonts w:ascii="Bookman Old Style" w:hAnsi="Bookman Old Style"/>
        </w:rPr>
        <w:t>Title Tags</w:t>
      </w:r>
      <w:r>
        <w:t xml:space="preserve">)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توضیحات</w:t>
      </w:r>
      <w:r>
        <w:t xml:space="preserve"> </w:t>
      </w:r>
      <w:r>
        <w:rPr>
          <w:rFonts w:cs="B Nazanin"/>
          <w:szCs w:val="28"/>
          <w:rtl/>
        </w:rPr>
        <w:t>متا</w:t>
      </w:r>
      <w:r>
        <w:t xml:space="preserve"> (</w:t>
      </w:r>
      <w:r w:rsidRPr="00B858D4">
        <w:rPr>
          <w:rFonts w:ascii="Bookman Old Style" w:hAnsi="Bookman Old Style"/>
        </w:rPr>
        <w:t>Meta Description</w:t>
      </w:r>
      <w:r>
        <w:t>)</w:t>
      </w:r>
    </w:p>
    <w:p w:rsidR="00EE6AB2" w:rsidRDefault="00B858D4" w:rsidP="00B858D4">
      <w:pPr>
        <w:bidi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بهبود</w:t>
      </w:r>
      <w:r w:rsidR="0099535B">
        <w:t xml:space="preserve"> </w:t>
      </w:r>
      <w:r w:rsidR="0099535B">
        <w:rPr>
          <w:rFonts w:cs="B Nazanin"/>
          <w:szCs w:val="28"/>
          <w:rtl/>
        </w:rPr>
        <w:t>ساختار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URL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استفاده</w:t>
      </w:r>
      <w:r w:rsidR="0099535B">
        <w:t xml:space="preserve"> </w:t>
      </w:r>
      <w:r w:rsidR="0099535B">
        <w:rPr>
          <w:rFonts w:cs="B Nazanin"/>
          <w:szCs w:val="28"/>
          <w:rtl/>
        </w:rPr>
        <w:t>درست</w:t>
      </w:r>
      <w:r w:rsidR="0099535B">
        <w:t xml:space="preserve"> </w:t>
      </w:r>
      <w:r w:rsidR="0099535B">
        <w:rPr>
          <w:rFonts w:cs="B Nazanin"/>
          <w:szCs w:val="28"/>
          <w:rtl/>
        </w:rPr>
        <w:t>از</w:t>
      </w:r>
      <w:r w:rsidR="0099535B">
        <w:t xml:space="preserve"> </w:t>
      </w:r>
      <w:r w:rsidR="0099535B">
        <w:rPr>
          <w:rFonts w:cs="B Nazanin"/>
          <w:szCs w:val="28"/>
          <w:rtl/>
        </w:rPr>
        <w:t>تگ</w:t>
      </w:r>
      <w:r w:rsidR="0099535B">
        <w:t>‌</w:t>
      </w:r>
      <w:r w:rsidR="0099535B">
        <w:rPr>
          <w:rFonts w:cs="B Nazanin"/>
          <w:szCs w:val="28"/>
          <w:rtl/>
        </w:rPr>
        <w:t>های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H1</w:t>
      </w:r>
      <w:r w:rsidR="0099535B">
        <w:t xml:space="preserve"> </w:t>
      </w:r>
      <w:r w:rsidR="0099535B">
        <w:rPr>
          <w:rFonts w:cs="B Nazanin"/>
          <w:szCs w:val="28"/>
          <w:rtl/>
        </w:rPr>
        <w:t>تا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H6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محتوا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اساس</w:t>
      </w:r>
      <w:r>
        <w:t xml:space="preserve"> </w:t>
      </w:r>
      <w:r>
        <w:rPr>
          <w:rFonts w:cs="B Nazanin"/>
          <w:szCs w:val="28"/>
          <w:rtl/>
        </w:rPr>
        <w:t>کلمات</w:t>
      </w:r>
      <w:r>
        <w:t xml:space="preserve"> </w:t>
      </w:r>
      <w:r>
        <w:rPr>
          <w:rFonts w:cs="B Nazanin"/>
          <w:szCs w:val="28"/>
          <w:rtl/>
        </w:rPr>
        <w:t>کلیدی</w:t>
      </w:r>
    </w:p>
    <w:p w:rsidR="00EE6AB2" w:rsidRDefault="00B858D4" w:rsidP="00B858D4">
      <w:pPr>
        <w:bidi/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لینک</w:t>
      </w:r>
      <w:r w:rsidR="0099535B">
        <w:t>‌</w:t>
      </w:r>
      <w:r w:rsidR="0099535B">
        <w:rPr>
          <w:rFonts w:cs="B Nazanin"/>
          <w:szCs w:val="28"/>
          <w:rtl/>
        </w:rPr>
        <w:t>سازی</w:t>
      </w:r>
      <w:r w:rsidR="0099535B">
        <w:t xml:space="preserve"> </w:t>
      </w:r>
      <w:r w:rsidR="0099535B">
        <w:rPr>
          <w:rFonts w:cs="B Nazanin"/>
          <w:szCs w:val="28"/>
          <w:rtl/>
        </w:rPr>
        <w:t>داخلی</w:t>
      </w:r>
      <w:r w:rsidR="0099535B">
        <w:t xml:space="preserve"> (</w:t>
      </w:r>
      <w:r w:rsidR="0099535B" w:rsidRPr="00B858D4">
        <w:rPr>
          <w:rFonts w:ascii="Bookman Old Style" w:hAnsi="Bookman Old Style"/>
        </w:rPr>
        <w:t>Internal Linking</w:t>
      </w:r>
      <w:r w:rsidR="0099535B">
        <w:t>)</w:t>
      </w:r>
    </w:p>
    <w:p w:rsidR="00EE6AB2" w:rsidRDefault="00B858D4" w:rsidP="00B858D4">
      <w:pPr>
        <w:bidi/>
        <w:rPr>
          <w:rtl/>
          <w:lang w:bidi="fa-IR"/>
        </w:rPr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افزایش</w:t>
      </w:r>
      <w:r w:rsidR="0099535B">
        <w:t xml:space="preserve"> </w:t>
      </w:r>
      <w:r w:rsidR="0099535B">
        <w:rPr>
          <w:rFonts w:cs="B Nazanin"/>
          <w:szCs w:val="28"/>
          <w:rtl/>
        </w:rPr>
        <w:t>سرعت</w:t>
      </w:r>
      <w:r w:rsidR="0099535B">
        <w:t xml:space="preserve"> </w:t>
      </w:r>
      <w:r w:rsidR="0099535B">
        <w:rPr>
          <w:rFonts w:cs="B Nazanin"/>
          <w:szCs w:val="28"/>
          <w:rtl/>
        </w:rPr>
        <w:t>و</w:t>
      </w:r>
      <w:r w:rsidR="0099535B">
        <w:t xml:space="preserve"> </w:t>
      </w:r>
      <w:r w:rsidR="0099535B">
        <w:rPr>
          <w:rFonts w:cs="B Nazanin"/>
          <w:szCs w:val="28"/>
          <w:rtl/>
        </w:rPr>
        <w:t>بهینه</w:t>
      </w:r>
      <w:r w:rsidR="0099535B">
        <w:t>‌</w:t>
      </w:r>
      <w:r w:rsidR="0099535B">
        <w:rPr>
          <w:rFonts w:cs="B Nazanin"/>
          <w:szCs w:val="28"/>
          <w:rtl/>
        </w:rPr>
        <w:t>سازی</w:t>
      </w:r>
      <w:r w:rsidR="0099535B">
        <w:t xml:space="preserve"> </w:t>
      </w:r>
      <w:r w:rsidR="0099535B">
        <w:rPr>
          <w:rFonts w:cs="B Nazanin"/>
          <w:szCs w:val="28"/>
          <w:rtl/>
        </w:rPr>
        <w:t>موبایل</w:t>
      </w:r>
    </w:p>
    <w:p w:rsidR="00EE6AB2" w:rsidRPr="00BD6822" w:rsidRDefault="0099535B" w:rsidP="00BD6822">
      <w:pPr>
        <w:pStyle w:val="Heading2"/>
        <w:bidi/>
        <w:rPr>
          <w:rFonts w:ascii="Constantia" w:hAnsi="Constantia"/>
        </w:rPr>
      </w:pPr>
      <w:r w:rsidRPr="00BD6822">
        <w:rPr>
          <w:rFonts w:ascii="Constantia" w:hAnsi="Constantia" w:cs="Times New Roman"/>
          <w:rtl/>
        </w:rPr>
        <w:t>ج</w:t>
      </w:r>
      <w:r w:rsidR="00BD6822" w:rsidRPr="00BD6822">
        <w:rPr>
          <w:rFonts w:ascii="Constantia" w:hAnsi="Constantia"/>
        </w:rPr>
        <w:t>.</w:t>
      </w:r>
      <w:r w:rsidRPr="00BD6822">
        <w:rPr>
          <w:rFonts w:ascii="Constantia" w:hAnsi="Constantia"/>
        </w:rPr>
        <w:t xml:space="preserve"> </w:t>
      </w:r>
      <w:r w:rsidRPr="00BD6822">
        <w:rPr>
          <w:rFonts w:ascii="Constantia" w:hAnsi="Constantia" w:cs="Times New Roman"/>
          <w:rtl/>
        </w:rPr>
        <w:t>سئوی</w:t>
      </w:r>
      <w:r w:rsidRPr="00BD6822">
        <w:rPr>
          <w:rFonts w:ascii="Constantia" w:hAnsi="Constantia"/>
        </w:rPr>
        <w:t xml:space="preserve"> </w:t>
      </w:r>
      <w:r w:rsidRPr="00BD6822">
        <w:rPr>
          <w:rFonts w:ascii="Constantia" w:hAnsi="Constantia" w:cs="Times New Roman"/>
          <w:rtl/>
        </w:rPr>
        <w:t>خارجی</w:t>
      </w:r>
      <w:r w:rsidRPr="00BD6822">
        <w:rPr>
          <w:rFonts w:ascii="Constantia" w:hAnsi="Constantia"/>
        </w:rPr>
        <w:t xml:space="preserve"> (Off-Page SEO)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لینک</w:t>
      </w:r>
      <w:r w:rsidR="0099535B">
        <w:t>‌</w:t>
      </w:r>
      <w:r w:rsidR="0099535B">
        <w:rPr>
          <w:rFonts w:cs="B Nazanin"/>
          <w:szCs w:val="28"/>
          <w:rtl/>
        </w:rPr>
        <w:t>سازی</w:t>
      </w:r>
      <w:r w:rsidR="0099535B">
        <w:t xml:space="preserve"> </w:t>
      </w:r>
      <w:r w:rsidR="0099535B">
        <w:rPr>
          <w:rFonts w:cs="B Nazanin"/>
          <w:szCs w:val="28"/>
          <w:rtl/>
        </w:rPr>
        <w:t>خارجی</w:t>
      </w:r>
      <w:r w:rsidR="0099535B">
        <w:t xml:space="preserve"> (</w:t>
      </w:r>
      <w:r w:rsidR="0099535B" w:rsidRPr="00B858D4">
        <w:rPr>
          <w:rFonts w:ascii="Bookman Old Style" w:hAnsi="Bookman Old Style"/>
        </w:rPr>
        <w:t>Backlinks</w:t>
      </w:r>
      <w:r w:rsidR="0099535B">
        <w:t xml:space="preserve">) </w:t>
      </w:r>
      <w:r w:rsidR="0099535B">
        <w:rPr>
          <w:rFonts w:cs="B Nazanin"/>
          <w:szCs w:val="28"/>
          <w:rtl/>
        </w:rPr>
        <w:t>از</w:t>
      </w:r>
      <w:r w:rsidR="0099535B">
        <w:t xml:space="preserve"> </w:t>
      </w:r>
      <w:r w:rsidR="0099535B">
        <w:rPr>
          <w:rFonts w:cs="B Nazanin"/>
          <w:szCs w:val="28"/>
          <w:rtl/>
        </w:rPr>
        <w:t>سایت</w:t>
      </w:r>
      <w:r w:rsidR="0099535B">
        <w:t>‌</w:t>
      </w:r>
      <w:r w:rsidR="0099535B">
        <w:rPr>
          <w:rFonts w:cs="B Nazanin"/>
          <w:szCs w:val="28"/>
          <w:rtl/>
        </w:rPr>
        <w:t>های</w:t>
      </w:r>
      <w:r w:rsidR="0099535B">
        <w:t xml:space="preserve"> </w:t>
      </w:r>
      <w:r w:rsidR="0099535B">
        <w:rPr>
          <w:rFonts w:cs="B Nazanin"/>
          <w:szCs w:val="28"/>
          <w:rtl/>
        </w:rPr>
        <w:t>معتبر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فعالیت</w:t>
      </w:r>
      <w:r w:rsidR="0099535B">
        <w:t xml:space="preserve"> </w:t>
      </w:r>
      <w:r w:rsidR="0099535B">
        <w:rPr>
          <w:rFonts w:cs="B Nazanin"/>
          <w:szCs w:val="28"/>
          <w:rtl/>
        </w:rPr>
        <w:t>در</w:t>
      </w:r>
      <w:r w:rsidR="0099535B">
        <w:t xml:space="preserve"> </w:t>
      </w:r>
      <w:r w:rsidR="0099535B">
        <w:rPr>
          <w:rFonts w:cs="B Nazanin"/>
          <w:szCs w:val="28"/>
          <w:rtl/>
        </w:rPr>
        <w:t>شبکه</w:t>
      </w:r>
      <w:r w:rsidR="0099535B">
        <w:t>‌</w:t>
      </w:r>
      <w:r w:rsidR="0099535B">
        <w:rPr>
          <w:rFonts w:cs="B Nazanin"/>
          <w:szCs w:val="28"/>
          <w:rtl/>
        </w:rPr>
        <w:t>های</w:t>
      </w:r>
      <w:r w:rsidR="0099535B">
        <w:t xml:space="preserve"> </w:t>
      </w:r>
      <w:r w:rsidR="0099535B">
        <w:rPr>
          <w:rFonts w:cs="B Nazanin"/>
          <w:szCs w:val="28"/>
          <w:rtl/>
        </w:rPr>
        <w:t>اجتماعی</w:t>
      </w:r>
    </w:p>
    <w:p w:rsidR="00EE6AB2" w:rsidRDefault="0099535B" w:rsidP="00B858D4">
      <w:pPr>
        <w:bidi/>
      </w:pPr>
      <w:r>
        <w:lastRenderedPageBreak/>
        <w:t xml:space="preserve">• </w:t>
      </w:r>
      <w:r w:rsidR="00B858D4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برند</w:t>
      </w:r>
      <w:r>
        <w:t xml:space="preserve"> </w:t>
      </w:r>
      <w:r>
        <w:rPr>
          <w:rFonts w:cs="B Nazanin"/>
          <w:szCs w:val="28"/>
          <w:rtl/>
        </w:rPr>
        <w:t>منشن</w:t>
      </w:r>
      <w:r>
        <w:t xml:space="preserve"> (</w:t>
      </w:r>
      <w:r w:rsidRPr="00B858D4">
        <w:rPr>
          <w:rFonts w:ascii="Bookman Old Style" w:hAnsi="Bookman Old Style"/>
        </w:rPr>
        <w:t>Mention</w:t>
      </w:r>
      <w:r>
        <w:t xml:space="preserve">)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سایت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مختلف</w:t>
      </w:r>
    </w:p>
    <w:p w:rsidR="00EE6AB2" w:rsidRPr="00BD6822" w:rsidRDefault="0099535B" w:rsidP="00BD6822">
      <w:pPr>
        <w:pStyle w:val="Heading2"/>
        <w:bidi/>
        <w:rPr>
          <w:rFonts w:ascii="Constantia" w:hAnsi="Constantia"/>
        </w:rPr>
      </w:pPr>
      <w:r w:rsidRPr="00BD6822">
        <w:rPr>
          <w:rFonts w:ascii="Constantia" w:hAnsi="Constantia" w:cs="Times New Roman"/>
          <w:rtl/>
        </w:rPr>
        <w:t>د</w:t>
      </w:r>
      <w:r w:rsidR="00BD6822" w:rsidRPr="00BD6822">
        <w:rPr>
          <w:rFonts w:ascii="Constantia" w:hAnsi="Constantia"/>
          <w:rtl/>
        </w:rPr>
        <w:t>.</w:t>
      </w:r>
      <w:r w:rsidRPr="00BD6822">
        <w:rPr>
          <w:rFonts w:ascii="Constantia" w:hAnsi="Constantia" w:cs="Times New Roman"/>
          <w:rtl/>
        </w:rPr>
        <w:t>سئوی</w:t>
      </w:r>
      <w:r w:rsidRPr="00BD6822">
        <w:rPr>
          <w:rFonts w:ascii="Constantia" w:hAnsi="Constantia"/>
        </w:rPr>
        <w:t xml:space="preserve"> </w:t>
      </w:r>
      <w:r w:rsidRPr="00BD6822">
        <w:rPr>
          <w:rFonts w:ascii="Constantia" w:hAnsi="Constantia" w:cs="Times New Roman"/>
          <w:rtl/>
        </w:rPr>
        <w:t>تکنیکال</w:t>
      </w:r>
      <w:r w:rsidRPr="00BD6822">
        <w:rPr>
          <w:rFonts w:ascii="Constantia" w:hAnsi="Constantia"/>
        </w:rPr>
        <w:t xml:space="preserve"> (Technical SEO)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سرعت</w:t>
      </w:r>
      <w:r>
        <w:t xml:space="preserve"> </w:t>
      </w:r>
      <w:r>
        <w:rPr>
          <w:rFonts w:cs="B Nazanin"/>
          <w:szCs w:val="28"/>
          <w:rtl/>
        </w:rPr>
        <w:t>لود</w:t>
      </w:r>
      <w:r>
        <w:t xml:space="preserve"> </w:t>
      </w:r>
      <w:r>
        <w:rPr>
          <w:rFonts w:cs="B Nazanin"/>
          <w:szCs w:val="28"/>
          <w:rtl/>
        </w:rPr>
        <w:t>سایت</w:t>
      </w:r>
      <w:r>
        <w:t xml:space="preserve"> (Page Speed)</w:t>
      </w:r>
    </w:p>
    <w:p w:rsidR="00EE6AB2" w:rsidRDefault="00B858D4" w:rsidP="00B858D4">
      <w:pPr>
        <w:bidi/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استفاده</w:t>
      </w:r>
      <w:r w:rsidR="0099535B">
        <w:t xml:space="preserve"> </w:t>
      </w:r>
      <w:r w:rsidR="0099535B">
        <w:rPr>
          <w:rFonts w:cs="B Nazanin"/>
          <w:szCs w:val="28"/>
          <w:rtl/>
        </w:rPr>
        <w:t>از</w:t>
      </w:r>
      <w:r w:rsidR="0099535B">
        <w:t xml:space="preserve"> SSL (HTTPS)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ساخت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نقشه</w:t>
      </w:r>
      <w:r>
        <w:t xml:space="preserve"> </w:t>
      </w:r>
      <w:r>
        <w:rPr>
          <w:rFonts w:cs="B Nazanin"/>
          <w:szCs w:val="28"/>
          <w:rtl/>
        </w:rPr>
        <w:t>سایت</w:t>
      </w:r>
      <w:r>
        <w:t xml:space="preserve"> (</w:t>
      </w:r>
      <w:r w:rsidRPr="00B858D4">
        <w:rPr>
          <w:rFonts w:ascii="Bookman Old Style" w:hAnsi="Bookman Old Style"/>
        </w:rPr>
        <w:t>XML Sitemap</w:t>
      </w:r>
      <w:r>
        <w:t>)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بهینه</w:t>
      </w:r>
      <w:r w:rsidR="0099535B">
        <w:t>‌</w:t>
      </w:r>
      <w:r w:rsidR="0099535B">
        <w:rPr>
          <w:rFonts w:cs="B Nazanin"/>
          <w:szCs w:val="28"/>
          <w:rtl/>
        </w:rPr>
        <w:t>سازی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robots.txt</w:t>
      </w:r>
    </w:p>
    <w:p w:rsidR="00EE6AB2" w:rsidRDefault="00B858D4" w:rsidP="00B858D4">
      <w:pPr>
        <w:bidi/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رفع</w:t>
      </w:r>
      <w:r w:rsidR="0099535B">
        <w:t xml:space="preserve"> </w:t>
      </w:r>
      <w:r w:rsidR="0099535B">
        <w:rPr>
          <w:rFonts w:cs="B Nazanin"/>
          <w:szCs w:val="28"/>
          <w:rtl/>
        </w:rPr>
        <w:t>خطاهای</w:t>
      </w:r>
      <w:r w:rsidR="0099535B">
        <w:t xml:space="preserve"> </w:t>
      </w:r>
      <w:r w:rsidR="0099535B" w:rsidRPr="00BD6822">
        <w:rPr>
          <w:rFonts w:ascii="Constantia" w:hAnsi="Constantia"/>
        </w:rPr>
        <w:t>Crawl</w:t>
      </w:r>
      <w:r w:rsidR="0099535B">
        <w:t xml:space="preserve"> </w:t>
      </w:r>
      <w:r w:rsidR="0099535B">
        <w:rPr>
          <w:rFonts w:cs="B Nazanin"/>
          <w:szCs w:val="28"/>
          <w:rtl/>
        </w:rPr>
        <w:t>در</w:t>
      </w:r>
      <w:r w:rsidR="0099535B">
        <w:t xml:space="preserve"> </w:t>
      </w:r>
      <w:r w:rsidR="0099535B">
        <w:rPr>
          <w:rFonts w:cs="B Nazanin"/>
          <w:szCs w:val="28"/>
          <w:rtl/>
        </w:rPr>
        <w:t>سرچ</w:t>
      </w:r>
      <w:r w:rsidR="0099535B">
        <w:t xml:space="preserve"> </w:t>
      </w:r>
      <w:r w:rsidR="0099535B">
        <w:rPr>
          <w:rFonts w:cs="B Nazanin"/>
          <w:szCs w:val="28"/>
          <w:rtl/>
        </w:rPr>
        <w:t>کنسول</w:t>
      </w:r>
    </w:p>
    <w:p w:rsidR="00EE6AB2" w:rsidRDefault="0099535B" w:rsidP="00BD6822">
      <w:pPr>
        <w:pStyle w:val="Heading2"/>
        <w:bidi/>
        <w:rPr>
          <w:lang w:bidi="fa-IR"/>
        </w:rPr>
      </w:pPr>
      <w:r>
        <w:rPr>
          <w:rFonts w:cs="Times New Roman"/>
          <w:rtl/>
        </w:rPr>
        <w:t>هـ</w:t>
      </w:r>
      <w:r w:rsidR="00BD6822">
        <w:t>.</w:t>
      </w:r>
      <w:r>
        <w:rPr>
          <w:rFonts w:cs="Times New Roman"/>
          <w:rtl/>
        </w:rPr>
        <w:t>تولید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بهبود</w:t>
      </w:r>
      <w:r>
        <w:t xml:space="preserve"> </w:t>
      </w:r>
      <w:r>
        <w:rPr>
          <w:rFonts w:cs="Times New Roman"/>
          <w:rtl/>
        </w:rPr>
        <w:t>محتوا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مقالات،</w:t>
      </w:r>
      <w:r>
        <w:t xml:space="preserve"> </w:t>
      </w:r>
      <w:r>
        <w:rPr>
          <w:rFonts w:cs="B Nazanin"/>
          <w:szCs w:val="28"/>
          <w:rtl/>
        </w:rPr>
        <w:t>وبلاگ،</w:t>
      </w:r>
      <w:r>
        <w:t xml:space="preserve"> </w:t>
      </w:r>
      <w:r>
        <w:rPr>
          <w:rFonts w:cs="B Nazanin"/>
          <w:szCs w:val="28"/>
          <w:rtl/>
        </w:rPr>
        <w:t>ویدئو،</w:t>
      </w:r>
      <w:r>
        <w:t xml:space="preserve"> </w:t>
      </w:r>
      <w:r>
        <w:rPr>
          <w:rFonts w:cs="B Nazanin"/>
          <w:szCs w:val="28"/>
          <w:rtl/>
        </w:rPr>
        <w:t>اینفوگرافیک</w:t>
      </w:r>
      <w:r>
        <w:t>)</w:t>
      </w:r>
      <w:r w:rsidR="00B858D4">
        <w:rPr>
          <w:rFonts w:hint="cs"/>
          <w:rtl/>
        </w:rPr>
        <w:t xml:space="preserve"> </w:t>
      </w:r>
      <w:r w:rsidR="00B858D4">
        <w:rPr>
          <w:rFonts w:cs="B Nazanin"/>
          <w:szCs w:val="28"/>
          <w:rtl/>
        </w:rPr>
        <w:t>ایجاد</w:t>
      </w:r>
      <w:r w:rsidR="00B858D4">
        <w:t xml:space="preserve"> </w:t>
      </w:r>
      <w:r w:rsidR="00B858D4">
        <w:rPr>
          <w:rFonts w:cs="B Nazanin"/>
          <w:szCs w:val="28"/>
          <w:rtl/>
        </w:rPr>
        <w:t>محتوای</w:t>
      </w:r>
      <w:r w:rsidR="00B858D4">
        <w:t xml:space="preserve"> </w:t>
      </w:r>
      <w:r w:rsidR="00B858D4">
        <w:rPr>
          <w:rFonts w:cs="B Nazanin"/>
          <w:szCs w:val="28"/>
          <w:rtl/>
        </w:rPr>
        <w:t>ارزشمند</w:t>
      </w:r>
      <w:r w:rsidR="00B858D4">
        <w:t xml:space="preserve"> </w:t>
      </w:r>
      <w:r w:rsidR="00B858D4">
        <w:rPr>
          <w:rFonts w:cs="B Nazanin"/>
          <w:szCs w:val="28"/>
          <w:rtl/>
        </w:rPr>
        <w:t>و</w:t>
      </w:r>
      <w:r w:rsidR="00B858D4">
        <w:t xml:space="preserve"> </w:t>
      </w:r>
      <w:r w:rsidR="00B858D4">
        <w:rPr>
          <w:rFonts w:cs="B Nazanin"/>
          <w:szCs w:val="28"/>
          <w:rtl/>
        </w:rPr>
        <w:t>منظم</w:t>
      </w:r>
      <w:r w:rsidR="00B858D4">
        <w:t xml:space="preserve"> (</w:t>
      </w:r>
    </w:p>
    <w:p w:rsidR="00EE6AB2" w:rsidRDefault="0099535B" w:rsidP="00B858D4">
      <w:pPr>
        <w:bidi/>
      </w:pPr>
      <w:r>
        <w:t xml:space="preserve">• </w:t>
      </w:r>
      <w:r w:rsidR="00B858D4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محتوا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کاربر</w:t>
      </w:r>
      <w:r>
        <w:t xml:space="preserve"> + </w:t>
      </w:r>
      <w:r>
        <w:rPr>
          <w:rFonts w:cs="B Nazanin"/>
          <w:szCs w:val="28"/>
          <w:rtl/>
        </w:rPr>
        <w:t>موتور</w:t>
      </w:r>
      <w:r>
        <w:t xml:space="preserve"> </w:t>
      </w:r>
      <w:r>
        <w:rPr>
          <w:rFonts w:cs="B Nazanin"/>
          <w:szCs w:val="28"/>
          <w:rtl/>
        </w:rPr>
        <w:t>جستجو</w:t>
      </w:r>
      <w:r w:rsidR="00B858D4">
        <w:rPr>
          <w:rFonts w:hint="cs"/>
          <w:rtl/>
        </w:rPr>
        <w:t xml:space="preserve"> </w:t>
      </w:r>
    </w:p>
    <w:p w:rsidR="00EE6AB2" w:rsidRDefault="00B858D4" w:rsidP="00B858D4">
      <w:pPr>
        <w:bidi/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بروزرسانی</w:t>
      </w:r>
      <w:r w:rsidR="0099535B">
        <w:t xml:space="preserve"> </w:t>
      </w:r>
      <w:r w:rsidR="0099535B">
        <w:rPr>
          <w:rFonts w:cs="B Nazanin"/>
          <w:szCs w:val="28"/>
          <w:rtl/>
        </w:rPr>
        <w:t>محتوای</w:t>
      </w:r>
      <w:r w:rsidR="0099535B">
        <w:t xml:space="preserve"> </w:t>
      </w:r>
      <w:r w:rsidR="0099535B">
        <w:rPr>
          <w:rFonts w:cs="B Nazanin"/>
          <w:szCs w:val="28"/>
          <w:rtl/>
        </w:rPr>
        <w:t>قدیمی</w:t>
      </w:r>
    </w:p>
    <w:p w:rsidR="00EE6AB2" w:rsidRDefault="0099535B" w:rsidP="00BD6822">
      <w:pPr>
        <w:pStyle w:val="Heading2"/>
        <w:bidi/>
      </w:pPr>
      <w:r>
        <w:rPr>
          <w:rFonts w:cs="Times New Roman"/>
          <w:rtl/>
        </w:rPr>
        <w:t>و</w:t>
      </w:r>
      <w:r w:rsidR="00BD6822">
        <w:rPr>
          <w:rFonts w:hint="cs"/>
          <w:rtl/>
        </w:rPr>
        <w:t>.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پایش</w:t>
      </w:r>
      <w:r>
        <w:t xml:space="preserve"> </w:t>
      </w:r>
      <w:r>
        <w:rPr>
          <w:rFonts w:cs="Times New Roman"/>
          <w:rtl/>
        </w:rPr>
        <w:t>مداوم</w:t>
      </w:r>
      <w:bookmarkStart w:id="0" w:name="_GoBack"/>
      <w:bookmarkEnd w:id="0"/>
    </w:p>
    <w:p w:rsidR="00EE6AB2" w:rsidRDefault="00B858D4" w:rsidP="00B858D4">
      <w:pPr>
        <w:bidi/>
      </w:pPr>
      <w:r>
        <w:rPr>
          <w:rFonts w:asciiTheme="minorHAnsi" w:hAnsiTheme="minorHAnsi"/>
        </w:rP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استفاده</w:t>
      </w:r>
      <w:r w:rsidR="0099535B">
        <w:t xml:space="preserve"> </w:t>
      </w:r>
      <w:r w:rsidR="0099535B">
        <w:rPr>
          <w:rFonts w:cs="B Nazanin"/>
          <w:szCs w:val="28"/>
          <w:rtl/>
        </w:rPr>
        <w:t>از</w:t>
      </w:r>
      <w:r w:rsidR="0099535B">
        <w:t xml:space="preserve"> </w:t>
      </w:r>
      <w:r w:rsidR="0099535B">
        <w:rPr>
          <w:rFonts w:cs="B Nazanin"/>
          <w:szCs w:val="28"/>
          <w:rtl/>
        </w:rPr>
        <w:t>ابزارهایی</w:t>
      </w:r>
      <w:r w:rsidR="0099535B">
        <w:t xml:space="preserve"> </w:t>
      </w:r>
      <w:r w:rsidR="0099535B">
        <w:rPr>
          <w:rFonts w:cs="B Nazanin"/>
          <w:szCs w:val="28"/>
          <w:rtl/>
        </w:rPr>
        <w:t>مثل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Google Analytics</w:t>
      </w:r>
      <w:r w:rsidR="0099535B">
        <w:t xml:space="preserve"> </w:t>
      </w:r>
      <w:r w:rsidR="0099535B">
        <w:rPr>
          <w:rFonts w:cs="B Nazanin"/>
          <w:szCs w:val="28"/>
          <w:rtl/>
        </w:rPr>
        <w:t>و</w:t>
      </w:r>
      <w:r w:rsidR="0099535B">
        <w:t xml:space="preserve"> </w:t>
      </w:r>
      <w:r w:rsidR="0099535B" w:rsidRPr="00B858D4">
        <w:rPr>
          <w:rFonts w:ascii="Bookman Old Style" w:hAnsi="Bookman Old Style"/>
        </w:rPr>
        <w:t>Google Search Console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بررسی</w:t>
      </w:r>
      <w:r w:rsidR="0099535B">
        <w:t xml:space="preserve"> </w:t>
      </w:r>
      <w:r w:rsidR="0099535B">
        <w:rPr>
          <w:rFonts w:cs="B Nazanin"/>
          <w:szCs w:val="28"/>
          <w:rtl/>
        </w:rPr>
        <w:t>رتبه</w:t>
      </w:r>
      <w:r w:rsidR="0099535B">
        <w:t xml:space="preserve"> </w:t>
      </w:r>
      <w:r w:rsidR="0099535B">
        <w:rPr>
          <w:rFonts w:cs="B Nazanin"/>
          <w:szCs w:val="28"/>
          <w:rtl/>
        </w:rPr>
        <w:t>کلمات</w:t>
      </w:r>
      <w:r w:rsidR="0099535B">
        <w:t xml:space="preserve"> </w:t>
      </w:r>
      <w:r w:rsidR="0099535B">
        <w:rPr>
          <w:rFonts w:cs="B Nazanin"/>
          <w:szCs w:val="28"/>
          <w:rtl/>
        </w:rPr>
        <w:t>کلیدی</w:t>
      </w:r>
    </w:p>
    <w:p w:rsidR="00EE6AB2" w:rsidRDefault="00B858D4" w:rsidP="00B858D4">
      <w:pPr>
        <w:bidi/>
        <w:rPr>
          <w:rtl/>
          <w:lang w:bidi="fa-IR"/>
        </w:rPr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آنالیز</w:t>
      </w:r>
      <w:r w:rsidR="0099535B">
        <w:t xml:space="preserve"> </w:t>
      </w:r>
      <w:r w:rsidR="0099535B">
        <w:rPr>
          <w:rFonts w:cs="B Nazanin"/>
          <w:szCs w:val="28"/>
          <w:rtl/>
        </w:rPr>
        <w:t>ورودی</w:t>
      </w:r>
      <w:r w:rsidR="0099535B">
        <w:t>‌</w:t>
      </w:r>
      <w:r w:rsidR="0099535B">
        <w:rPr>
          <w:rFonts w:cs="B Nazanin"/>
          <w:szCs w:val="28"/>
          <w:rtl/>
        </w:rPr>
        <w:t>ها</w:t>
      </w:r>
      <w:r w:rsidR="0099535B">
        <w:t xml:space="preserve"> </w:t>
      </w:r>
      <w:r w:rsidR="0099535B">
        <w:rPr>
          <w:rFonts w:cs="B Nazanin"/>
          <w:szCs w:val="28"/>
          <w:rtl/>
        </w:rPr>
        <w:t>و</w:t>
      </w:r>
      <w:r w:rsidR="0099535B">
        <w:t xml:space="preserve"> </w:t>
      </w:r>
      <w:r w:rsidR="0099535B">
        <w:rPr>
          <w:rFonts w:cs="B Nazanin"/>
          <w:szCs w:val="28"/>
          <w:rtl/>
        </w:rPr>
        <w:t>رفتار</w:t>
      </w:r>
      <w:r w:rsidR="0099535B">
        <w:t xml:space="preserve"> </w:t>
      </w:r>
      <w:r w:rsidR="0099535B">
        <w:rPr>
          <w:rFonts w:cs="B Nazanin"/>
          <w:szCs w:val="28"/>
          <w:rtl/>
        </w:rPr>
        <w:t>کاربران</w:t>
      </w:r>
    </w:p>
    <w:p w:rsidR="00EE6AB2" w:rsidRDefault="00B858D4" w:rsidP="00B858D4">
      <w:pPr>
        <w:bidi/>
      </w:pPr>
      <w:r>
        <w:t xml:space="preserve"> </w:t>
      </w:r>
      <w:r w:rsidR="0099535B">
        <w:t xml:space="preserve">• </w:t>
      </w:r>
      <w:r w:rsidR="0099535B">
        <w:rPr>
          <w:rFonts w:cs="B Nazanin"/>
          <w:szCs w:val="28"/>
          <w:rtl/>
        </w:rPr>
        <w:t>بهبود</w:t>
      </w:r>
      <w:r w:rsidR="0099535B">
        <w:t xml:space="preserve"> </w:t>
      </w:r>
      <w:r w:rsidR="0099535B">
        <w:rPr>
          <w:rFonts w:cs="B Nazanin"/>
          <w:szCs w:val="28"/>
          <w:rtl/>
        </w:rPr>
        <w:t>مستمر</w:t>
      </w:r>
      <w:r w:rsidR="0099535B">
        <w:t xml:space="preserve"> </w:t>
      </w:r>
      <w:r w:rsidR="0099535B">
        <w:rPr>
          <w:rFonts w:cs="B Nazanin"/>
          <w:szCs w:val="28"/>
          <w:rtl/>
        </w:rPr>
        <w:t>استراتژی</w:t>
      </w:r>
      <w:r w:rsidR="0099535B">
        <w:t xml:space="preserve"> </w:t>
      </w:r>
      <w:r w:rsidR="0099535B">
        <w:rPr>
          <w:rFonts w:cs="B Nazanin"/>
          <w:szCs w:val="28"/>
          <w:rtl/>
        </w:rPr>
        <w:t>سئو</w:t>
      </w:r>
    </w:p>
    <w:p w:rsidR="00EE6AB2" w:rsidRDefault="0099535B" w:rsidP="00B858D4">
      <w:pPr>
        <w:pStyle w:val="Heading1"/>
        <w:bidi/>
      </w:pP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نتیجه</w:t>
      </w:r>
      <w:r>
        <w:t>‌</w:t>
      </w:r>
      <w:r>
        <w:rPr>
          <w:rFonts w:cs="Times New Roman"/>
          <w:rtl/>
        </w:rPr>
        <w:t>گیری</w:t>
      </w:r>
    </w:p>
    <w:p w:rsidR="00EE6AB2" w:rsidRDefault="0099535B" w:rsidP="00B858D4">
      <w:pPr>
        <w:bidi/>
      </w:pPr>
      <w:r>
        <w:rPr>
          <w:rFonts w:cs="B Nazanin"/>
          <w:szCs w:val="28"/>
          <w:rtl/>
        </w:rPr>
        <w:t>سئو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فرایند</w:t>
      </w:r>
      <w:r>
        <w:t xml:space="preserve"> </w:t>
      </w:r>
      <w:r>
        <w:rPr>
          <w:rFonts w:cs="B Nazanin"/>
          <w:szCs w:val="28"/>
          <w:rtl/>
        </w:rPr>
        <w:t>بلندمدت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مستمر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موفقیت</w:t>
      </w:r>
      <w:r>
        <w:t xml:space="preserve"> </w:t>
      </w:r>
      <w:r>
        <w:rPr>
          <w:rFonts w:cs="B Nazanin"/>
          <w:szCs w:val="28"/>
          <w:rtl/>
        </w:rPr>
        <w:t>نیازمند</w:t>
      </w:r>
      <w:r>
        <w:t xml:space="preserve"> </w:t>
      </w:r>
      <w:r>
        <w:rPr>
          <w:rFonts w:cs="B Nazanin"/>
          <w:szCs w:val="28"/>
          <w:rtl/>
        </w:rPr>
        <w:t>تمرکز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سه</w:t>
      </w:r>
      <w:r>
        <w:t xml:space="preserve"> </w:t>
      </w:r>
      <w:r>
        <w:rPr>
          <w:rFonts w:cs="B Nazanin"/>
          <w:szCs w:val="28"/>
          <w:rtl/>
        </w:rPr>
        <w:t>بخش</w:t>
      </w:r>
      <w:r>
        <w:t xml:space="preserve"> </w:t>
      </w:r>
      <w:r>
        <w:rPr>
          <w:rFonts w:cs="B Nazanin"/>
          <w:szCs w:val="28"/>
          <w:rtl/>
        </w:rPr>
        <w:t>اصلی</w:t>
      </w:r>
      <w:r>
        <w:t xml:space="preserve"> </w:t>
      </w:r>
      <w:r>
        <w:rPr>
          <w:rFonts w:cs="B Nazanin"/>
          <w:szCs w:val="28"/>
          <w:rtl/>
        </w:rPr>
        <w:t>یعنی</w:t>
      </w:r>
      <w:r>
        <w:t xml:space="preserve"> </w:t>
      </w:r>
      <w:r>
        <w:rPr>
          <w:rFonts w:cs="B Nazanin"/>
          <w:szCs w:val="28"/>
          <w:rtl/>
        </w:rPr>
        <w:t>محتوا،</w:t>
      </w:r>
      <w:r>
        <w:t xml:space="preserve"> </w:t>
      </w:r>
      <w:r>
        <w:rPr>
          <w:rFonts w:cs="B Nazanin"/>
          <w:szCs w:val="28"/>
          <w:rtl/>
        </w:rPr>
        <w:t>تکنیکال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لینک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rPr>
          <w:rFonts w:cs="B Nazanin"/>
          <w:szCs w:val="28"/>
          <w:rtl/>
        </w:rPr>
        <w:t>پایش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تحلیل</w:t>
      </w:r>
      <w:r>
        <w:t xml:space="preserve"> </w:t>
      </w:r>
      <w:r>
        <w:rPr>
          <w:rFonts w:cs="B Nazanin"/>
          <w:szCs w:val="28"/>
          <w:rtl/>
        </w:rPr>
        <w:t>مداوم</w:t>
      </w:r>
      <w:r>
        <w:t xml:space="preserve"> </w:t>
      </w:r>
      <w:r>
        <w:rPr>
          <w:rFonts w:cs="B Nazanin"/>
          <w:szCs w:val="28"/>
          <w:rtl/>
        </w:rPr>
        <w:t>نیز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رشد</w:t>
      </w:r>
      <w:r>
        <w:t xml:space="preserve"> </w:t>
      </w:r>
      <w:r>
        <w:rPr>
          <w:rFonts w:cs="B Nazanin"/>
          <w:szCs w:val="28"/>
          <w:rtl/>
        </w:rPr>
        <w:t>رتبه</w:t>
      </w:r>
      <w:r>
        <w:t xml:space="preserve"> </w:t>
      </w:r>
      <w:r>
        <w:rPr>
          <w:rFonts w:cs="B Nazanin"/>
          <w:szCs w:val="28"/>
          <w:rtl/>
        </w:rPr>
        <w:t>سایت</w:t>
      </w:r>
      <w:r>
        <w:t xml:space="preserve"> </w:t>
      </w:r>
      <w:r>
        <w:rPr>
          <w:rFonts w:cs="B Nazanin"/>
          <w:szCs w:val="28"/>
          <w:rtl/>
        </w:rPr>
        <w:t>دارد</w:t>
      </w:r>
      <w:r>
        <w:t>.</w:t>
      </w:r>
    </w:p>
    <w:p w:rsidR="00B858D4" w:rsidRDefault="00B858D4" w:rsidP="00B858D4">
      <w:pPr>
        <w:pStyle w:val="Heading1"/>
        <w:bidi/>
        <w:rPr>
          <w:lang w:bidi="fa-IR"/>
        </w:rPr>
      </w:pPr>
    </w:p>
    <w:p w:rsidR="00EE6AB2" w:rsidRDefault="00EE6AB2" w:rsidP="00B858D4">
      <w:pPr>
        <w:bidi/>
      </w:pPr>
    </w:p>
    <w:sectPr w:rsidR="00EE6AB2" w:rsidSect="00B858D4">
      <w:pgSz w:w="12240" w:h="15840"/>
      <w:pgMar w:top="1440" w:right="1800" w:bottom="1440" w:left="180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535B"/>
    <w:rsid w:val="00AA1D8D"/>
    <w:rsid w:val="00B47730"/>
    <w:rsid w:val="00B858D4"/>
    <w:rsid w:val="00BD6822"/>
    <w:rsid w:val="00CB0664"/>
    <w:rsid w:val="00EE6A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EEAFDE"/>
  <w14:defaultImageDpi w14:val="300"/>
  <w15:docId w15:val="{BF7A932A-546F-4245-B79F-1C9ED8C3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66015A-79DF-403A-8168-D4CB9850F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3</cp:revision>
  <dcterms:created xsi:type="dcterms:W3CDTF">2013-12-23T23:15:00Z</dcterms:created>
  <dcterms:modified xsi:type="dcterms:W3CDTF">2025-09-01T16:22:00Z</dcterms:modified>
  <cp:category/>
</cp:coreProperties>
</file>