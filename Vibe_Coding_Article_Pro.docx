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768" w:rsidRDefault="00255768" w:rsidP="00F63B33">
      <w:pPr>
        <w:bidi/>
        <w:ind w:left="720"/>
        <w:rPr>
          <w:rFonts w:cs="B Nazanin"/>
          <w:b/>
          <w:bCs/>
          <w:sz w:val="48"/>
          <w:szCs w:val="48"/>
          <w:rtl/>
        </w:rPr>
      </w:pPr>
    </w:p>
    <w:p w:rsidR="00255768" w:rsidRDefault="00255768" w:rsidP="00255768">
      <w:pPr>
        <w:bidi/>
        <w:ind w:left="720"/>
        <w:rPr>
          <w:rFonts w:cs="B Nazanin"/>
          <w:b/>
          <w:bCs/>
          <w:sz w:val="48"/>
          <w:szCs w:val="48"/>
          <w:rtl/>
        </w:rPr>
      </w:pPr>
    </w:p>
    <w:p w:rsidR="00255768" w:rsidRDefault="00255768" w:rsidP="00255768">
      <w:pPr>
        <w:bidi/>
        <w:ind w:left="720"/>
        <w:rPr>
          <w:rFonts w:cs="B Nazanin"/>
          <w:b/>
          <w:bCs/>
          <w:sz w:val="48"/>
          <w:szCs w:val="48"/>
          <w:rtl/>
        </w:rPr>
      </w:pPr>
    </w:p>
    <w:p w:rsidR="00255768" w:rsidRDefault="00255768" w:rsidP="00255768">
      <w:pPr>
        <w:bidi/>
        <w:ind w:left="720"/>
        <w:rPr>
          <w:rFonts w:cs="B Nazanin"/>
          <w:b/>
          <w:bCs/>
          <w:sz w:val="48"/>
          <w:szCs w:val="48"/>
          <w:rtl/>
        </w:rPr>
      </w:pPr>
    </w:p>
    <w:p w:rsidR="00F63B33" w:rsidRDefault="00F63B33" w:rsidP="00255768">
      <w:pPr>
        <w:bidi/>
        <w:ind w:left="720"/>
        <w:rPr>
          <w:b/>
          <w:sz w:val="48"/>
          <w:rtl/>
          <w:lang w:bidi="fa-IR"/>
        </w:rPr>
      </w:pPr>
      <w:r>
        <w:rPr>
          <w:rFonts w:cs="B Nazanin"/>
          <w:b/>
          <w:bCs/>
          <w:sz w:val="48"/>
          <w:szCs w:val="48"/>
          <w:rtl/>
        </w:rPr>
        <w:t>مقاله</w:t>
      </w:r>
      <w:r>
        <w:rPr>
          <w:b/>
          <w:sz w:val="48"/>
        </w:rPr>
        <w:t xml:space="preserve"> </w:t>
      </w:r>
      <w:r>
        <w:rPr>
          <w:rFonts w:cs="B Nazanin"/>
          <w:b/>
          <w:bCs/>
          <w:sz w:val="48"/>
          <w:szCs w:val="48"/>
          <w:rtl/>
        </w:rPr>
        <w:t>تخصصی</w:t>
      </w:r>
      <w:r>
        <w:rPr>
          <w:rFonts w:asciiTheme="minorHAnsi" w:hAnsiTheme="minorHAnsi"/>
          <w:b/>
          <w:sz w:val="48"/>
        </w:rPr>
        <w:t xml:space="preserve"> </w:t>
      </w:r>
      <w:r>
        <w:rPr>
          <w:b/>
          <w:sz w:val="48"/>
        </w:rPr>
        <w:t xml:space="preserve"> </w:t>
      </w:r>
      <w:r>
        <w:rPr>
          <w:rFonts w:cs="B Nazanin"/>
          <w:b/>
          <w:bCs/>
          <w:sz w:val="48"/>
          <w:szCs w:val="48"/>
          <w:rtl/>
        </w:rPr>
        <w:t>وایب</w:t>
      </w:r>
      <w:r>
        <w:rPr>
          <w:b/>
          <w:sz w:val="48"/>
        </w:rPr>
        <w:t xml:space="preserve"> </w:t>
      </w:r>
      <w:r>
        <w:rPr>
          <w:rFonts w:cs="B Nazanin"/>
          <w:b/>
          <w:bCs/>
          <w:sz w:val="48"/>
          <w:szCs w:val="48"/>
          <w:rtl/>
        </w:rPr>
        <w:t>کدینگ</w:t>
      </w:r>
      <w:r w:rsidR="00721EAE">
        <w:rPr>
          <w:rFonts w:hint="cs"/>
          <w:b/>
          <w:sz w:val="48"/>
          <w:rtl/>
        </w:rPr>
        <w:t xml:space="preserve">                                         </w:t>
      </w:r>
      <w:r>
        <w:rPr>
          <w:rFonts w:hint="cs"/>
          <w:b/>
          <w:sz w:val="48"/>
          <w:rtl/>
        </w:rPr>
        <w:t xml:space="preserve"> </w:t>
      </w:r>
      <w:r w:rsidRPr="00F63B33">
        <w:rPr>
          <w:rFonts w:ascii="Constantia" w:hAnsi="Constantia"/>
          <w:b/>
          <w:sz w:val="48"/>
        </w:rPr>
        <w:t>(Vibe Coding)</w:t>
      </w:r>
    </w:p>
    <w:p w:rsidR="00023032" w:rsidRDefault="00F63B33" w:rsidP="00F63B33">
      <w:pPr>
        <w:bidi/>
        <w:ind w:left="720"/>
      </w:pPr>
      <w:r>
        <w:rPr>
          <w:rFonts w:cs="B Nazanin"/>
          <w:b/>
          <w:bCs/>
          <w:sz w:val="48"/>
          <w:szCs w:val="48"/>
          <w:rtl/>
        </w:rPr>
        <w:t>رویکردی</w:t>
      </w:r>
      <w:r>
        <w:rPr>
          <w:b/>
          <w:sz w:val="48"/>
        </w:rPr>
        <w:t xml:space="preserve"> </w:t>
      </w:r>
      <w:r>
        <w:rPr>
          <w:rFonts w:cs="B Nazanin"/>
          <w:b/>
          <w:bCs/>
          <w:sz w:val="48"/>
          <w:szCs w:val="48"/>
          <w:rtl/>
        </w:rPr>
        <w:t>خلاقانه</w:t>
      </w:r>
      <w:r>
        <w:rPr>
          <w:b/>
          <w:sz w:val="48"/>
        </w:rPr>
        <w:t xml:space="preserve"> </w:t>
      </w:r>
      <w:r>
        <w:rPr>
          <w:rFonts w:cs="B Nazanin"/>
          <w:b/>
          <w:bCs/>
          <w:sz w:val="48"/>
          <w:szCs w:val="48"/>
          <w:rtl/>
        </w:rPr>
        <w:t>برای</w:t>
      </w:r>
      <w:r>
        <w:rPr>
          <w:b/>
          <w:sz w:val="48"/>
        </w:rPr>
        <w:t xml:space="preserve"> </w:t>
      </w:r>
      <w:r>
        <w:rPr>
          <w:rFonts w:cs="B Nazanin"/>
          <w:b/>
          <w:bCs/>
          <w:sz w:val="48"/>
          <w:szCs w:val="48"/>
          <w:rtl/>
        </w:rPr>
        <w:t>توسعه</w:t>
      </w:r>
      <w:r>
        <w:rPr>
          <w:b/>
          <w:sz w:val="48"/>
        </w:rPr>
        <w:t xml:space="preserve"> </w:t>
      </w:r>
      <w:r>
        <w:rPr>
          <w:rFonts w:cs="B Nazanin"/>
          <w:b/>
          <w:bCs/>
          <w:sz w:val="48"/>
          <w:szCs w:val="48"/>
          <w:rtl/>
        </w:rPr>
        <w:t>نرم</w:t>
      </w:r>
      <w:r>
        <w:rPr>
          <w:b/>
          <w:sz w:val="48"/>
        </w:rPr>
        <w:t>‌</w:t>
      </w:r>
      <w:r>
        <w:rPr>
          <w:rFonts w:cs="B Nazanin"/>
          <w:b/>
          <w:bCs/>
          <w:sz w:val="48"/>
          <w:szCs w:val="48"/>
          <w:rtl/>
        </w:rPr>
        <w:t>افزار</w:t>
      </w:r>
    </w:p>
    <w:p w:rsidR="00023032" w:rsidRDefault="00023032" w:rsidP="00F63B33">
      <w:pPr>
        <w:bidi/>
      </w:pPr>
    </w:p>
    <w:p w:rsidR="00F63B33" w:rsidRDefault="00F63B33" w:rsidP="00F63B33">
      <w:pPr>
        <w:bidi/>
      </w:pPr>
    </w:p>
    <w:p w:rsidR="00F63B33" w:rsidRDefault="00F63B33" w:rsidP="00F63B33">
      <w:pPr>
        <w:bidi/>
      </w:pPr>
    </w:p>
    <w:p w:rsidR="00F63B33" w:rsidRDefault="00F63B33" w:rsidP="00F63B33">
      <w:pPr>
        <w:bidi/>
      </w:pPr>
    </w:p>
    <w:p w:rsidR="00F63B33" w:rsidRDefault="00F63B33" w:rsidP="00F63B33">
      <w:pPr>
        <w:bidi/>
      </w:pPr>
    </w:p>
    <w:p w:rsidR="00F63B33" w:rsidRDefault="00F63B33" w:rsidP="00F63B33">
      <w:pPr>
        <w:bidi/>
      </w:pPr>
    </w:p>
    <w:p w:rsidR="00F63B33" w:rsidRDefault="00F63B33" w:rsidP="00F63B33">
      <w:pPr>
        <w:bidi/>
      </w:pPr>
    </w:p>
    <w:p w:rsidR="00F63B33" w:rsidRDefault="00F63B33" w:rsidP="00F63B33">
      <w:pPr>
        <w:bidi/>
      </w:pPr>
    </w:p>
    <w:p w:rsidR="00F63B33" w:rsidRDefault="00F63B33" w:rsidP="00F63B33">
      <w:pPr>
        <w:bidi/>
      </w:pPr>
    </w:p>
    <w:p w:rsidR="00F63B33" w:rsidRPr="00F63B33" w:rsidRDefault="00F63B33" w:rsidP="00F63B33">
      <w:pPr>
        <w:bidi/>
        <w:rPr>
          <w:rFonts w:asciiTheme="minorHAnsi" w:hAnsiTheme="minorHAnsi" w:hint="cs"/>
          <w:lang w:bidi="fa-IR"/>
        </w:rPr>
      </w:pPr>
    </w:p>
    <w:p w:rsidR="00023032" w:rsidRDefault="00F63B33" w:rsidP="00F63B33">
      <w:pPr>
        <w:pStyle w:val="Heading1"/>
        <w:bidi/>
        <w:ind w:left="720"/>
      </w:pPr>
      <w:r>
        <w:rPr>
          <w:rFonts w:cs="Times New Roman"/>
          <w:rtl/>
        </w:rPr>
        <w:lastRenderedPageBreak/>
        <w:t>چکیده</w:t>
      </w:r>
    </w:p>
    <w:p w:rsidR="00023032" w:rsidRDefault="00F63B33" w:rsidP="00F63B33">
      <w:pPr>
        <w:bidi/>
        <w:spacing w:after="120" w:line="240" w:lineRule="auto"/>
        <w:ind w:left="720"/>
      </w:pPr>
      <w:r>
        <w:rPr>
          <w:rFonts w:cs="B Nazanin" w:hint="cs"/>
          <w:szCs w:val="28"/>
          <w:rtl/>
          <w:lang w:bidi="fa-IR"/>
        </w:rPr>
        <w:t xml:space="preserve">( </w:t>
      </w:r>
      <w:r>
        <w:rPr>
          <w:rFonts w:cs="B Nazanin"/>
          <w:szCs w:val="28"/>
          <w:rtl/>
        </w:rPr>
        <w:t>وایب</w:t>
      </w:r>
      <w:r>
        <w:t xml:space="preserve"> </w:t>
      </w:r>
      <w:r>
        <w:rPr>
          <w:rFonts w:cs="B Nazanin"/>
          <w:szCs w:val="28"/>
          <w:rtl/>
        </w:rPr>
        <w:t>کدینگ</w:t>
      </w:r>
      <w:r>
        <w:t xml:space="preserve">( </w:t>
      </w:r>
      <w:r>
        <w:rPr>
          <w:rFonts w:cs="B Nazanin"/>
          <w:szCs w:val="28"/>
          <w:rtl/>
        </w:rPr>
        <w:t>رویکردی</w:t>
      </w:r>
      <w:r>
        <w:t xml:space="preserve"> </w:t>
      </w:r>
      <w:r>
        <w:rPr>
          <w:rFonts w:cs="B Nazanin"/>
          <w:szCs w:val="28"/>
          <w:rtl/>
        </w:rPr>
        <w:t>نوظهور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غیررسمی</w:t>
      </w:r>
      <w:r>
        <w:t xml:space="preserve">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برنامه</w:t>
      </w:r>
      <w:r>
        <w:t>‌</w:t>
      </w:r>
      <w:r>
        <w:rPr>
          <w:rFonts w:cs="B Nazanin"/>
          <w:szCs w:val="28"/>
          <w:rtl/>
        </w:rPr>
        <w:t>نویسی</w:t>
      </w:r>
      <w:r>
        <w:t xml:space="preserve"> </w:t>
      </w:r>
      <w:r>
        <w:rPr>
          <w:rFonts w:cs="B Nazanin"/>
          <w:szCs w:val="28"/>
          <w:rtl/>
        </w:rPr>
        <w:t>است</w:t>
      </w:r>
      <w:r>
        <w:t xml:space="preserve"> </w:t>
      </w:r>
      <w:r>
        <w:rPr>
          <w:rFonts w:cs="B Nazanin"/>
          <w:szCs w:val="28"/>
          <w:rtl/>
        </w:rPr>
        <w:t>که</w:t>
      </w:r>
      <w:r>
        <w:t xml:space="preserve"> </w:t>
      </w:r>
      <w:r>
        <w:rPr>
          <w:rFonts w:cs="B Nazanin"/>
          <w:szCs w:val="28"/>
          <w:rtl/>
        </w:rPr>
        <w:t>بر</w:t>
      </w:r>
      <w:r>
        <w:t xml:space="preserve"> </w:t>
      </w:r>
      <w:r>
        <w:rPr>
          <w:rFonts w:cs="B Nazanin"/>
          <w:szCs w:val="28"/>
          <w:rtl/>
        </w:rPr>
        <w:t>تجربه</w:t>
      </w:r>
      <w:r>
        <w:t xml:space="preserve"> </w:t>
      </w:r>
      <w:r>
        <w:rPr>
          <w:rFonts w:cs="B Nazanin"/>
          <w:szCs w:val="28"/>
          <w:rtl/>
        </w:rPr>
        <w:t>مثبت</w:t>
      </w:r>
      <w:r>
        <w:t xml:space="preserve"> </w:t>
      </w:r>
      <w:r>
        <w:rPr>
          <w:rFonts w:cs="B Nazanin"/>
          <w:szCs w:val="28"/>
          <w:rtl/>
        </w:rPr>
        <w:t>توسعه</w:t>
      </w:r>
      <w:r>
        <w:t>‌</w:t>
      </w:r>
      <w:r>
        <w:rPr>
          <w:rFonts w:cs="B Nazanin"/>
          <w:szCs w:val="28"/>
          <w:rtl/>
        </w:rPr>
        <w:t>دهنده،</w:t>
      </w:r>
      <w:r>
        <w:t xml:space="preserve"> </w:t>
      </w:r>
      <w:r>
        <w:br/>
      </w:r>
      <w:r>
        <w:rPr>
          <w:rFonts w:cs="B Nazanin"/>
          <w:szCs w:val="28"/>
          <w:rtl/>
        </w:rPr>
        <w:t>تعامل</w:t>
      </w:r>
      <w:r>
        <w:t xml:space="preserve"> </w:t>
      </w:r>
      <w:r>
        <w:rPr>
          <w:rFonts w:cs="B Nazanin"/>
          <w:szCs w:val="28"/>
          <w:rtl/>
        </w:rPr>
        <w:t>تیمی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جریان</w:t>
      </w:r>
      <w:r>
        <w:t xml:space="preserve"> </w:t>
      </w:r>
      <w:r>
        <w:rPr>
          <w:rFonts w:cs="B Nazanin"/>
          <w:szCs w:val="28"/>
          <w:rtl/>
        </w:rPr>
        <w:t>ذهنی</w:t>
      </w:r>
      <w:r>
        <w:t xml:space="preserve"> (</w:t>
      </w:r>
      <w:r w:rsidRPr="00F63B33">
        <w:rPr>
          <w:rFonts w:ascii="Constantia" w:hAnsi="Constantia"/>
        </w:rPr>
        <w:t>Flow</w:t>
      </w:r>
      <w:r>
        <w:t xml:space="preserve">)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حین</w:t>
      </w:r>
      <w:r>
        <w:t xml:space="preserve"> </w:t>
      </w:r>
      <w:r>
        <w:rPr>
          <w:rFonts w:cs="B Nazanin"/>
          <w:szCs w:val="28"/>
          <w:rtl/>
        </w:rPr>
        <w:t>کدنویسی</w:t>
      </w:r>
      <w:r>
        <w:t xml:space="preserve"> </w:t>
      </w:r>
      <w:r>
        <w:rPr>
          <w:rFonts w:cs="B Nazanin"/>
          <w:szCs w:val="28"/>
          <w:rtl/>
        </w:rPr>
        <w:t>تأکید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کند</w:t>
      </w:r>
      <w:r>
        <w:t xml:space="preserve">. </w:t>
      </w:r>
      <w:r>
        <w:rPr>
          <w:rFonts w:cs="B Nazanin"/>
          <w:szCs w:val="28"/>
          <w:rtl/>
        </w:rPr>
        <w:t>این</w:t>
      </w:r>
      <w:r>
        <w:t xml:space="preserve"> </w:t>
      </w:r>
      <w:r>
        <w:rPr>
          <w:rFonts w:cs="B Nazanin"/>
          <w:szCs w:val="28"/>
          <w:rtl/>
        </w:rPr>
        <w:t>مقاله</w:t>
      </w:r>
      <w:r>
        <w:t xml:space="preserve"> </w:t>
      </w:r>
      <w:r>
        <w:rPr>
          <w:rFonts w:cs="B Nazanin"/>
          <w:szCs w:val="28"/>
          <w:rtl/>
        </w:rPr>
        <w:t>با</w:t>
      </w:r>
      <w:r>
        <w:t xml:space="preserve"> </w:t>
      </w:r>
      <w:r>
        <w:rPr>
          <w:rFonts w:cs="B Nazanin"/>
          <w:szCs w:val="28"/>
          <w:rtl/>
        </w:rPr>
        <w:t>ارائه</w:t>
      </w:r>
      <w:r>
        <w:t xml:space="preserve"> </w:t>
      </w:r>
      <w:r>
        <w:rPr>
          <w:rFonts w:cs="B Nazanin"/>
          <w:szCs w:val="28"/>
          <w:rtl/>
        </w:rPr>
        <w:t>تعریفی</w:t>
      </w:r>
      <w:r>
        <w:t xml:space="preserve"> </w:t>
      </w:r>
      <w:r>
        <w:rPr>
          <w:rFonts w:cs="B Nazanin"/>
          <w:szCs w:val="28"/>
          <w:rtl/>
        </w:rPr>
        <w:t>عملیاتی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وایب</w:t>
      </w:r>
      <w:r>
        <w:t xml:space="preserve"> </w:t>
      </w:r>
      <w:r>
        <w:rPr>
          <w:rFonts w:cs="B Nazanin"/>
          <w:szCs w:val="28"/>
          <w:rtl/>
        </w:rPr>
        <w:t>کدینگ،</w:t>
      </w:r>
      <w:r>
        <w:t xml:space="preserve"> </w:t>
      </w:r>
      <w:r>
        <w:br/>
      </w:r>
      <w:r>
        <w:rPr>
          <w:rFonts w:cs="B Nazanin"/>
          <w:szCs w:val="28"/>
          <w:rtl/>
        </w:rPr>
        <w:t>تبیین</w:t>
      </w:r>
      <w:r>
        <w:t xml:space="preserve"> </w:t>
      </w:r>
      <w:r>
        <w:rPr>
          <w:rFonts w:cs="B Nazanin"/>
          <w:szCs w:val="28"/>
          <w:rtl/>
        </w:rPr>
        <w:t>اصول</w:t>
      </w:r>
      <w:r>
        <w:t xml:space="preserve"> </w:t>
      </w:r>
      <w:r>
        <w:rPr>
          <w:rFonts w:cs="B Nazanin"/>
          <w:szCs w:val="28"/>
          <w:rtl/>
        </w:rPr>
        <w:t>بنیادین،</w:t>
      </w:r>
      <w:r>
        <w:t xml:space="preserve"> </w:t>
      </w:r>
      <w:r>
        <w:rPr>
          <w:rFonts w:cs="B Nazanin"/>
          <w:szCs w:val="28"/>
          <w:rtl/>
        </w:rPr>
        <w:t>تشریح</w:t>
      </w:r>
      <w:r>
        <w:t xml:space="preserve"> </w:t>
      </w:r>
      <w:r>
        <w:rPr>
          <w:rFonts w:cs="B Nazanin"/>
          <w:szCs w:val="28"/>
          <w:rtl/>
        </w:rPr>
        <w:t>مزایا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ریسک</w:t>
      </w:r>
      <w:r>
        <w:t>‌</w:t>
      </w:r>
      <w:r>
        <w:rPr>
          <w:rFonts w:cs="B Nazanin"/>
          <w:szCs w:val="28"/>
          <w:rtl/>
        </w:rPr>
        <w:t>ها،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پیشنهاد</w:t>
      </w:r>
      <w:r>
        <w:t xml:space="preserve"> </w:t>
      </w:r>
      <w:r>
        <w:rPr>
          <w:rFonts w:cs="B Nazanin"/>
          <w:szCs w:val="28"/>
          <w:rtl/>
        </w:rPr>
        <w:t>چارچوب</w:t>
      </w:r>
      <w:r>
        <w:t xml:space="preserve"> </w:t>
      </w:r>
      <w:r>
        <w:rPr>
          <w:rFonts w:cs="B Nazanin"/>
          <w:szCs w:val="28"/>
          <w:rtl/>
        </w:rPr>
        <w:t>اجرایی</w:t>
      </w:r>
      <w:r>
        <w:t xml:space="preserve"> </w:t>
      </w:r>
      <w:r>
        <w:rPr>
          <w:rFonts w:cs="B Nazanin"/>
          <w:szCs w:val="28"/>
          <w:rtl/>
        </w:rPr>
        <w:t>۳۰</w:t>
      </w:r>
      <w:r>
        <w:t>-</w:t>
      </w:r>
      <w:r>
        <w:rPr>
          <w:rFonts w:cs="B Nazanin"/>
          <w:szCs w:val="28"/>
          <w:rtl/>
        </w:rPr>
        <w:t>۶۰</w:t>
      </w:r>
      <w:r>
        <w:t>-</w:t>
      </w:r>
      <w:r>
        <w:rPr>
          <w:rFonts w:cs="B Nazanin"/>
          <w:szCs w:val="28"/>
          <w:rtl/>
        </w:rPr>
        <w:t>۹۰</w:t>
      </w:r>
      <w:r>
        <w:t xml:space="preserve"> </w:t>
      </w:r>
      <w:r>
        <w:rPr>
          <w:rFonts w:cs="B Nazanin"/>
          <w:szCs w:val="28"/>
          <w:rtl/>
        </w:rPr>
        <w:t>روزه،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مدیران</w:t>
      </w:r>
      <w:r>
        <w:t xml:space="preserve"> </w:t>
      </w:r>
      <w:r>
        <w:rPr>
          <w:rFonts w:cs="B Nazanin"/>
          <w:szCs w:val="28"/>
          <w:rtl/>
        </w:rPr>
        <w:t>محصول،</w:t>
      </w:r>
      <w:r>
        <w:t xml:space="preserve"> </w:t>
      </w:r>
      <w:r>
        <w:br/>
      </w:r>
      <w:r>
        <w:rPr>
          <w:rFonts w:cs="B Nazanin"/>
          <w:szCs w:val="28"/>
          <w:rtl/>
        </w:rPr>
        <w:t>رهبران</w:t>
      </w:r>
      <w:r>
        <w:t xml:space="preserve"> </w:t>
      </w:r>
      <w:r>
        <w:rPr>
          <w:rFonts w:cs="B Nazanin"/>
          <w:szCs w:val="28"/>
          <w:rtl/>
        </w:rPr>
        <w:t>تیم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توسعه</w:t>
      </w:r>
      <w:r>
        <w:t>‌</w:t>
      </w:r>
      <w:r>
        <w:rPr>
          <w:rFonts w:cs="B Nazanin"/>
          <w:szCs w:val="28"/>
          <w:rtl/>
        </w:rPr>
        <w:t>دهندگان</w:t>
      </w:r>
      <w:r>
        <w:t xml:space="preserve"> </w:t>
      </w:r>
      <w:r>
        <w:rPr>
          <w:rFonts w:cs="B Nazanin"/>
          <w:szCs w:val="28"/>
          <w:rtl/>
        </w:rPr>
        <w:t>کمک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کند</w:t>
      </w:r>
      <w:r>
        <w:t xml:space="preserve"> </w:t>
      </w:r>
      <w:r>
        <w:rPr>
          <w:rFonts w:cs="B Nazanin"/>
          <w:szCs w:val="28"/>
          <w:rtl/>
        </w:rPr>
        <w:t>این</w:t>
      </w:r>
      <w:r>
        <w:t xml:space="preserve"> </w:t>
      </w:r>
      <w:r>
        <w:rPr>
          <w:rFonts w:cs="B Nazanin"/>
          <w:szCs w:val="28"/>
          <w:rtl/>
        </w:rPr>
        <w:t>رویکرد</w:t>
      </w:r>
      <w:r>
        <w:t xml:space="preserve"> </w:t>
      </w:r>
      <w:r>
        <w:rPr>
          <w:rFonts w:cs="B Nazanin"/>
          <w:szCs w:val="28"/>
          <w:rtl/>
        </w:rPr>
        <w:t>را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شکلی</w:t>
      </w:r>
      <w:r>
        <w:t xml:space="preserve"> </w:t>
      </w:r>
      <w:r>
        <w:rPr>
          <w:rFonts w:cs="B Nazanin"/>
          <w:szCs w:val="28"/>
          <w:rtl/>
        </w:rPr>
        <w:t>سنجش</w:t>
      </w:r>
      <w:r>
        <w:t>‌</w:t>
      </w:r>
      <w:r>
        <w:rPr>
          <w:rFonts w:cs="B Nazanin"/>
          <w:szCs w:val="28"/>
          <w:rtl/>
        </w:rPr>
        <w:t>پذیر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هم</w:t>
      </w:r>
      <w:r>
        <w:t>‌</w:t>
      </w:r>
      <w:r>
        <w:rPr>
          <w:rFonts w:cs="B Nazanin"/>
          <w:szCs w:val="28"/>
          <w:rtl/>
        </w:rPr>
        <w:t>راستا</w:t>
      </w:r>
      <w:r>
        <w:t xml:space="preserve"> </w:t>
      </w:r>
      <w:r>
        <w:rPr>
          <w:rFonts w:cs="B Nazanin"/>
          <w:szCs w:val="28"/>
          <w:rtl/>
        </w:rPr>
        <w:t>با</w:t>
      </w:r>
      <w:r>
        <w:t xml:space="preserve"> </w:t>
      </w:r>
      <w:r>
        <w:rPr>
          <w:rFonts w:cs="B Nazanin"/>
          <w:szCs w:val="28"/>
          <w:rtl/>
        </w:rPr>
        <w:t>اهداف</w:t>
      </w:r>
      <w:r>
        <w:t xml:space="preserve"> </w:t>
      </w:r>
      <w:r>
        <w:rPr>
          <w:rFonts w:cs="B Nazanin"/>
          <w:szCs w:val="28"/>
          <w:rtl/>
        </w:rPr>
        <w:t>کسب</w:t>
      </w:r>
      <w:r>
        <w:t>‌</w:t>
      </w:r>
      <w:r>
        <w:rPr>
          <w:rFonts w:cs="B Nazanin"/>
          <w:szCs w:val="28"/>
          <w:rtl/>
        </w:rPr>
        <w:t>وکار</w:t>
      </w:r>
      <w:r>
        <w:t xml:space="preserve"> </w:t>
      </w:r>
      <w:r>
        <w:rPr>
          <w:rFonts w:cs="B Nazanin"/>
          <w:szCs w:val="28"/>
          <w:rtl/>
        </w:rPr>
        <w:t>پیاده</w:t>
      </w:r>
      <w:r>
        <w:t>‌</w:t>
      </w:r>
      <w:r>
        <w:rPr>
          <w:rFonts w:cs="B Nazanin"/>
          <w:szCs w:val="28"/>
          <w:rtl/>
        </w:rPr>
        <w:t>سازی</w:t>
      </w:r>
      <w:r>
        <w:t xml:space="preserve"> </w:t>
      </w:r>
      <w:r>
        <w:rPr>
          <w:rFonts w:cs="B Nazanin"/>
          <w:szCs w:val="28"/>
          <w:rtl/>
        </w:rPr>
        <w:t>کنند</w:t>
      </w:r>
      <w:r>
        <w:t xml:space="preserve">. </w:t>
      </w:r>
      <w:r>
        <w:br/>
      </w:r>
      <w:r>
        <w:rPr>
          <w:rFonts w:cs="B Nazanin"/>
          <w:szCs w:val="28"/>
          <w:rtl/>
        </w:rPr>
        <w:t>همچنین</w:t>
      </w:r>
      <w:r>
        <w:t xml:space="preserve"> </w:t>
      </w:r>
      <w:r>
        <w:rPr>
          <w:rFonts w:cs="B Nazanin"/>
          <w:szCs w:val="28"/>
          <w:rtl/>
        </w:rPr>
        <w:t>نمونه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کاربردی،</w:t>
      </w:r>
      <w:r>
        <w:t xml:space="preserve"> </w:t>
      </w:r>
      <w:r>
        <w:rPr>
          <w:rFonts w:cs="B Nazanin"/>
          <w:szCs w:val="28"/>
          <w:rtl/>
        </w:rPr>
        <w:t>چک</w:t>
      </w:r>
      <w:r>
        <w:t>‌</w:t>
      </w:r>
      <w:r>
        <w:rPr>
          <w:rFonts w:cs="B Nazanin"/>
          <w:szCs w:val="28"/>
          <w:rtl/>
        </w:rPr>
        <w:t>لیست</w:t>
      </w:r>
      <w:r>
        <w:t>‌</w:t>
      </w:r>
      <w:r>
        <w:rPr>
          <w:rFonts w:cs="B Nazanin"/>
          <w:szCs w:val="28"/>
          <w:rtl/>
        </w:rPr>
        <w:t>ها،</w:t>
      </w:r>
      <w:r>
        <w:t xml:space="preserve"> </w:t>
      </w:r>
      <w:r>
        <w:rPr>
          <w:rFonts w:cs="B Nazanin"/>
          <w:szCs w:val="28"/>
          <w:rtl/>
        </w:rPr>
        <w:t>شاخص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کلیدی</w:t>
      </w:r>
      <w:r>
        <w:t xml:space="preserve"> </w:t>
      </w:r>
      <w:r>
        <w:rPr>
          <w:rFonts w:cs="B Nazanin"/>
          <w:szCs w:val="28"/>
          <w:rtl/>
        </w:rPr>
        <w:t>عملکرد</w:t>
      </w:r>
      <w:r>
        <w:t xml:space="preserve"> (</w:t>
      </w:r>
      <w:r w:rsidRPr="00F63B33">
        <w:rPr>
          <w:rFonts w:ascii="Constantia" w:hAnsi="Constantia"/>
        </w:rPr>
        <w:t>KPI</w:t>
      </w:r>
      <w:r>
        <w:t xml:space="preserve">)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الگوهای</w:t>
      </w:r>
      <w:r>
        <w:t xml:space="preserve"> </w:t>
      </w:r>
      <w:r>
        <w:rPr>
          <w:rFonts w:cs="B Nazanin"/>
          <w:szCs w:val="28"/>
          <w:rtl/>
        </w:rPr>
        <w:t>جلسه</w:t>
      </w:r>
      <w:r>
        <w:t xml:space="preserve"> </w:t>
      </w:r>
      <w:r>
        <w:rPr>
          <w:rFonts w:cs="B Nazanin"/>
          <w:szCs w:val="28"/>
          <w:rtl/>
        </w:rPr>
        <w:t>برای</w:t>
      </w:r>
      <w:r>
        <w:t xml:space="preserve"> </w:t>
      </w:r>
      <w:r>
        <w:rPr>
          <w:rFonts w:cs="B Nazanin"/>
          <w:szCs w:val="28"/>
          <w:rtl/>
        </w:rPr>
        <w:t>بهره</w:t>
      </w:r>
      <w:r>
        <w:t>‌</w:t>
      </w:r>
      <w:r>
        <w:rPr>
          <w:rFonts w:cs="B Nazanin"/>
          <w:szCs w:val="28"/>
          <w:rtl/>
        </w:rPr>
        <w:t>گیری</w:t>
      </w:r>
      <w:r>
        <w:t xml:space="preserve"> </w:t>
      </w:r>
      <w:r>
        <w:rPr>
          <w:rFonts w:cs="B Nazanin"/>
          <w:szCs w:val="28"/>
          <w:rtl/>
        </w:rPr>
        <w:t>حرفه</w:t>
      </w:r>
      <w:r>
        <w:t>‌</w:t>
      </w:r>
      <w:r>
        <w:rPr>
          <w:rFonts w:cs="B Nazanin"/>
          <w:szCs w:val="28"/>
          <w:rtl/>
        </w:rPr>
        <w:t>ای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این</w:t>
      </w:r>
      <w:r>
        <w:t xml:space="preserve"> </w:t>
      </w:r>
      <w:r>
        <w:rPr>
          <w:rFonts w:cs="B Nazanin"/>
          <w:szCs w:val="28"/>
          <w:rtl/>
        </w:rPr>
        <w:t>رویکرد</w:t>
      </w:r>
      <w:r>
        <w:t xml:space="preserve"> </w:t>
      </w:r>
      <w:r>
        <w:rPr>
          <w:rFonts w:cs="B Nazanin"/>
          <w:szCs w:val="28"/>
          <w:rtl/>
        </w:rPr>
        <w:t>ارائه</w:t>
      </w:r>
      <w:r>
        <w:t xml:space="preserve"> </w:t>
      </w:r>
      <w:r>
        <w:rPr>
          <w:rFonts w:cs="B Nazanin"/>
          <w:szCs w:val="28"/>
          <w:rtl/>
        </w:rPr>
        <w:t>شده</w:t>
      </w:r>
      <w:r>
        <w:t xml:space="preserve"> </w:t>
      </w:r>
      <w:r>
        <w:rPr>
          <w:rFonts w:cs="B Nazanin"/>
          <w:szCs w:val="28"/>
          <w:rtl/>
        </w:rPr>
        <w:t>است</w:t>
      </w:r>
      <w:r>
        <w:t>.</w:t>
      </w:r>
    </w:p>
    <w:p w:rsidR="00023032" w:rsidRDefault="00F63B33" w:rsidP="00F63B33">
      <w:pPr>
        <w:pStyle w:val="Heading2"/>
        <w:bidi/>
        <w:ind w:left="720"/>
      </w:pPr>
      <w:r>
        <w:rPr>
          <w:rFonts w:cs="Times New Roman"/>
          <w:rtl/>
        </w:rPr>
        <w:t>کلمات</w:t>
      </w:r>
      <w:r>
        <w:t xml:space="preserve"> </w:t>
      </w:r>
      <w:r>
        <w:rPr>
          <w:rFonts w:cs="Times New Roman"/>
          <w:rtl/>
        </w:rPr>
        <w:t>کلیدی</w:t>
      </w:r>
    </w:p>
    <w:p w:rsidR="00023032" w:rsidRDefault="00F63B33" w:rsidP="00F63B33">
      <w:pPr>
        <w:bidi/>
        <w:spacing w:after="120" w:line="240" w:lineRule="auto"/>
        <w:ind w:left="720"/>
      </w:pPr>
      <w:r>
        <w:rPr>
          <w:rFonts w:cs="B Nazanin"/>
          <w:sz w:val="24"/>
          <w:szCs w:val="24"/>
          <w:rtl/>
        </w:rPr>
        <w:t>وایب</w:t>
      </w:r>
      <w:r>
        <w:rPr>
          <w:sz w:val="24"/>
        </w:rPr>
        <w:t xml:space="preserve"> </w:t>
      </w:r>
      <w:r>
        <w:rPr>
          <w:rFonts w:cs="B Nazanin"/>
          <w:sz w:val="24"/>
          <w:szCs w:val="24"/>
          <w:rtl/>
        </w:rPr>
        <w:t>کدینگ،</w:t>
      </w:r>
      <w:r>
        <w:rPr>
          <w:sz w:val="24"/>
        </w:rPr>
        <w:t xml:space="preserve"> </w:t>
      </w:r>
      <w:r>
        <w:rPr>
          <w:rFonts w:cs="B Nazanin"/>
          <w:sz w:val="24"/>
          <w:szCs w:val="24"/>
          <w:rtl/>
        </w:rPr>
        <w:t>جریان</w:t>
      </w:r>
      <w:r>
        <w:rPr>
          <w:sz w:val="24"/>
        </w:rPr>
        <w:t xml:space="preserve"> </w:t>
      </w:r>
      <w:r>
        <w:rPr>
          <w:rFonts w:cs="B Nazanin"/>
          <w:sz w:val="24"/>
          <w:szCs w:val="24"/>
          <w:rtl/>
        </w:rPr>
        <w:t>ذهنی،</w:t>
      </w:r>
      <w:r>
        <w:rPr>
          <w:sz w:val="24"/>
        </w:rPr>
        <w:t xml:space="preserve"> </w:t>
      </w:r>
      <w:r>
        <w:rPr>
          <w:rFonts w:cs="B Nazanin"/>
          <w:sz w:val="24"/>
          <w:szCs w:val="24"/>
          <w:rtl/>
        </w:rPr>
        <w:t>انگیزش</w:t>
      </w:r>
      <w:r>
        <w:rPr>
          <w:sz w:val="24"/>
        </w:rPr>
        <w:t xml:space="preserve"> </w:t>
      </w:r>
      <w:r>
        <w:rPr>
          <w:rFonts w:cs="B Nazanin"/>
          <w:sz w:val="24"/>
          <w:szCs w:val="24"/>
          <w:rtl/>
        </w:rPr>
        <w:t>درونی،</w:t>
      </w:r>
      <w:r>
        <w:rPr>
          <w:sz w:val="24"/>
        </w:rPr>
        <w:t xml:space="preserve"> </w:t>
      </w:r>
      <w:r>
        <w:rPr>
          <w:rFonts w:cs="B Nazanin"/>
          <w:sz w:val="24"/>
          <w:szCs w:val="24"/>
          <w:rtl/>
        </w:rPr>
        <w:t>همکاری</w:t>
      </w:r>
      <w:r>
        <w:rPr>
          <w:sz w:val="24"/>
        </w:rPr>
        <w:t xml:space="preserve"> </w:t>
      </w:r>
      <w:r>
        <w:rPr>
          <w:rFonts w:cs="B Nazanin"/>
          <w:sz w:val="24"/>
          <w:szCs w:val="24"/>
          <w:rtl/>
        </w:rPr>
        <w:t>تیمی،</w:t>
      </w:r>
      <w:r>
        <w:rPr>
          <w:sz w:val="24"/>
        </w:rPr>
        <w:t xml:space="preserve"> </w:t>
      </w:r>
      <w:r>
        <w:rPr>
          <w:rFonts w:cs="B Nazanin"/>
          <w:sz w:val="24"/>
          <w:szCs w:val="24"/>
          <w:rtl/>
        </w:rPr>
        <w:t>فرهنگ</w:t>
      </w:r>
      <w:r>
        <w:rPr>
          <w:sz w:val="24"/>
        </w:rPr>
        <w:t xml:space="preserve"> </w:t>
      </w:r>
      <w:r>
        <w:rPr>
          <w:rFonts w:cs="B Nazanin"/>
          <w:sz w:val="24"/>
          <w:szCs w:val="24"/>
          <w:rtl/>
        </w:rPr>
        <w:t>توسعه،</w:t>
      </w:r>
      <w:r>
        <w:rPr>
          <w:sz w:val="24"/>
        </w:rPr>
        <w:t xml:space="preserve"> </w:t>
      </w:r>
      <w:r w:rsidRPr="00F63B33">
        <w:rPr>
          <w:rFonts w:ascii="Constantia" w:hAnsi="Constantia"/>
          <w:sz w:val="24"/>
        </w:rPr>
        <w:t>AI Pair Programming</w:t>
      </w:r>
      <w:r>
        <w:rPr>
          <w:rFonts w:cs="B Nazanin"/>
          <w:sz w:val="24"/>
          <w:szCs w:val="24"/>
          <w:rtl/>
        </w:rPr>
        <w:t>،</w:t>
      </w:r>
      <w:r>
        <w:rPr>
          <w:sz w:val="24"/>
        </w:rPr>
        <w:t xml:space="preserve"> </w:t>
      </w:r>
      <w:r>
        <w:rPr>
          <w:rFonts w:cs="B Nazanin"/>
          <w:sz w:val="24"/>
          <w:szCs w:val="24"/>
          <w:rtl/>
        </w:rPr>
        <w:t>آموزش</w:t>
      </w:r>
      <w:r>
        <w:rPr>
          <w:sz w:val="24"/>
        </w:rPr>
        <w:t xml:space="preserve"> </w:t>
      </w:r>
      <w:r>
        <w:rPr>
          <w:rFonts w:cs="B Nazanin"/>
          <w:sz w:val="24"/>
          <w:szCs w:val="24"/>
          <w:rtl/>
        </w:rPr>
        <w:t>برنامه</w:t>
      </w:r>
      <w:r>
        <w:rPr>
          <w:sz w:val="24"/>
        </w:rPr>
        <w:t>‌</w:t>
      </w:r>
      <w:r>
        <w:rPr>
          <w:rFonts w:cs="B Nazanin"/>
          <w:sz w:val="24"/>
          <w:szCs w:val="24"/>
          <w:rtl/>
        </w:rPr>
        <w:t>نویسی،</w:t>
      </w:r>
      <w:r>
        <w:rPr>
          <w:sz w:val="24"/>
        </w:rPr>
        <w:t xml:space="preserve"> </w:t>
      </w:r>
      <w:r>
        <w:rPr>
          <w:rFonts w:cs="B Nazanin"/>
          <w:sz w:val="24"/>
          <w:szCs w:val="24"/>
          <w:rtl/>
        </w:rPr>
        <w:t>بهره</w:t>
      </w:r>
      <w:r>
        <w:rPr>
          <w:sz w:val="24"/>
        </w:rPr>
        <w:t>‌</w:t>
      </w:r>
      <w:r>
        <w:rPr>
          <w:rFonts w:cs="B Nazanin"/>
          <w:sz w:val="24"/>
          <w:szCs w:val="24"/>
          <w:rtl/>
        </w:rPr>
        <w:t>وری</w:t>
      </w:r>
      <w:r>
        <w:rPr>
          <w:sz w:val="24"/>
        </w:rPr>
        <w:t xml:space="preserve"> </w:t>
      </w:r>
      <w:r>
        <w:rPr>
          <w:rFonts w:cs="B Nazanin"/>
          <w:sz w:val="24"/>
          <w:szCs w:val="24"/>
          <w:rtl/>
        </w:rPr>
        <w:t>خلاق</w:t>
      </w:r>
      <w:r>
        <w:rPr>
          <w:sz w:val="24"/>
        </w:rPr>
        <w:t>.</w:t>
      </w:r>
    </w:p>
    <w:p w:rsidR="00023032" w:rsidRDefault="00F63B33" w:rsidP="00255768">
      <w:pPr>
        <w:pStyle w:val="Heading1"/>
        <w:bidi/>
        <w:ind w:left="720"/>
      </w:pPr>
      <w:r>
        <w:rPr>
          <w:rFonts w:cs="Times New Roman"/>
          <w:rtl/>
        </w:rPr>
        <w:t>۱</w:t>
      </w:r>
      <w:r w:rsidR="00255768">
        <w:rPr>
          <w:rFonts w:hint="cs"/>
          <w:rtl/>
        </w:rPr>
        <w:t>.</w:t>
      </w:r>
      <w:r>
        <w:t xml:space="preserve"> </w:t>
      </w:r>
      <w:r>
        <w:rPr>
          <w:rFonts w:cs="Times New Roman"/>
          <w:rtl/>
        </w:rPr>
        <w:t>مقدمه</w:t>
      </w:r>
    </w:p>
    <w:p w:rsidR="00F63B33" w:rsidRDefault="00F63B33" w:rsidP="00F63B33">
      <w:pPr>
        <w:bidi/>
        <w:spacing w:after="120" w:line="240" w:lineRule="auto"/>
        <w:ind w:left="720"/>
        <w:rPr>
          <w:rFonts w:cs="B Nazanin"/>
          <w:szCs w:val="28"/>
          <w:rtl/>
        </w:rPr>
      </w:pP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دهه</w:t>
      </w:r>
      <w:r>
        <w:t>‌</w:t>
      </w:r>
      <w:r>
        <w:rPr>
          <w:rFonts w:cs="B Nazanin"/>
          <w:szCs w:val="28"/>
          <w:rtl/>
        </w:rPr>
        <w:t>ی</w:t>
      </w:r>
      <w:r>
        <w:t xml:space="preserve"> </w:t>
      </w:r>
      <w:r>
        <w:rPr>
          <w:rFonts w:cs="B Nazanin"/>
          <w:szCs w:val="28"/>
          <w:rtl/>
        </w:rPr>
        <w:t>اخیر،</w:t>
      </w:r>
      <w:r>
        <w:t xml:space="preserve"> </w:t>
      </w:r>
      <w:r>
        <w:rPr>
          <w:rFonts w:cs="B Nazanin"/>
          <w:szCs w:val="28"/>
          <w:rtl/>
        </w:rPr>
        <w:t>توسعه</w:t>
      </w:r>
      <w:r>
        <w:t xml:space="preserve"> </w:t>
      </w:r>
      <w:r>
        <w:rPr>
          <w:rFonts w:cs="B Nazanin"/>
          <w:szCs w:val="28"/>
          <w:rtl/>
        </w:rPr>
        <w:t>نرم</w:t>
      </w:r>
      <w:r>
        <w:t>‌</w:t>
      </w:r>
      <w:r>
        <w:rPr>
          <w:rFonts w:cs="B Nazanin"/>
          <w:szCs w:val="28"/>
          <w:rtl/>
        </w:rPr>
        <w:t>افزار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یک</w:t>
      </w:r>
      <w:r>
        <w:t xml:space="preserve"> </w:t>
      </w:r>
      <w:r>
        <w:rPr>
          <w:rFonts w:cs="B Nazanin"/>
          <w:szCs w:val="28"/>
          <w:rtl/>
        </w:rPr>
        <w:t>فعالیت</w:t>
      </w:r>
      <w:r>
        <w:t xml:space="preserve"> </w:t>
      </w:r>
      <w:r>
        <w:rPr>
          <w:rFonts w:cs="B Nazanin"/>
          <w:szCs w:val="28"/>
          <w:rtl/>
        </w:rPr>
        <w:t>صرفاً</w:t>
      </w:r>
      <w:r>
        <w:t xml:space="preserve"> </w:t>
      </w:r>
      <w:r>
        <w:rPr>
          <w:rFonts w:cs="B Nazanin"/>
          <w:szCs w:val="28"/>
          <w:rtl/>
        </w:rPr>
        <w:t>فنی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فرآیندی</w:t>
      </w:r>
      <w:r>
        <w:t xml:space="preserve"> </w:t>
      </w:r>
      <w:r>
        <w:rPr>
          <w:rFonts w:cs="B Nazanin"/>
          <w:szCs w:val="28"/>
          <w:rtl/>
        </w:rPr>
        <w:t>عمیقاً</w:t>
      </w:r>
      <w:r>
        <w:t xml:space="preserve"> </w:t>
      </w:r>
      <w:r>
        <w:rPr>
          <w:rFonts w:cs="B Nazanin"/>
          <w:szCs w:val="28"/>
          <w:rtl/>
        </w:rPr>
        <w:t>انسانی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خلاقانه</w:t>
      </w:r>
      <w:r>
        <w:t xml:space="preserve"> </w:t>
      </w:r>
      <w:r>
        <w:rPr>
          <w:rFonts w:cs="B Nazanin"/>
          <w:szCs w:val="28"/>
          <w:rtl/>
        </w:rPr>
        <w:t>تبدیل</w:t>
      </w:r>
      <w:r>
        <w:t xml:space="preserve"> </w:t>
      </w:r>
      <w:r>
        <w:rPr>
          <w:rFonts w:cs="B Nazanin"/>
          <w:szCs w:val="28"/>
          <w:rtl/>
        </w:rPr>
        <w:t>شده</w:t>
      </w:r>
      <w:r>
        <w:t xml:space="preserve"> </w:t>
      </w:r>
      <w:r>
        <w:rPr>
          <w:rFonts w:cs="B Nazanin"/>
          <w:szCs w:val="28"/>
          <w:rtl/>
        </w:rPr>
        <w:t>است</w:t>
      </w:r>
      <w:r>
        <w:t xml:space="preserve">. </w:t>
      </w:r>
      <w:r>
        <w:br/>
      </w:r>
      <w:r>
        <w:rPr>
          <w:rFonts w:cs="B Nazanin"/>
          <w:szCs w:val="28"/>
          <w:rtl/>
        </w:rPr>
        <w:t>سنت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مهندسی</w:t>
      </w:r>
      <w:r>
        <w:t xml:space="preserve"> </w:t>
      </w:r>
      <w:r>
        <w:rPr>
          <w:rFonts w:cs="B Nazanin"/>
          <w:szCs w:val="28"/>
          <w:rtl/>
        </w:rPr>
        <w:t>نرم</w:t>
      </w:r>
      <w:r>
        <w:t>‌</w:t>
      </w:r>
      <w:r>
        <w:rPr>
          <w:rFonts w:cs="B Nazanin"/>
          <w:szCs w:val="28"/>
          <w:rtl/>
        </w:rPr>
        <w:t>افزار</w:t>
      </w:r>
      <w:r>
        <w:rPr>
          <w:rFonts w:cs="B Nazanin" w:hint="cs"/>
          <w:szCs w:val="28"/>
          <w:rtl/>
        </w:rP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برنامه</w:t>
      </w:r>
      <w:r>
        <w:t>‌</w:t>
      </w:r>
      <w:r>
        <w:rPr>
          <w:rFonts w:cs="B Nazanin"/>
          <w:szCs w:val="28"/>
          <w:rtl/>
        </w:rPr>
        <w:t>ریزی</w:t>
      </w:r>
      <w:r>
        <w:t xml:space="preserve"> </w:t>
      </w:r>
      <w:r>
        <w:rPr>
          <w:rFonts w:cs="B Nazanin"/>
          <w:szCs w:val="28"/>
          <w:rtl/>
        </w:rPr>
        <w:t>تکرارشونده</w:t>
      </w:r>
      <w:r>
        <w:t xml:space="preserve"> </w:t>
      </w:r>
      <w:r>
        <w:rPr>
          <w:rFonts w:cs="B Nazanin"/>
          <w:szCs w:val="28"/>
          <w:rtl/>
        </w:rPr>
        <w:t>تا</w:t>
      </w:r>
      <w:r>
        <w:t xml:space="preserve"> </w:t>
      </w:r>
      <w:r>
        <w:rPr>
          <w:rFonts w:cs="B Nazanin"/>
          <w:szCs w:val="28"/>
          <w:rtl/>
        </w:rPr>
        <w:t>اتوماسیون</w:t>
      </w:r>
      <w:r>
        <w:t xml:space="preserve"> </w:t>
      </w:r>
      <w:r>
        <w:rPr>
          <w:rFonts w:cs="B Nazanin"/>
          <w:szCs w:val="28"/>
          <w:rtl/>
        </w:rPr>
        <w:t>تست</w:t>
      </w:r>
      <w:r>
        <w:rPr>
          <w:rFonts w:cs="B Nazanin" w:hint="cs"/>
          <w:szCs w:val="28"/>
          <w:rtl/>
        </w:rPr>
        <w:t xml:space="preserve"> </w:t>
      </w:r>
      <w:r>
        <w:rPr>
          <w:rFonts w:cs="B Nazanin"/>
          <w:szCs w:val="28"/>
          <w:rtl/>
        </w:rPr>
        <w:t>هنوز</w:t>
      </w:r>
      <w:r>
        <w:t xml:space="preserve"> </w:t>
      </w:r>
      <w:r>
        <w:rPr>
          <w:rFonts w:cs="B Nazanin"/>
          <w:szCs w:val="28"/>
          <w:rtl/>
        </w:rPr>
        <w:t>ستون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اصلی</w:t>
      </w:r>
      <w:r>
        <w:t xml:space="preserve"> </w:t>
      </w:r>
      <w:r>
        <w:rPr>
          <w:rFonts w:cs="B Nazanin"/>
          <w:szCs w:val="28"/>
          <w:rtl/>
        </w:rPr>
        <w:t>کیفیت</w:t>
      </w:r>
      <w:r>
        <w:t>‌</w:t>
      </w:r>
      <w:r>
        <w:rPr>
          <w:rFonts w:cs="B Nazanin"/>
          <w:szCs w:val="28"/>
          <w:rtl/>
        </w:rPr>
        <w:t>اند،</w:t>
      </w:r>
      <w:r>
        <w:t xml:space="preserve"> </w:t>
      </w:r>
      <w:r>
        <w:br/>
      </w:r>
      <w:r>
        <w:rPr>
          <w:rFonts w:cs="B Nazanin"/>
          <w:szCs w:val="28"/>
          <w:rtl/>
        </w:rPr>
        <w:t>اما</w:t>
      </w:r>
      <w:r>
        <w:t xml:space="preserve"> </w:t>
      </w:r>
      <w:r>
        <w:rPr>
          <w:rFonts w:cs="B Nazanin"/>
          <w:szCs w:val="28"/>
          <w:rtl/>
        </w:rPr>
        <w:t>برای</w:t>
      </w:r>
      <w:r>
        <w:t xml:space="preserve"> </w:t>
      </w:r>
      <w:r>
        <w:rPr>
          <w:rFonts w:cs="B Nazanin"/>
          <w:szCs w:val="28"/>
          <w:rtl/>
        </w:rPr>
        <w:t>پایداری</w:t>
      </w:r>
      <w:r>
        <w:t xml:space="preserve"> </w:t>
      </w:r>
      <w:r>
        <w:rPr>
          <w:rFonts w:cs="B Nazanin"/>
          <w:szCs w:val="28"/>
          <w:rtl/>
        </w:rPr>
        <w:t>انگیزه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خلاقیت،</w:t>
      </w:r>
      <w:r>
        <w:t xml:space="preserve"> </w:t>
      </w:r>
      <w:r>
        <w:rPr>
          <w:rFonts w:cs="B Nazanin"/>
          <w:szCs w:val="28"/>
          <w:rtl/>
        </w:rPr>
        <w:t>نیاز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الگوهای</w:t>
      </w:r>
      <w:r>
        <w:t xml:space="preserve"> </w:t>
      </w:r>
      <w:r>
        <w:rPr>
          <w:rFonts w:cs="B Nazanin"/>
          <w:szCs w:val="28"/>
          <w:rtl/>
        </w:rPr>
        <w:t>فرهنگی</w:t>
      </w:r>
      <w:r>
        <w:t xml:space="preserve"> </w:t>
      </w:r>
      <w:r>
        <w:rPr>
          <w:rFonts w:cs="B Nazanin"/>
          <w:szCs w:val="28"/>
          <w:rtl/>
        </w:rPr>
        <w:t>مکمل</w:t>
      </w:r>
      <w:r>
        <w:t xml:space="preserve"> </w:t>
      </w:r>
      <w:r>
        <w:rPr>
          <w:rFonts w:cs="B Nazanin"/>
          <w:szCs w:val="28"/>
          <w:rtl/>
        </w:rPr>
        <w:t>احساس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شود</w:t>
      </w:r>
      <w:r>
        <w:t>.</w:t>
      </w:r>
    </w:p>
    <w:p w:rsidR="00023032" w:rsidRDefault="00F63B33" w:rsidP="00F63B33">
      <w:pPr>
        <w:bidi/>
        <w:spacing w:after="120" w:line="240" w:lineRule="auto"/>
        <w:ind w:left="720"/>
        <w:rPr>
          <w:rtl/>
        </w:rPr>
      </w:pPr>
      <w:r>
        <w:rPr>
          <w:rFonts w:cs="B Nazanin"/>
          <w:szCs w:val="28"/>
          <w:rtl/>
        </w:rPr>
        <w:t xml:space="preserve"> وایب</w:t>
      </w:r>
      <w:r>
        <w:t xml:space="preserve"> </w:t>
      </w:r>
      <w:r>
        <w:rPr>
          <w:rFonts w:cs="B Nazanin"/>
          <w:szCs w:val="28"/>
          <w:rtl/>
        </w:rPr>
        <w:t>کدینگ</w:t>
      </w:r>
      <w:r>
        <w:rPr>
          <w:rFonts w:hint="cs"/>
          <w:rtl/>
        </w:rPr>
        <w:t xml:space="preserve"> </w:t>
      </w:r>
      <w:r>
        <w:rPr>
          <w:rFonts w:cs="B Nazanin"/>
          <w:szCs w:val="28"/>
          <w:rtl/>
        </w:rPr>
        <w:t>پاسخی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همین</w:t>
      </w:r>
      <w:r>
        <w:t xml:space="preserve"> </w:t>
      </w:r>
      <w:r>
        <w:rPr>
          <w:rFonts w:cs="B Nazanin"/>
          <w:szCs w:val="28"/>
          <w:rtl/>
        </w:rPr>
        <w:t>نیاز</w:t>
      </w:r>
      <w:r>
        <w:t xml:space="preserve"> </w:t>
      </w:r>
      <w:r>
        <w:rPr>
          <w:rFonts w:cs="B Nazanin"/>
          <w:szCs w:val="28"/>
          <w:rtl/>
        </w:rPr>
        <w:t>است</w:t>
      </w:r>
      <w:r>
        <w:t xml:space="preserve">: </w:t>
      </w:r>
      <w:r>
        <w:br/>
      </w:r>
      <w:r>
        <w:rPr>
          <w:rFonts w:cs="B Nazanin"/>
          <w:szCs w:val="28"/>
          <w:rtl/>
        </w:rPr>
        <w:t>ترکیبی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کدنویسی،</w:t>
      </w:r>
      <w:r>
        <w:t xml:space="preserve"> </w:t>
      </w:r>
      <w:r>
        <w:rPr>
          <w:rFonts w:cs="B Nazanin"/>
          <w:szCs w:val="28"/>
          <w:rtl/>
        </w:rPr>
        <w:t>طراحی</w:t>
      </w:r>
      <w:r>
        <w:t xml:space="preserve"> </w:t>
      </w:r>
      <w:r>
        <w:rPr>
          <w:rFonts w:cs="B Nazanin"/>
          <w:szCs w:val="28"/>
          <w:rtl/>
        </w:rPr>
        <w:t>تجربه</w:t>
      </w:r>
      <w:r>
        <w:t>‌</w:t>
      </w:r>
      <w:r>
        <w:rPr>
          <w:rFonts w:cs="B Nazanin"/>
          <w:szCs w:val="28"/>
          <w:rtl/>
        </w:rPr>
        <w:t>ی</w:t>
      </w:r>
      <w:r>
        <w:t xml:space="preserve"> </w:t>
      </w:r>
      <w:r>
        <w:rPr>
          <w:rFonts w:cs="B Nazanin"/>
          <w:szCs w:val="28"/>
          <w:rtl/>
        </w:rPr>
        <w:t>کار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روان</w:t>
      </w:r>
      <w:r>
        <w:t>‌</w:t>
      </w:r>
      <w:r>
        <w:rPr>
          <w:rFonts w:cs="B Nazanin"/>
          <w:szCs w:val="28"/>
          <w:rtl/>
        </w:rPr>
        <w:t>شناسی</w:t>
      </w:r>
      <w:r>
        <w:t xml:space="preserve"> </w:t>
      </w:r>
      <w:r>
        <w:rPr>
          <w:rFonts w:cs="B Nazanin"/>
          <w:szCs w:val="28"/>
          <w:rtl/>
        </w:rPr>
        <w:t>انگیزش</w:t>
      </w:r>
      <w:r>
        <w:t xml:space="preserve"> </w:t>
      </w:r>
      <w:r>
        <w:rPr>
          <w:rFonts w:cs="B Nazanin"/>
          <w:szCs w:val="28"/>
          <w:rtl/>
        </w:rPr>
        <w:t>که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کوشد</w:t>
      </w:r>
      <w:r>
        <w:t xml:space="preserve"> </w:t>
      </w:r>
      <w:r>
        <w:rPr>
          <w:rFonts w:cs="B Nazanin"/>
          <w:szCs w:val="28"/>
          <w:rtl/>
        </w:rPr>
        <w:t>محیطی</w:t>
      </w:r>
      <w:r>
        <w:t xml:space="preserve"> </w:t>
      </w:r>
      <w:r>
        <w:rPr>
          <w:rFonts w:cs="B Nazanin"/>
          <w:szCs w:val="28"/>
          <w:rtl/>
        </w:rPr>
        <w:t>انرژی</w:t>
      </w:r>
      <w:r>
        <w:t>‌</w:t>
      </w:r>
      <w:r>
        <w:rPr>
          <w:rFonts w:cs="B Nazanin"/>
          <w:szCs w:val="28"/>
          <w:rtl/>
        </w:rPr>
        <w:t>بخش،</w:t>
      </w:r>
      <w:r>
        <w:t xml:space="preserve"> </w:t>
      </w:r>
      <w:r>
        <w:rPr>
          <w:rFonts w:cs="B Nazanin"/>
          <w:szCs w:val="28"/>
          <w:rtl/>
        </w:rPr>
        <w:t>امن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یادگیرنده</w:t>
      </w:r>
      <w:r>
        <w:t xml:space="preserve"> </w:t>
      </w:r>
      <w:r>
        <w:rPr>
          <w:rFonts w:cs="B Nazanin"/>
          <w:szCs w:val="28"/>
          <w:rtl/>
        </w:rPr>
        <w:t>بسازد</w:t>
      </w:r>
      <w:r>
        <w:t xml:space="preserve">. </w:t>
      </w:r>
      <w:r>
        <w:br/>
      </w:r>
      <w:r>
        <w:rPr>
          <w:rFonts w:cs="B Nazanin"/>
          <w:szCs w:val="28"/>
          <w:rtl/>
        </w:rPr>
        <w:t>این</w:t>
      </w:r>
      <w:r>
        <w:t xml:space="preserve"> </w:t>
      </w:r>
      <w:r>
        <w:rPr>
          <w:rFonts w:cs="B Nazanin"/>
          <w:szCs w:val="28"/>
          <w:rtl/>
        </w:rPr>
        <w:t>مقاله</w:t>
      </w:r>
      <w:r>
        <w:t xml:space="preserve"> </w:t>
      </w:r>
      <w:r>
        <w:rPr>
          <w:rFonts w:cs="B Nazanin"/>
          <w:szCs w:val="28"/>
          <w:rtl/>
        </w:rPr>
        <w:t>با</w:t>
      </w:r>
      <w:r>
        <w:t xml:space="preserve"> </w:t>
      </w:r>
      <w:r>
        <w:rPr>
          <w:rFonts w:cs="B Nazanin"/>
          <w:szCs w:val="28"/>
          <w:rtl/>
        </w:rPr>
        <w:t>هدف</w:t>
      </w:r>
      <w:r>
        <w:t xml:space="preserve"> </w:t>
      </w:r>
      <w:r>
        <w:rPr>
          <w:rFonts w:cs="B Nazanin"/>
          <w:szCs w:val="28"/>
          <w:rtl/>
        </w:rPr>
        <w:t>حرفه</w:t>
      </w:r>
      <w:r>
        <w:t>‌</w:t>
      </w:r>
      <w:r>
        <w:rPr>
          <w:rFonts w:cs="B Nazanin"/>
          <w:szCs w:val="28"/>
          <w:rtl/>
        </w:rPr>
        <w:t>ای</w:t>
      </w:r>
      <w:r>
        <w:t>‌</w:t>
      </w:r>
      <w:r>
        <w:rPr>
          <w:rFonts w:cs="B Nazanin"/>
          <w:szCs w:val="28"/>
          <w:rtl/>
        </w:rPr>
        <w:t>سازی</w:t>
      </w:r>
      <w:r>
        <w:t xml:space="preserve"> </w:t>
      </w:r>
      <w:r>
        <w:rPr>
          <w:rFonts w:cs="B Nazanin"/>
          <w:szCs w:val="28"/>
          <w:rtl/>
        </w:rPr>
        <w:t>این</w:t>
      </w:r>
      <w:r>
        <w:t xml:space="preserve"> </w:t>
      </w:r>
      <w:r>
        <w:rPr>
          <w:rFonts w:cs="B Nazanin"/>
          <w:szCs w:val="28"/>
          <w:rtl/>
        </w:rPr>
        <w:t>مفهوم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فاصله</w:t>
      </w:r>
      <w:r>
        <w:t xml:space="preserve"> </w:t>
      </w:r>
      <w:r>
        <w:rPr>
          <w:rFonts w:cs="B Nazanin"/>
          <w:szCs w:val="28"/>
          <w:rtl/>
        </w:rPr>
        <w:t>گرفتن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برداشت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سطحی</w:t>
      </w:r>
      <w:r>
        <w:t xml:space="preserve"> </w:t>
      </w:r>
      <w:r>
        <w:rPr>
          <w:rFonts w:hint="cs"/>
          <w:rtl/>
        </w:rPr>
        <w:t xml:space="preserve">( </w:t>
      </w:r>
      <w:r>
        <w:rPr>
          <w:rFonts w:cs="B Nazanin"/>
          <w:szCs w:val="28"/>
          <w:rtl/>
        </w:rPr>
        <w:t>مثل</w:t>
      </w:r>
      <w:r>
        <w:t xml:space="preserve"> </w:t>
      </w:r>
      <w:r>
        <w:rPr>
          <w:rFonts w:cs="B Nazanin"/>
          <w:szCs w:val="28"/>
          <w:rtl/>
        </w:rPr>
        <w:t>صرفاً</w:t>
      </w:r>
      <w:r>
        <w:t xml:space="preserve"> </w:t>
      </w:r>
      <w:r>
        <w:rPr>
          <w:rFonts w:cs="B Nazanin"/>
          <w:szCs w:val="28"/>
          <w:rtl/>
        </w:rPr>
        <w:t>پخش</w:t>
      </w:r>
      <w:r>
        <w:t xml:space="preserve"> </w:t>
      </w:r>
      <w:r>
        <w:rPr>
          <w:rFonts w:cs="B Nazanin"/>
          <w:szCs w:val="28"/>
          <w:rtl/>
        </w:rPr>
        <w:t>موسیقی</w:t>
      </w:r>
      <w:r>
        <w:t xml:space="preserve"> </w:t>
      </w:r>
      <w:r>
        <w:rPr>
          <w:rFonts w:cs="B Nazanin"/>
          <w:szCs w:val="28"/>
          <w:rtl/>
        </w:rPr>
        <w:t>حین</w:t>
      </w:r>
      <w:r>
        <w:t xml:space="preserve"> </w:t>
      </w:r>
      <w:r>
        <w:rPr>
          <w:rFonts w:cs="B Nazanin"/>
          <w:szCs w:val="28"/>
          <w:rtl/>
        </w:rPr>
        <w:t>کد</w:t>
      </w:r>
      <w:r>
        <w:t xml:space="preserve">( </w:t>
      </w:r>
      <w:r>
        <w:rPr>
          <w:rFonts w:cs="B Nazanin"/>
          <w:szCs w:val="28"/>
          <w:rtl/>
        </w:rPr>
        <w:t>نوشته</w:t>
      </w:r>
      <w:r>
        <w:t xml:space="preserve"> </w:t>
      </w:r>
      <w:r>
        <w:rPr>
          <w:rFonts w:cs="B Nazanin"/>
          <w:szCs w:val="28"/>
          <w:rtl/>
        </w:rPr>
        <w:t>شده</w:t>
      </w:r>
      <w:r>
        <w:t xml:space="preserve"> </w:t>
      </w:r>
      <w:r>
        <w:rPr>
          <w:rFonts w:cs="B Nazanin"/>
          <w:szCs w:val="28"/>
          <w:rtl/>
        </w:rPr>
        <w:t>است</w:t>
      </w:r>
      <w:r>
        <w:t>.</w:t>
      </w:r>
    </w:p>
    <w:p w:rsidR="00F63B33" w:rsidRDefault="00F63B33" w:rsidP="00F63B33">
      <w:pPr>
        <w:bidi/>
        <w:spacing w:after="120" w:line="240" w:lineRule="auto"/>
        <w:ind w:left="720"/>
      </w:pPr>
    </w:p>
    <w:p w:rsidR="00023032" w:rsidRDefault="00F63B33" w:rsidP="00255768">
      <w:pPr>
        <w:pStyle w:val="Heading1"/>
        <w:bidi/>
        <w:ind w:left="720"/>
      </w:pPr>
      <w:r>
        <w:rPr>
          <w:rFonts w:cs="Times New Roman"/>
          <w:rtl/>
        </w:rPr>
        <w:lastRenderedPageBreak/>
        <w:t>۲</w:t>
      </w:r>
      <w:r w:rsidR="00255768">
        <w:rPr>
          <w:rFonts w:hint="cs"/>
          <w:rtl/>
        </w:rPr>
        <w:t>.</w:t>
      </w:r>
      <w:r>
        <w:t xml:space="preserve"> </w:t>
      </w:r>
      <w:r>
        <w:rPr>
          <w:rFonts w:cs="Times New Roman"/>
          <w:rtl/>
        </w:rPr>
        <w:t>تعریف</w:t>
      </w:r>
      <w:r>
        <w:t xml:space="preserve"> </w:t>
      </w:r>
      <w:r>
        <w:rPr>
          <w:rFonts w:cs="Times New Roman"/>
          <w:rtl/>
        </w:rPr>
        <w:t>عملیاتی</w:t>
      </w:r>
      <w:r>
        <w:t xml:space="preserve"> </w:t>
      </w:r>
      <w:r>
        <w:rPr>
          <w:rFonts w:cs="Times New Roman"/>
          <w:rtl/>
        </w:rPr>
        <w:t>وایب</w:t>
      </w:r>
      <w:r>
        <w:t xml:space="preserve"> </w:t>
      </w:r>
      <w:r>
        <w:rPr>
          <w:rFonts w:cs="Times New Roman"/>
          <w:rtl/>
        </w:rPr>
        <w:t>کدینگ</w:t>
      </w:r>
    </w:p>
    <w:p w:rsidR="00023032" w:rsidRDefault="00F63B33" w:rsidP="00F63B33">
      <w:pPr>
        <w:bidi/>
        <w:spacing w:after="120" w:line="240" w:lineRule="auto"/>
        <w:ind w:left="720"/>
      </w:pPr>
      <w:r>
        <w:rPr>
          <w:rFonts w:cs="B Nazanin"/>
          <w:szCs w:val="28"/>
          <w:rtl/>
        </w:rPr>
        <w:t>وایب</w:t>
      </w:r>
      <w:r>
        <w:t xml:space="preserve"> </w:t>
      </w:r>
      <w:r>
        <w:rPr>
          <w:rFonts w:cs="B Nazanin"/>
          <w:szCs w:val="28"/>
          <w:rtl/>
        </w:rPr>
        <w:t>کدینگ</w:t>
      </w:r>
      <w:r>
        <w:t xml:space="preserve"> </w:t>
      </w:r>
      <w:r>
        <w:rPr>
          <w:rFonts w:cs="B Nazanin"/>
          <w:szCs w:val="28"/>
          <w:rtl/>
        </w:rPr>
        <w:t>رویکردی</w:t>
      </w:r>
      <w:r>
        <w:t xml:space="preserve"> </w:t>
      </w:r>
      <w:r>
        <w:rPr>
          <w:rFonts w:cs="B Nazanin"/>
          <w:szCs w:val="28"/>
          <w:rtl/>
        </w:rPr>
        <w:t>است</w:t>
      </w:r>
      <w:r>
        <w:t xml:space="preserve"> </w:t>
      </w:r>
      <w:r>
        <w:rPr>
          <w:rFonts w:cs="B Nazanin"/>
          <w:szCs w:val="28"/>
          <w:rtl/>
        </w:rPr>
        <w:t>برای</w:t>
      </w:r>
      <w:r>
        <w:t xml:space="preserve"> </w:t>
      </w:r>
      <w:r>
        <w:rPr>
          <w:rFonts w:cs="B Nazanin"/>
          <w:szCs w:val="28"/>
          <w:rtl/>
        </w:rPr>
        <w:t>طراحی</w:t>
      </w:r>
      <w:r>
        <w:t xml:space="preserve"> </w:t>
      </w:r>
      <w:r>
        <w:rPr>
          <w:rFonts w:cs="B Nazanin"/>
          <w:szCs w:val="28"/>
          <w:rtl/>
        </w:rPr>
        <w:t>تجربه</w:t>
      </w:r>
      <w:r>
        <w:t>‌</w:t>
      </w:r>
      <w:r>
        <w:rPr>
          <w:rFonts w:cs="B Nazanin"/>
          <w:szCs w:val="28"/>
          <w:rtl/>
        </w:rPr>
        <w:t>ی</w:t>
      </w:r>
      <w:r>
        <w:t xml:space="preserve"> </w:t>
      </w:r>
      <w:r>
        <w:rPr>
          <w:rFonts w:cs="B Nazanin"/>
          <w:szCs w:val="28"/>
          <w:rtl/>
        </w:rPr>
        <w:t>توسعه</w:t>
      </w:r>
      <w:r>
        <w:rPr>
          <w:rFonts w:hint="cs"/>
          <w:rtl/>
        </w:rPr>
        <w:t xml:space="preserve"> </w:t>
      </w:r>
      <w:r>
        <w:rPr>
          <w:rFonts w:cs="B Nazanin"/>
          <w:szCs w:val="28"/>
          <w:rtl/>
        </w:rPr>
        <w:t>؛</w:t>
      </w:r>
      <w:r>
        <w:t xml:space="preserve"> </w:t>
      </w:r>
      <w:r>
        <w:rPr>
          <w:rFonts w:cs="B Nazanin"/>
          <w:szCs w:val="28"/>
          <w:rtl/>
        </w:rPr>
        <w:t>یعنی</w:t>
      </w:r>
      <w:r>
        <w:t xml:space="preserve"> </w:t>
      </w:r>
      <w:r>
        <w:rPr>
          <w:rFonts w:cs="B Nazanin"/>
          <w:szCs w:val="28"/>
          <w:rtl/>
        </w:rPr>
        <w:t>مجموعه</w:t>
      </w:r>
      <w:r>
        <w:t>‌</w:t>
      </w:r>
      <w:r>
        <w:rPr>
          <w:rFonts w:cs="B Nazanin"/>
          <w:szCs w:val="28"/>
          <w:rtl/>
        </w:rPr>
        <w:t>ای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اصول،</w:t>
      </w:r>
      <w:r>
        <w:t xml:space="preserve"> </w:t>
      </w:r>
      <w:r>
        <w:rPr>
          <w:rFonts w:cs="B Nazanin"/>
          <w:szCs w:val="28"/>
          <w:rtl/>
        </w:rPr>
        <w:t>آیین</w:t>
      </w:r>
      <w:r>
        <w:t>‌</w:t>
      </w:r>
      <w:r>
        <w:rPr>
          <w:rFonts w:cs="B Nazanin"/>
          <w:szCs w:val="28"/>
          <w:rtl/>
        </w:rPr>
        <w:t>ها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ابزارها</w:t>
      </w:r>
      <w:r>
        <w:t xml:space="preserve"> </w:t>
      </w:r>
      <w:r>
        <w:rPr>
          <w:rFonts w:cs="B Nazanin"/>
          <w:szCs w:val="28"/>
          <w:rtl/>
        </w:rPr>
        <w:t>که</w:t>
      </w:r>
      <w:r>
        <w:t xml:space="preserve"> </w:t>
      </w:r>
      <w:r>
        <w:br/>
      </w:r>
      <w:r>
        <w:rPr>
          <w:rFonts w:cs="B Nazanin"/>
          <w:szCs w:val="28"/>
          <w:rtl/>
        </w:rPr>
        <w:t>به</w:t>
      </w:r>
      <w:r>
        <w:t>‌</w:t>
      </w:r>
      <w:r>
        <w:rPr>
          <w:rFonts w:cs="B Nazanin"/>
          <w:szCs w:val="28"/>
          <w:rtl/>
        </w:rPr>
        <w:t>طور</w:t>
      </w:r>
      <w:r>
        <w:t xml:space="preserve"> </w:t>
      </w:r>
      <w:r>
        <w:rPr>
          <w:rFonts w:cs="B Nazanin"/>
          <w:szCs w:val="28"/>
          <w:rtl/>
        </w:rPr>
        <w:t>سیستماتیک</w:t>
      </w:r>
      <w:r>
        <w:t xml:space="preserve"> </w:t>
      </w:r>
      <w:r>
        <w:rPr>
          <w:rFonts w:cs="B Nazanin"/>
          <w:szCs w:val="28"/>
          <w:rtl/>
        </w:rPr>
        <w:t>کیفیت</w:t>
      </w:r>
      <w:r>
        <w:t xml:space="preserve"> </w:t>
      </w:r>
      <w:r>
        <w:rPr>
          <w:rFonts w:cs="B Nazanin"/>
          <w:szCs w:val="28"/>
          <w:rtl/>
        </w:rPr>
        <w:t>روانی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همکاری</w:t>
      </w:r>
      <w:r>
        <w:t xml:space="preserve"> </w:t>
      </w:r>
      <w:r>
        <w:rPr>
          <w:rFonts w:cs="B Nazanin"/>
          <w:szCs w:val="28"/>
          <w:rtl/>
        </w:rPr>
        <w:t>تیمی</w:t>
      </w:r>
      <w:r>
        <w:t xml:space="preserve"> </w:t>
      </w:r>
      <w:r>
        <w:rPr>
          <w:rFonts w:cs="B Nazanin"/>
          <w:szCs w:val="28"/>
          <w:rtl/>
        </w:rPr>
        <w:t>را</w:t>
      </w:r>
      <w:r>
        <w:t xml:space="preserve">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چرخه</w:t>
      </w:r>
      <w:r>
        <w:t>‌</w:t>
      </w:r>
      <w:r>
        <w:rPr>
          <w:rFonts w:cs="B Nazanin"/>
          <w:szCs w:val="28"/>
          <w:rtl/>
        </w:rPr>
        <w:t>ی</w:t>
      </w:r>
      <w:r>
        <w:t xml:space="preserve"> </w:t>
      </w:r>
      <w:r>
        <w:rPr>
          <w:rFonts w:cs="B Nazanin"/>
          <w:szCs w:val="28"/>
          <w:rtl/>
        </w:rPr>
        <w:t>توسعه</w:t>
      </w:r>
      <w:r>
        <w:t xml:space="preserve"> </w:t>
      </w:r>
      <w:r>
        <w:rPr>
          <w:rFonts w:cs="B Nazanin"/>
          <w:szCs w:val="28"/>
          <w:rtl/>
        </w:rPr>
        <w:t>ارتقا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دهد</w:t>
      </w:r>
      <w:r>
        <w:t xml:space="preserve">. </w:t>
      </w:r>
      <w:r>
        <w:rPr>
          <w:rFonts w:cs="B Nazanin"/>
          <w:szCs w:val="28"/>
          <w:rtl/>
        </w:rPr>
        <w:t>هدف</w:t>
      </w:r>
      <w:r>
        <w:t xml:space="preserve"> </w:t>
      </w:r>
      <w:r>
        <w:rPr>
          <w:rFonts w:cs="B Nazanin"/>
          <w:szCs w:val="28"/>
          <w:rtl/>
        </w:rPr>
        <w:t>نهایی</w:t>
      </w:r>
      <w:r>
        <w:t xml:space="preserve"> </w:t>
      </w:r>
      <w:r>
        <w:rPr>
          <w:rFonts w:cs="B Nazanin"/>
          <w:szCs w:val="28"/>
          <w:rtl/>
        </w:rPr>
        <w:t>آن،</w:t>
      </w:r>
      <w:r>
        <w:t xml:space="preserve"> </w:t>
      </w:r>
      <w:r>
        <w:br/>
      </w:r>
      <w:r>
        <w:rPr>
          <w:rFonts w:cs="B Nazanin"/>
          <w:szCs w:val="28"/>
          <w:rtl/>
        </w:rPr>
        <w:t>افزایش</w:t>
      </w:r>
      <w:r>
        <w:t xml:space="preserve"> </w:t>
      </w:r>
      <w:r>
        <w:rPr>
          <w:rFonts w:cs="B Nazanin"/>
          <w:szCs w:val="28"/>
          <w:rtl/>
        </w:rPr>
        <w:t>نرخ</w:t>
      </w:r>
      <w:r>
        <w:t xml:space="preserve"> </w:t>
      </w:r>
      <w:r>
        <w:rPr>
          <w:rFonts w:cs="B Nazanin"/>
          <w:szCs w:val="28"/>
          <w:rtl/>
        </w:rPr>
        <w:t>یادگیری،</w:t>
      </w:r>
      <w:r>
        <w:t xml:space="preserve"> </w:t>
      </w:r>
      <w:r>
        <w:rPr>
          <w:rFonts w:cs="B Nazanin"/>
          <w:szCs w:val="28"/>
          <w:rtl/>
        </w:rPr>
        <w:t>بهبود</w:t>
      </w:r>
      <w:r>
        <w:t xml:space="preserve"> </w:t>
      </w:r>
      <w:r>
        <w:rPr>
          <w:rFonts w:cs="B Nazanin"/>
          <w:szCs w:val="28"/>
          <w:rtl/>
        </w:rPr>
        <w:t>کیفیت</w:t>
      </w:r>
      <w:r>
        <w:t xml:space="preserve"> </w:t>
      </w:r>
      <w:r>
        <w:rPr>
          <w:rFonts w:cs="B Nazanin"/>
          <w:szCs w:val="28"/>
          <w:rtl/>
        </w:rPr>
        <w:t>تصمیم</w:t>
      </w:r>
      <w:r>
        <w:t>‌</w:t>
      </w:r>
      <w:r>
        <w:rPr>
          <w:rFonts w:cs="B Nazanin"/>
          <w:szCs w:val="28"/>
          <w:rtl/>
        </w:rPr>
        <w:t>گیری</w:t>
      </w:r>
      <w:r>
        <w:t xml:space="preserve"> </w:t>
      </w:r>
      <w:r>
        <w:rPr>
          <w:rFonts w:cs="B Nazanin"/>
          <w:szCs w:val="28"/>
          <w:rtl/>
        </w:rPr>
        <w:t>فنی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کاهش</w:t>
      </w:r>
      <w:r>
        <w:t xml:space="preserve"> </w:t>
      </w:r>
      <w:r>
        <w:rPr>
          <w:rFonts w:cs="B Nazanin"/>
          <w:szCs w:val="28"/>
          <w:rtl/>
        </w:rPr>
        <w:t>فرسودگی</w:t>
      </w:r>
      <w:r>
        <w:t xml:space="preserve"> (</w:t>
      </w:r>
      <w:r w:rsidRPr="00F63B33">
        <w:rPr>
          <w:rFonts w:ascii="Constantia" w:hAnsi="Constantia"/>
        </w:rPr>
        <w:t>Burnout</w:t>
      </w:r>
      <w:r>
        <w:t xml:space="preserve">) </w:t>
      </w:r>
      <w:r>
        <w:rPr>
          <w:rFonts w:cs="B Nazanin"/>
          <w:szCs w:val="28"/>
          <w:rtl/>
        </w:rPr>
        <w:t>است</w:t>
      </w:r>
      <w:r>
        <w:t xml:space="preserve">.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این</w:t>
      </w:r>
      <w:r>
        <w:t xml:space="preserve"> </w:t>
      </w:r>
      <w:r>
        <w:rPr>
          <w:rFonts w:cs="B Nazanin"/>
          <w:szCs w:val="28"/>
          <w:rtl/>
        </w:rPr>
        <w:t>رویکرد،</w:t>
      </w:r>
      <w:r>
        <w:t xml:space="preserve"> </w:t>
      </w:r>
      <w:r>
        <w:br/>
      </w:r>
      <w:r>
        <w:rPr>
          <w:rFonts w:cs="B Nazanin"/>
          <w:szCs w:val="28"/>
          <w:rtl/>
        </w:rPr>
        <w:t>احساسات،</w:t>
      </w:r>
      <w:r>
        <w:t xml:space="preserve"> </w:t>
      </w:r>
      <w:r>
        <w:rPr>
          <w:rFonts w:cs="B Nazanin"/>
          <w:szCs w:val="28"/>
          <w:rtl/>
        </w:rPr>
        <w:t>انگیزش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جریان</w:t>
      </w:r>
      <w:r>
        <w:t xml:space="preserve"> </w:t>
      </w:r>
      <w:r>
        <w:rPr>
          <w:rFonts w:cs="B Nazanin"/>
          <w:szCs w:val="28"/>
          <w:rtl/>
        </w:rPr>
        <w:t>ذهنی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>‌</w:t>
      </w:r>
      <w:r>
        <w:rPr>
          <w:rFonts w:cs="B Nazanin"/>
          <w:szCs w:val="28"/>
          <w:rtl/>
        </w:rPr>
        <w:t>عنوان</w:t>
      </w:r>
      <w:r>
        <w:t xml:space="preserve"> </w:t>
      </w:r>
      <w:r>
        <w:rPr>
          <w:rFonts w:cs="B Nazanin"/>
          <w:szCs w:val="28"/>
          <w:rtl/>
        </w:rPr>
        <w:t>متغیرهای</w:t>
      </w:r>
      <w:r>
        <w:t xml:space="preserve"> </w:t>
      </w:r>
      <w:r>
        <w:rPr>
          <w:rFonts w:cs="B Nazanin"/>
          <w:szCs w:val="28"/>
          <w:rtl/>
        </w:rPr>
        <w:t>معتبر</w:t>
      </w:r>
      <w:r>
        <w:t xml:space="preserve"> </w:t>
      </w:r>
      <w:r>
        <w:rPr>
          <w:rFonts w:cs="B Nazanin"/>
          <w:szCs w:val="28"/>
          <w:rtl/>
        </w:rPr>
        <w:t>مهندسی</w:t>
      </w:r>
      <w:r>
        <w:t xml:space="preserve">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نظر</w:t>
      </w:r>
      <w:r>
        <w:t xml:space="preserve"> </w:t>
      </w:r>
      <w:r>
        <w:rPr>
          <w:rFonts w:cs="B Nazanin"/>
          <w:szCs w:val="28"/>
          <w:rtl/>
        </w:rPr>
        <w:t>گرفته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شوند</w:t>
      </w:r>
      <w:r>
        <w:t xml:space="preserve"> </w:t>
      </w:r>
      <w:r>
        <w:rPr>
          <w:rFonts w:cs="B Nazanin"/>
          <w:szCs w:val="28"/>
          <w:rtl/>
        </w:rPr>
        <w:t>و</w:t>
      </w:r>
      <w:r>
        <w:br/>
      </w:r>
      <w:r>
        <w:rPr>
          <w:rFonts w:cs="B Nazanin"/>
          <w:szCs w:val="28"/>
          <w:rtl/>
        </w:rPr>
        <w:t>با</w:t>
      </w:r>
      <w:r>
        <w:t xml:space="preserve"> </w:t>
      </w:r>
      <w:r>
        <w:rPr>
          <w:rFonts w:cs="B Nazanin"/>
          <w:szCs w:val="28"/>
          <w:rtl/>
        </w:rPr>
        <w:t>روش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قابل</w:t>
      </w:r>
      <w:r>
        <w:t xml:space="preserve"> </w:t>
      </w:r>
      <w:r>
        <w:rPr>
          <w:rFonts w:cs="B Nazanin"/>
          <w:szCs w:val="28"/>
          <w:rtl/>
        </w:rPr>
        <w:t>سنجش</w:t>
      </w:r>
      <w:r>
        <w:t xml:space="preserve"> </w:t>
      </w:r>
      <w:r>
        <w:rPr>
          <w:rFonts w:cs="B Nazanin"/>
          <w:szCs w:val="28"/>
          <w:rtl/>
        </w:rPr>
        <w:t>مدیریت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گردند</w:t>
      </w:r>
      <w:r>
        <w:t>.</w:t>
      </w:r>
    </w:p>
    <w:p w:rsidR="00023032" w:rsidRDefault="00F63B33" w:rsidP="00F63B33">
      <w:pPr>
        <w:pStyle w:val="Heading2"/>
        <w:bidi/>
        <w:ind w:left="720"/>
      </w:pPr>
      <w:r>
        <w:rPr>
          <w:rFonts w:cs="Times New Roman"/>
          <w:rtl/>
        </w:rPr>
        <w:t>مرزبندی</w:t>
      </w:r>
      <w:r>
        <w:t xml:space="preserve"> </w:t>
      </w:r>
      <w:r>
        <w:rPr>
          <w:rFonts w:cs="Times New Roman"/>
          <w:rtl/>
        </w:rPr>
        <w:t>مفهومی</w:t>
      </w:r>
    </w:p>
    <w:p w:rsidR="00023032" w:rsidRDefault="00F63B33" w:rsidP="006C394A">
      <w:pPr>
        <w:bidi/>
        <w:spacing w:after="120" w:line="240" w:lineRule="auto"/>
        <w:ind w:left="720"/>
      </w:pPr>
      <w:r>
        <w:t xml:space="preserve">• </w:t>
      </w:r>
      <w:r>
        <w:rPr>
          <w:rFonts w:cs="B Nazanin" w:hint="cs"/>
          <w:szCs w:val="28"/>
          <w:rtl/>
        </w:rPr>
        <w:t xml:space="preserve"> </w:t>
      </w:r>
      <w:r>
        <w:rPr>
          <w:rFonts w:cs="B Nazanin"/>
          <w:szCs w:val="28"/>
          <w:rtl/>
        </w:rPr>
        <w:t>وایب</w:t>
      </w:r>
      <w:r>
        <w:t xml:space="preserve"> </w:t>
      </w:r>
      <w:r>
        <w:rPr>
          <w:rFonts w:cs="B Nazanin"/>
          <w:szCs w:val="28"/>
          <w:rtl/>
        </w:rPr>
        <w:t>کدینگ</w:t>
      </w:r>
      <w:r>
        <w:t xml:space="preserve"> </w:t>
      </w:r>
      <w:r>
        <w:rPr>
          <w:rFonts w:cs="B Nazanin"/>
          <w:szCs w:val="28"/>
          <w:rtl/>
        </w:rPr>
        <w:t>جایگزین</w:t>
      </w:r>
      <w:r>
        <w:t xml:space="preserve"> </w:t>
      </w:r>
      <w:r>
        <w:rPr>
          <w:rFonts w:cs="B Nazanin"/>
          <w:szCs w:val="28"/>
          <w:rtl/>
        </w:rPr>
        <w:t>معماری،</w:t>
      </w:r>
      <w:r>
        <w:t xml:space="preserve"> </w:t>
      </w:r>
      <w:r>
        <w:rPr>
          <w:rFonts w:cs="B Nazanin"/>
          <w:szCs w:val="28"/>
          <w:rtl/>
        </w:rPr>
        <w:t>الگوهای</w:t>
      </w:r>
      <w:r>
        <w:t xml:space="preserve"> </w:t>
      </w:r>
      <w:r>
        <w:rPr>
          <w:rFonts w:cs="B Nazanin"/>
          <w:szCs w:val="28"/>
          <w:rtl/>
        </w:rPr>
        <w:t>طراحی</w:t>
      </w:r>
      <w:r>
        <w:t xml:space="preserve"> </w:t>
      </w:r>
      <w:r>
        <w:rPr>
          <w:rFonts w:cs="B Nazanin"/>
          <w:szCs w:val="28"/>
          <w:rtl/>
        </w:rPr>
        <w:t>یا</w:t>
      </w:r>
      <w:r>
        <w:t xml:space="preserve"> </w:t>
      </w:r>
      <w:r>
        <w:rPr>
          <w:rFonts w:cs="B Nazanin"/>
          <w:szCs w:val="28"/>
          <w:rtl/>
        </w:rPr>
        <w:t>فرآیندهای</w:t>
      </w:r>
      <w:r>
        <w:t xml:space="preserve"> </w:t>
      </w:r>
      <w:r>
        <w:rPr>
          <w:rFonts w:cs="B Nazanin"/>
          <w:szCs w:val="28"/>
          <w:rtl/>
        </w:rPr>
        <w:t>رسمی</w:t>
      </w:r>
      <w:r w:rsidRPr="00F63B33">
        <w:rPr>
          <w:rFonts w:ascii="Constantia" w:hAnsi="Constantia"/>
        </w:rPr>
        <w:t xml:space="preserve"> </w:t>
      </w:r>
      <w:r>
        <w:rPr>
          <w:rFonts w:ascii="Constantia" w:hAnsi="Constantia"/>
        </w:rPr>
        <w:t xml:space="preserve">   </w:t>
      </w:r>
      <w:r w:rsidR="00A53E9D">
        <w:rPr>
          <w:rFonts w:ascii="Constantia" w:hAnsi="Constantia"/>
        </w:rPr>
        <w:t xml:space="preserve">  </w:t>
      </w:r>
      <w:r>
        <w:rPr>
          <w:rFonts w:ascii="Constantia" w:hAnsi="Constantia"/>
        </w:rPr>
        <w:t xml:space="preserve">(Scrum/Kanban) </w:t>
      </w:r>
      <w:r>
        <w:rPr>
          <w:rFonts w:cs="B Nazanin"/>
          <w:szCs w:val="28"/>
          <w:rtl/>
        </w:rPr>
        <w:t>نیست؛</w:t>
      </w:r>
      <w:r>
        <w:t xml:space="preserve"> </w:t>
      </w:r>
      <w:r>
        <w:rPr>
          <w:rFonts w:cs="B Nazanin"/>
          <w:szCs w:val="28"/>
          <w:rtl/>
        </w:rPr>
        <w:t>مکمل</w:t>
      </w:r>
      <w:r>
        <w:t xml:space="preserve"> </w:t>
      </w:r>
      <w:r>
        <w:rPr>
          <w:rFonts w:cs="B Nazanin"/>
          <w:szCs w:val="28"/>
          <w:rtl/>
        </w:rPr>
        <w:t>آنهاست</w:t>
      </w:r>
      <w:r>
        <w:t>.</w:t>
      </w:r>
      <w:r>
        <w:br/>
      </w:r>
      <w:r>
        <w:rPr>
          <w:rFonts w:asciiTheme="minorHAnsi" w:hAnsiTheme="minorHAnsi"/>
        </w:rPr>
        <w:t xml:space="preserve"> </w:t>
      </w:r>
      <w:r>
        <w:t xml:space="preserve">• </w:t>
      </w:r>
      <w:r>
        <w:rPr>
          <w:rFonts w:cs="B Nazanin"/>
          <w:szCs w:val="28"/>
          <w:rtl/>
        </w:rPr>
        <w:t>هدف</w:t>
      </w:r>
      <w:r>
        <w:t xml:space="preserve"> </w:t>
      </w:r>
      <w:r>
        <w:rPr>
          <w:rFonts w:cs="B Nazanin"/>
          <w:szCs w:val="28"/>
          <w:rtl/>
        </w:rPr>
        <w:t>آن</w:t>
      </w:r>
      <w:r>
        <w:t xml:space="preserve"> </w:t>
      </w:r>
      <w:r>
        <w:rPr>
          <w:rFonts w:cs="B Nazanin"/>
          <w:szCs w:val="28"/>
          <w:rtl/>
        </w:rPr>
        <w:t>لذت</w:t>
      </w:r>
      <w:r>
        <w:t xml:space="preserve"> </w:t>
      </w:r>
      <w:r>
        <w:rPr>
          <w:rFonts w:cs="B Nazanin"/>
          <w:szCs w:val="28"/>
          <w:rtl/>
        </w:rPr>
        <w:t>بی</w:t>
      </w:r>
      <w:r>
        <w:t>‌</w:t>
      </w:r>
      <w:r>
        <w:rPr>
          <w:rFonts w:cs="B Nazanin"/>
          <w:szCs w:val="28"/>
          <w:rtl/>
        </w:rPr>
        <w:t>قاعده</w:t>
      </w:r>
      <w:r>
        <w:t xml:space="preserve"> </w:t>
      </w:r>
      <w:r>
        <w:rPr>
          <w:rFonts w:cs="B Nazanin"/>
          <w:szCs w:val="28"/>
          <w:rtl/>
        </w:rPr>
        <w:t>نیست؛</w:t>
      </w:r>
      <w:r>
        <w:t xml:space="preserve"> </w:t>
      </w:r>
      <w:r>
        <w:rPr>
          <w:rFonts w:cs="B Nazanin"/>
          <w:szCs w:val="28"/>
          <w:rtl/>
        </w:rPr>
        <w:t>بلکه</w:t>
      </w:r>
      <w:r>
        <w:t xml:space="preserve"> </w:t>
      </w:r>
      <w:r>
        <w:rPr>
          <w:rFonts w:cs="B Nazanin"/>
          <w:szCs w:val="28"/>
          <w:rtl/>
        </w:rPr>
        <w:t>لذت</w:t>
      </w:r>
      <w:r>
        <w:t xml:space="preserve"> </w:t>
      </w:r>
      <w:r>
        <w:rPr>
          <w:rFonts w:cs="B Nazanin"/>
          <w:szCs w:val="28"/>
          <w:rtl/>
        </w:rPr>
        <w:t>هدفمند</w:t>
      </w:r>
      <w:r>
        <w:t xml:space="preserve"> </w:t>
      </w:r>
      <w:r>
        <w:rPr>
          <w:rFonts w:cs="B Nazanin"/>
          <w:szCs w:val="28"/>
          <w:rtl/>
        </w:rPr>
        <w:t>هم</w:t>
      </w:r>
      <w:r>
        <w:t>‌</w:t>
      </w:r>
      <w:r>
        <w:rPr>
          <w:rFonts w:cs="B Nazanin"/>
          <w:szCs w:val="28"/>
          <w:rtl/>
        </w:rPr>
        <w:t>راستا</w:t>
      </w:r>
      <w:r>
        <w:t xml:space="preserve"> </w:t>
      </w:r>
      <w:r>
        <w:rPr>
          <w:rFonts w:cs="B Nazanin"/>
          <w:szCs w:val="28"/>
          <w:rtl/>
        </w:rPr>
        <w:t>با</w:t>
      </w:r>
      <w:r>
        <w:t xml:space="preserve"> </w:t>
      </w:r>
      <w:r>
        <w:rPr>
          <w:rFonts w:cs="B Nazanin"/>
          <w:szCs w:val="28"/>
          <w:rtl/>
        </w:rPr>
        <w:t>ارزش</w:t>
      </w:r>
      <w:r>
        <w:t xml:space="preserve"> </w:t>
      </w:r>
      <w:r>
        <w:rPr>
          <w:rFonts w:cs="B Nazanin"/>
          <w:szCs w:val="28"/>
          <w:rtl/>
        </w:rPr>
        <w:t>کسب</w:t>
      </w:r>
      <w:r>
        <w:t>‌</w:t>
      </w:r>
      <w:r>
        <w:rPr>
          <w:rFonts w:cs="B Nazanin"/>
          <w:szCs w:val="28"/>
          <w:rtl/>
        </w:rPr>
        <w:t>وکار</w:t>
      </w:r>
      <w:r>
        <w:t xml:space="preserve"> </w:t>
      </w:r>
      <w:r>
        <w:rPr>
          <w:rFonts w:cs="B Nazanin"/>
          <w:szCs w:val="28"/>
          <w:rtl/>
        </w:rPr>
        <w:t>است</w:t>
      </w:r>
      <w:r>
        <w:t>.</w:t>
      </w:r>
      <w:r>
        <w:br/>
        <w:t xml:space="preserve">• </w:t>
      </w:r>
      <w:r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/>
          <w:szCs w:val="28"/>
          <w:rtl/>
        </w:rPr>
        <w:t>تمرکز</w:t>
      </w:r>
      <w:r>
        <w:t xml:space="preserve"> </w:t>
      </w:r>
      <w:r>
        <w:rPr>
          <w:rFonts w:cs="B Nazanin"/>
          <w:szCs w:val="28"/>
          <w:rtl/>
        </w:rPr>
        <w:t>صرف</w:t>
      </w:r>
      <w:r>
        <w:t xml:space="preserve"> </w:t>
      </w:r>
      <w:r>
        <w:rPr>
          <w:rFonts w:cs="B Nazanin"/>
          <w:szCs w:val="28"/>
          <w:rtl/>
        </w:rPr>
        <w:t>بر</w:t>
      </w:r>
      <w:r>
        <w:t xml:space="preserve"> </w:t>
      </w:r>
      <w:r>
        <w:rPr>
          <w:rFonts w:cs="B Nazanin"/>
          <w:szCs w:val="28"/>
          <w:rtl/>
        </w:rPr>
        <w:t>سرگرمی</w:t>
      </w:r>
      <w:r>
        <w:t xml:space="preserve"> </w:t>
      </w:r>
      <w:r>
        <w:rPr>
          <w:rFonts w:cs="B Nazanin"/>
          <w:szCs w:val="28"/>
          <w:rtl/>
        </w:rPr>
        <w:t>ندارد؛</w:t>
      </w:r>
      <w:r>
        <w:t xml:space="preserve"> </w:t>
      </w:r>
      <w:r>
        <w:rPr>
          <w:rFonts w:cs="B Nazanin"/>
          <w:szCs w:val="28"/>
          <w:rtl/>
        </w:rPr>
        <w:t>خروجی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قابل</w:t>
      </w:r>
      <w:r>
        <w:t xml:space="preserve"> </w:t>
      </w:r>
      <w:r>
        <w:rPr>
          <w:rFonts w:cs="B Nazanin"/>
          <w:szCs w:val="28"/>
          <w:rtl/>
        </w:rPr>
        <w:t>اندازه</w:t>
      </w:r>
      <w:r>
        <w:t>‌</w:t>
      </w:r>
      <w:r>
        <w:rPr>
          <w:rFonts w:cs="B Nazanin"/>
          <w:szCs w:val="28"/>
          <w:rtl/>
        </w:rPr>
        <w:t>گیری</w:t>
      </w:r>
      <w:r>
        <w:t xml:space="preserve"> </w:t>
      </w:r>
      <w:r>
        <w:rPr>
          <w:rFonts w:cs="B Nazanin"/>
          <w:szCs w:val="28"/>
          <w:rtl/>
        </w:rPr>
        <w:t>کیفیت</w:t>
      </w:r>
      <w:r>
        <w:t xml:space="preserve"> </w:t>
      </w:r>
      <w:r>
        <w:rPr>
          <w:rFonts w:cs="B Nazanin"/>
          <w:szCs w:val="28"/>
          <w:rtl/>
        </w:rPr>
        <w:t>کد،</w:t>
      </w:r>
      <w:r>
        <w:t xml:space="preserve"> </w:t>
      </w:r>
      <w:r w:rsidRPr="00F63B33">
        <w:rPr>
          <w:rFonts w:ascii="Constantia" w:hAnsi="Constantia"/>
        </w:rPr>
        <w:t>Lead Time</w:t>
      </w:r>
      <w:r>
        <w:rPr>
          <w:rFonts w:cs="B Nazanin"/>
          <w:szCs w:val="28"/>
          <w:rtl/>
        </w:rPr>
        <w:t>،</w:t>
      </w:r>
      <w:r>
        <w:t xml:space="preserve"> </w:t>
      </w:r>
      <w:r>
        <w:rPr>
          <w:rFonts w:cs="B Nazanin"/>
          <w:szCs w:val="28"/>
          <w:rtl/>
        </w:rPr>
        <w:t>رضایت</w:t>
      </w:r>
      <w:r>
        <w:t xml:space="preserve"> </w:t>
      </w:r>
      <w:r>
        <w:rPr>
          <w:rFonts w:cs="B Nazanin"/>
          <w:szCs w:val="28"/>
          <w:rtl/>
        </w:rPr>
        <w:t>تیم</w:t>
      </w:r>
      <w:r>
        <w:t xml:space="preserve"> </w:t>
      </w:r>
      <w:r>
        <w:rPr>
          <w:rFonts w:cs="B Nazanin"/>
          <w:szCs w:val="28"/>
          <w:rtl/>
        </w:rPr>
        <w:t>را</w:t>
      </w:r>
      <w:r>
        <w:t xml:space="preserve"> </w:t>
      </w:r>
      <w:r>
        <w:rPr>
          <w:rFonts w:cs="B Nazanin"/>
          <w:szCs w:val="28"/>
          <w:rtl/>
        </w:rPr>
        <w:t>دنبال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کند</w:t>
      </w:r>
      <w:r>
        <w:t>.</w:t>
      </w:r>
    </w:p>
    <w:p w:rsidR="00023032" w:rsidRDefault="00F63B33" w:rsidP="006C394A">
      <w:pPr>
        <w:pStyle w:val="Heading1"/>
        <w:bidi/>
        <w:ind w:left="720"/>
      </w:pPr>
      <w:r>
        <w:rPr>
          <w:rFonts w:cs="Times New Roman"/>
          <w:rtl/>
        </w:rPr>
        <w:t>۳</w:t>
      </w:r>
      <w:r w:rsidR="006C394A">
        <w:t>.</w:t>
      </w:r>
      <w:r>
        <w:t xml:space="preserve"> </w:t>
      </w:r>
      <w:r>
        <w:rPr>
          <w:rFonts w:cs="Times New Roman"/>
          <w:rtl/>
        </w:rPr>
        <w:t>اصول</w:t>
      </w:r>
      <w:r>
        <w:t xml:space="preserve"> </w:t>
      </w:r>
      <w:r>
        <w:rPr>
          <w:rFonts w:cs="Times New Roman"/>
          <w:rtl/>
        </w:rPr>
        <w:t>بنیادین</w:t>
      </w:r>
    </w:p>
    <w:p w:rsidR="00023032" w:rsidRDefault="00F63B33" w:rsidP="006C394A">
      <w:pPr>
        <w:bidi/>
        <w:spacing w:after="120" w:line="240" w:lineRule="auto"/>
        <w:ind w:left="720"/>
      </w:pPr>
      <w:r>
        <w:rPr>
          <w:rFonts w:cs="B Nazanin"/>
          <w:szCs w:val="28"/>
          <w:rtl/>
        </w:rPr>
        <w:t>۱</w:t>
      </w:r>
      <w:r>
        <w:t xml:space="preserve">. </w:t>
      </w:r>
      <w:r>
        <w:rPr>
          <w:rFonts w:cs="B Nazanin"/>
          <w:szCs w:val="28"/>
          <w:rtl/>
        </w:rPr>
        <w:t>جریان</w:t>
      </w:r>
      <w:r>
        <w:t xml:space="preserve"> </w:t>
      </w:r>
      <w:r>
        <w:rPr>
          <w:rFonts w:cs="B Nazanin"/>
          <w:szCs w:val="28"/>
          <w:rtl/>
        </w:rPr>
        <w:t>ذهنی</w:t>
      </w:r>
      <w:r w:rsidR="006C394A">
        <w:t>:</w:t>
      </w:r>
      <w:r>
        <w:t xml:space="preserve"> (</w:t>
      </w:r>
      <w:r w:rsidRPr="006C394A">
        <w:rPr>
          <w:rFonts w:ascii="Constantia" w:hAnsi="Constantia"/>
        </w:rPr>
        <w:t>Flow</w:t>
      </w:r>
      <w:r>
        <w:t xml:space="preserve">) </w:t>
      </w:r>
      <w:r>
        <w:rPr>
          <w:rFonts w:cs="B Nazanin"/>
          <w:szCs w:val="28"/>
          <w:rtl/>
        </w:rPr>
        <w:t>طراحی</w:t>
      </w:r>
      <w:r>
        <w:t xml:space="preserve"> </w:t>
      </w:r>
      <w:r>
        <w:rPr>
          <w:rFonts w:cs="B Nazanin"/>
          <w:szCs w:val="28"/>
          <w:rtl/>
        </w:rPr>
        <w:t>کارها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محیط</w:t>
      </w:r>
      <w:r>
        <w:t xml:space="preserve"> </w:t>
      </w:r>
      <w:r>
        <w:rPr>
          <w:rFonts w:cs="B Nazanin"/>
          <w:szCs w:val="28"/>
          <w:rtl/>
        </w:rPr>
        <w:t>برای</w:t>
      </w:r>
      <w:r>
        <w:t xml:space="preserve"> </w:t>
      </w:r>
      <w:r>
        <w:rPr>
          <w:rFonts w:cs="B Nazanin"/>
          <w:szCs w:val="28"/>
          <w:rtl/>
        </w:rPr>
        <w:t>ورود</w:t>
      </w:r>
      <w:r>
        <w:t xml:space="preserve"> </w:t>
      </w:r>
      <w:r>
        <w:rPr>
          <w:rFonts w:cs="B Nazanin"/>
          <w:szCs w:val="28"/>
          <w:rtl/>
        </w:rPr>
        <w:t>عمیق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وضعیت</w:t>
      </w:r>
      <w:r>
        <w:t xml:space="preserve"> </w:t>
      </w:r>
      <w:r>
        <w:rPr>
          <w:rFonts w:cs="B Nazanin"/>
          <w:szCs w:val="28"/>
          <w:rtl/>
        </w:rPr>
        <w:t>تمرکز</w:t>
      </w:r>
      <w:r>
        <w:t xml:space="preserve"> </w:t>
      </w:r>
      <w:r>
        <w:rPr>
          <w:rFonts w:cs="B Nazanin"/>
          <w:szCs w:val="28"/>
          <w:rtl/>
        </w:rPr>
        <w:t>پایدار</w:t>
      </w:r>
      <w:r>
        <w:t>.</w:t>
      </w:r>
    </w:p>
    <w:p w:rsidR="00023032" w:rsidRDefault="00F63B33" w:rsidP="00F63B33">
      <w:pPr>
        <w:bidi/>
        <w:spacing w:after="120" w:line="240" w:lineRule="auto"/>
        <w:ind w:left="720"/>
      </w:pPr>
      <w:r>
        <w:rPr>
          <w:rFonts w:cs="B Nazanin"/>
          <w:szCs w:val="28"/>
          <w:rtl/>
        </w:rPr>
        <w:t>۲</w:t>
      </w:r>
      <w:r>
        <w:t xml:space="preserve">. </w:t>
      </w:r>
      <w:r>
        <w:rPr>
          <w:rFonts w:cs="B Nazanin"/>
          <w:szCs w:val="28"/>
          <w:rtl/>
        </w:rPr>
        <w:t>امنیت</w:t>
      </w:r>
      <w:r>
        <w:t xml:space="preserve"> </w:t>
      </w:r>
      <w:r>
        <w:rPr>
          <w:rFonts w:cs="B Nazanin"/>
          <w:szCs w:val="28"/>
          <w:rtl/>
        </w:rPr>
        <w:t>روانی</w:t>
      </w:r>
      <w:r>
        <w:t xml:space="preserve">: </w:t>
      </w:r>
      <w:r>
        <w:rPr>
          <w:rFonts w:cs="B Nazanin"/>
          <w:szCs w:val="28"/>
          <w:rtl/>
        </w:rPr>
        <w:t>اجازه</w:t>
      </w:r>
      <w:r>
        <w:t>‌</w:t>
      </w:r>
      <w:r>
        <w:rPr>
          <w:rFonts w:cs="B Nazanin"/>
          <w:szCs w:val="28"/>
          <w:rtl/>
        </w:rPr>
        <w:t>ی</w:t>
      </w:r>
      <w:r>
        <w:t xml:space="preserve"> </w:t>
      </w:r>
      <w:r>
        <w:rPr>
          <w:rFonts w:cs="B Nazanin"/>
          <w:szCs w:val="28"/>
          <w:rtl/>
        </w:rPr>
        <w:t>آزمون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خطا،</w:t>
      </w:r>
      <w:r>
        <w:t xml:space="preserve"> </w:t>
      </w:r>
      <w:r>
        <w:rPr>
          <w:rFonts w:cs="B Nazanin"/>
          <w:szCs w:val="28"/>
          <w:rtl/>
        </w:rPr>
        <w:t>طرح</w:t>
      </w:r>
      <w:r>
        <w:t xml:space="preserve"> </w:t>
      </w:r>
      <w:r>
        <w:rPr>
          <w:rFonts w:cs="B Nazanin"/>
          <w:szCs w:val="28"/>
          <w:rtl/>
        </w:rPr>
        <w:t>پرسش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صریح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بازخورد</w:t>
      </w:r>
      <w:r>
        <w:t xml:space="preserve"> </w:t>
      </w:r>
      <w:r>
        <w:rPr>
          <w:rFonts w:cs="B Nazanin"/>
          <w:szCs w:val="28"/>
          <w:rtl/>
        </w:rPr>
        <w:t>بدون</w:t>
      </w:r>
      <w:r>
        <w:t xml:space="preserve"> </w:t>
      </w:r>
      <w:r>
        <w:rPr>
          <w:rFonts w:cs="B Nazanin"/>
          <w:szCs w:val="28"/>
          <w:rtl/>
        </w:rPr>
        <w:t>سرزنش</w:t>
      </w:r>
      <w:r>
        <w:t>.</w:t>
      </w:r>
    </w:p>
    <w:p w:rsidR="00023032" w:rsidRDefault="00F63B33" w:rsidP="006C394A">
      <w:pPr>
        <w:bidi/>
        <w:spacing w:after="120" w:line="240" w:lineRule="auto"/>
        <w:ind w:left="720"/>
      </w:pPr>
      <w:r>
        <w:rPr>
          <w:rFonts w:cs="B Nazanin"/>
          <w:szCs w:val="28"/>
          <w:rtl/>
        </w:rPr>
        <w:t>۳</w:t>
      </w:r>
      <w:r>
        <w:t xml:space="preserve">. </w:t>
      </w:r>
      <w:r>
        <w:rPr>
          <w:rFonts w:cs="B Nazanin"/>
          <w:szCs w:val="28"/>
          <w:rtl/>
        </w:rPr>
        <w:t>ریتم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آیین</w:t>
      </w:r>
      <w:r>
        <w:t xml:space="preserve">: </w:t>
      </w:r>
      <w:r>
        <w:rPr>
          <w:rFonts w:cs="B Nazanin"/>
          <w:szCs w:val="28"/>
          <w:rtl/>
        </w:rPr>
        <w:t>زمان</w:t>
      </w:r>
      <w:r>
        <w:t>‌</w:t>
      </w:r>
      <w:r>
        <w:rPr>
          <w:rFonts w:cs="B Nazanin"/>
          <w:szCs w:val="28"/>
          <w:rtl/>
        </w:rPr>
        <w:t>بندی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منظم</w:t>
      </w:r>
      <w:r w:rsidR="006C394A">
        <w:t xml:space="preserve">  </w:t>
      </w:r>
      <w:r w:rsidR="006C394A">
        <w:rPr>
          <w:rFonts w:ascii="Constantia" w:hAnsi="Constantia"/>
        </w:rPr>
        <w:t>(</w:t>
      </w:r>
      <w:r w:rsidRPr="006C394A">
        <w:rPr>
          <w:rFonts w:ascii="Constantia" w:hAnsi="Constantia"/>
        </w:rPr>
        <w:t>Focus Sprints</w:t>
      </w:r>
      <w:r w:rsidR="006C394A">
        <w:rPr>
          <w:rFonts w:ascii="Constantia" w:hAnsi="Constantia"/>
        </w:rPr>
        <w:t xml:space="preserve">) </w:t>
      </w:r>
      <w:r>
        <w:rPr>
          <w:rFonts w:cs="B Nazanin"/>
          <w:szCs w:val="28"/>
          <w:rtl/>
        </w:rPr>
        <w:t>،</w:t>
      </w:r>
      <w:r>
        <w:t xml:space="preserve"> </w:t>
      </w:r>
      <w:r>
        <w:rPr>
          <w:rFonts w:cs="B Nazanin"/>
          <w:szCs w:val="28"/>
          <w:rtl/>
        </w:rPr>
        <w:t>جلسات</w:t>
      </w:r>
      <w:r>
        <w:t xml:space="preserve"> </w:t>
      </w:r>
      <w:r>
        <w:rPr>
          <w:rFonts w:cs="B Nazanin"/>
          <w:szCs w:val="28"/>
          <w:rtl/>
        </w:rPr>
        <w:t>هم</w:t>
      </w:r>
      <w:r>
        <w:t>‌</w:t>
      </w:r>
      <w:r>
        <w:rPr>
          <w:rFonts w:cs="B Nazanin"/>
          <w:szCs w:val="28"/>
          <w:rtl/>
        </w:rPr>
        <w:t>نوازی</w:t>
      </w:r>
      <w:r>
        <w:t xml:space="preserve"> </w:t>
      </w:r>
      <w:r>
        <w:rPr>
          <w:rFonts w:cs="B Nazanin"/>
          <w:szCs w:val="28"/>
          <w:rtl/>
        </w:rPr>
        <w:t>کد</w:t>
      </w:r>
      <w:r>
        <w:t xml:space="preserve"> </w:t>
      </w:r>
      <w:r>
        <w:rPr>
          <w:rFonts w:cs="B Nazanin"/>
          <w:szCs w:val="28"/>
          <w:rtl/>
        </w:rPr>
        <w:t>برای</w:t>
      </w:r>
      <w:r>
        <w:t xml:space="preserve"> </w:t>
      </w:r>
      <w:r>
        <w:rPr>
          <w:rFonts w:cs="B Nazanin"/>
          <w:szCs w:val="28"/>
          <w:rtl/>
        </w:rPr>
        <w:t>ایجاد</w:t>
      </w:r>
      <w:r>
        <w:t xml:space="preserve"> </w:t>
      </w:r>
      <w:r>
        <w:rPr>
          <w:rFonts w:cs="B Nazanin"/>
          <w:szCs w:val="28"/>
          <w:rtl/>
        </w:rPr>
        <w:t>عادت</w:t>
      </w:r>
      <w:r>
        <w:t>.</w:t>
      </w:r>
    </w:p>
    <w:p w:rsidR="00023032" w:rsidRDefault="00F63B33" w:rsidP="00F63B33">
      <w:pPr>
        <w:bidi/>
        <w:spacing w:after="120" w:line="240" w:lineRule="auto"/>
        <w:ind w:left="720"/>
      </w:pPr>
      <w:r>
        <w:rPr>
          <w:rFonts w:cs="B Nazanin"/>
          <w:szCs w:val="28"/>
          <w:rtl/>
        </w:rPr>
        <w:t>۴</w:t>
      </w:r>
      <w:r>
        <w:t xml:space="preserve">. </w:t>
      </w:r>
      <w:r>
        <w:rPr>
          <w:rFonts w:cs="B Nazanin"/>
          <w:szCs w:val="28"/>
          <w:rtl/>
        </w:rPr>
        <w:t>بازخورد</w:t>
      </w:r>
      <w:r>
        <w:t xml:space="preserve"> </w:t>
      </w:r>
      <w:r>
        <w:rPr>
          <w:rFonts w:cs="B Nazanin"/>
          <w:szCs w:val="28"/>
          <w:rtl/>
        </w:rPr>
        <w:t>سریع</w:t>
      </w:r>
      <w:r>
        <w:t xml:space="preserve">: </w:t>
      </w:r>
      <w:r>
        <w:rPr>
          <w:rFonts w:cs="B Nazanin"/>
          <w:szCs w:val="28"/>
          <w:rtl/>
        </w:rPr>
        <w:t>مشاهده</w:t>
      </w:r>
      <w:r>
        <w:t>‌</w:t>
      </w:r>
      <w:r>
        <w:rPr>
          <w:rFonts w:cs="B Nazanin"/>
          <w:szCs w:val="28"/>
          <w:rtl/>
        </w:rPr>
        <w:t>پذیری</w:t>
      </w:r>
      <w:r>
        <w:t xml:space="preserve"> </w:t>
      </w:r>
      <w:r>
        <w:rPr>
          <w:rFonts w:cs="B Nazanin"/>
          <w:szCs w:val="28"/>
          <w:rtl/>
        </w:rPr>
        <w:t>سیستم</w:t>
      </w:r>
      <w:r>
        <w:t xml:space="preserve"> </w:t>
      </w:r>
      <w:r w:rsidRPr="006C394A">
        <w:rPr>
          <w:rFonts w:ascii="Constantia" w:hAnsi="Constantia"/>
        </w:rPr>
        <w:t>(Logs, Tests, CI)</w:t>
      </w:r>
      <w:r>
        <w:t xml:space="preserve"> </w:t>
      </w:r>
      <w:r>
        <w:rPr>
          <w:rFonts w:cs="B Nazanin"/>
          <w:szCs w:val="28"/>
          <w:rtl/>
        </w:rPr>
        <w:t>و</w:t>
      </w:r>
      <w:r w:rsidRPr="006C394A">
        <w:rPr>
          <w:rFonts w:ascii="Constantia" w:hAnsi="Constantia"/>
        </w:rPr>
        <w:t xml:space="preserve"> Pair/Mob Review </w:t>
      </w:r>
      <w:r>
        <w:rPr>
          <w:rFonts w:cs="B Nazanin"/>
          <w:szCs w:val="28"/>
          <w:rtl/>
        </w:rPr>
        <w:t>آنی</w:t>
      </w:r>
      <w:r>
        <w:t>.</w:t>
      </w:r>
    </w:p>
    <w:p w:rsidR="00023032" w:rsidRDefault="00F63B33" w:rsidP="00F63B33">
      <w:pPr>
        <w:bidi/>
        <w:spacing w:after="120" w:line="240" w:lineRule="auto"/>
        <w:ind w:left="720"/>
      </w:pPr>
      <w:r>
        <w:rPr>
          <w:rFonts w:cs="B Nazanin"/>
          <w:szCs w:val="28"/>
          <w:rtl/>
        </w:rPr>
        <w:t>۵</w:t>
      </w:r>
      <w:r>
        <w:t xml:space="preserve">. </w:t>
      </w:r>
      <w:r>
        <w:rPr>
          <w:rFonts w:cs="B Nazanin"/>
          <w:szCs w:val="28"/>
          <w:rtl/>
        </w:rPr>
        <w:t>هم</w:t>
      </w:r>
      <w:r>
        <w:t>‌</w:t>
      </w:r>
      <w:r>
        <w:rPr>
          <w:rFonts w:cs="B Nazanin"/>
          <w:szCs w:val="28"/>
          <w:rtl/>
        </w:rPr>
        <w:t>نواسازی</w:t>
      </w:r>
      <w:r>
        <w:t xml:space="preserve"> </w:t>
      </w:r>
      <w:r>
        <w:rPr>
          <w:rFonts w:cs="B Nazanin"/>
          <w:szCs w:val="28"/>
          <w:rtl/>
        </w:rPr>
        <w:t>ابزار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فضا</w:t>
      </w:r>
      <w:r>
        <w:t xml:space="preserve">: </w:t>
      </w:r>
      <w:r>
        <w:rPr>
          <w:rFonts w:cs="B Nazanin"/>
          <w:szCs w:val="28"/>
          <w:rtl/>
        </w:rPr>
        <w:t>صدا،</w:t>
      </w:r>
      <w:r>
        <w:t xml:space="preserve"> </w:t>
      </w:r>
      <w:r>
        <w:rPr>
          <w:rFonts w:cs="B Nazanin"/>
          <w:szCs w:val="28"/>
          <w:rtl/>
        </w:rPr>
        <w:t>نور،</w:t>
      </w:r>
      <w:r>
        <w:t xml:space="preserve"> </w:t>
      </w:r>
      <w:r>
        <w:rPr>
          <w:rFonts w:cs="B Nazanin"/>
          <w:szCs w:val="28"/>
          <w:rtl/>
        </w:rPr>
        <w:t>چیدمان،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ابزارهای</w:t>
      </w:r>
      <w:r>
        <w:t xml:space="preserve"> </w:t>
      </w:r>
      <w:r>
        <w:rPr>
          <w:rFonts w:cs="B Nazanin"/>
          <w:szCs w:val="28"/>
          <w:rtl/>
        </w:rPr>
        <w:t>تعاملی</w:t>
      </w:r>
      <w:r>
        <w:t xml:space="preserve"> </w:t>
      </w:r>
      <w:r>
        <w:rPr>
          <w:rFonts w:cs="B Nazanin"/>
          <w:szCs w:val="28"/>
          <w:rtl/>
        </w:rPr>
        <w:t>هم</w:t>
      </w:r>
      <w:r>
        <w:t>‌</w:t>
      </w:r>
      <w:r>
        <w:rPr>
          <w:rFonts w:cs="B Nazanin"/>
          <w:szCs w:val="28"/>
          <w:rtl/>
        </w:rPr>
        <w:t>جهت</w:t>
      </w:r>
      <w:r>
        <w:t xml:space="preserve"> </w:t>
      </w:r>
      <w:r>
        <w:rPr>
          <w:rFonts w:cs="B Nazanin"/>
          <w:szCs w:val="28"/>
          <w:rtl/>
        </w:rPr>
        <w:t>با</w:t>
      </w:r>
      <w:r>
        <w:t xml:space="preserve"> </w:t>
      </w:r>
      <w:r>
        <w:rPr>
          <w:rFonts w:cs="B Nazanin"/>
          <w:szCs w:val="28"/>
          <w:rtl/>
        </w:rPr>
        <w:t>اهداف</w:t>
      </w:r>
      <w:r>
        <w:t>.</w:t>
      </w:r>
    </w:p>
    <w:p w:rsidR="00023032" w:rsidRDefault="00F63B33" w:rsidP="00F63B33">
      <w:pPr>
        <w:bidi/>
        <w:spacing w:after="120" w:line="240" w:lineRule="auto"/>
        <w:ind w:left="720"/>
        <w:rPr>
          <w:rtl/>
          <w:lang w:bidi="fa-IR"/>
        </w:rPr>
      </w:pPr>
      <w:r>
        <w:rPr>
          <w:rFonts w:cs="B Nazanin"/>
          <w:szCs w:val="28"/>
          <w:rtl/>
        </w:rPr>
        <w:t>۶</w:t>
      </w:r>
      <w:r>
        <w:t xml:space="preserve">. </w:t>
      </w:r>
      <w:r>
        <w:rPr>
          <w:rFonts w:cs="B Nazanin"/>
          <w:szCs w:val="28"/>
          <w:rtl/>
        </w:rPr>
        <w:t>هم</w:t>
      </w:r>
      <w:r>
        <w:t>‌</w:t>
      </w:r>
      <w:r>
        <w:rPr>
          <w:rFonts w:cs="B Nazanin"/>
          <w:szCs w:val="28"/>
          <w:rtl/>
        </w:rPr>
        <w:t>افزایی</w:t>
      </w:r>
      <w:r>
        <w:t xml:space="preserve"> </w:t>
      </w:r>
      <w:r>
        <w:rPr>
          <w:rFonts w:cs="B Nazanin"/>
          <w:szCs w:val="28"/>
          <w:rtl/>
        </w:rPr>
        <w:t>انسان</w:t>
      </w:r>
      <w:r>
        <w:t>+</w:t>
      </w:r>
      <w:r>
        <w:rPr>
          <w:rFonts w:cs="B Nazanin"/>
          <w:szCs w:val="28"/>
          <w:rtl/>
        </w:rPr>
        <w:t>هوش</w:t>
      </w:r>
      <w:r>
        <w:t>‌</w:t>
      </w:r>
      <w:r>
        <w:rPr>
          <w:rFonts w:cs="B Nazanin"/>
          <w:szCs w:val="28"/>
          <w:rtl/>
        </w:rPr>
        <w:t>مصنوعی</w:t>
      </w:r>
      <w:r>
        <w:t xml:space="preserve">: </w:t>
      </w:r>
      <w:r>
        <w:rPr>
          <w:rFonts w:cs="B Nazanin"/>
          <w:szCs w:val="28"/>
          <w:rtl/>
        </w:rPr>
        <w:t>استفاده</w:t>
      </w:r>
      <w:r>
        <w:t xml:space="preserve"> </w:t>
      </w:r>
      <w:r>
        <w:rPr>
          <w:rFonts w:cs="B Nazanin"/>
          <w:szCs w:val="28"/>
          <w:rtl/>
        </w:rPr>
        <w:t>هدفمند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AI </w:t>
      </w:r>
      <w:r>
        <w:rPr>
          <w:rFonts w:cs="B Nazanin"/>
          <w:szCs w:val="28"/>
          <w:rtl/>
        </w:rPr>
        <w:t>به</w:t>
      </w:r>
      <w:r>
        <w:t>‌</w:t>
      </w:r>
      <w:r>
        <w:rPr>
          <w:rFonts w:cs="B Nazanin"/>
          <w:szCs w:val="28"/>
          <w:rtl/>
        </w:rPr>
        <w:t>عنوان</w:t>
      </w:r>
      <w:r>
        <w:t xml:space="preserve"> </w:t>
      </w:r>
      <w:r>
        <w:rPr>
          <w:rFonts w:cs="B Nazanin"/>
          <w:szCs w:val="28"/>
          <w:rtl/>
        </w:rPr>
        <w:t>شریک</w:t>
      </w:r>
      <w:r>
        <w:t xml:space="preserve"> </w:t>
      </w:r>
      <w:r>
        <w:rPr>
          <w:rFonts w:cs="B Nazanin"/>
          <w:szCs w:val="28"/>
          <w:rtl/>
        </w:rPr>
        <w:t>فکر</w:t>
      </w:r>
      <w:r>
        <w:t xml:space="preserve"> </w:t>
      </w:r>
      <w:r>
        <w:rPr>
          <w:rFonts w:cs="B Nazanin"/>
          <w:szCs w:val="28"/>
          <w:rtl/>
        </w:rPr>
        <w:t>نه</w:t>
      </w:r>
      <w:r>
        <w:t xml:space="preserve"> </w:t>
      </w:r>
      <w:r>
        <w:rPr>
          <w:rFonts w:cs="B Nazanin"/>
          <w:szCs w:val="28"/>
          <w:rtl/>
        </w:rPr>
        <w:t>صرفاً</w:t>
      </w:r>
      <w:r>
        <w:t xml:space="preserve"> </w:t>
      </w:r>
      <w:r>
        <w:rPr>
          <w:rFonts w:cs="B Nazanin"/>
          <w:szCs w:val="28"/>
          <w:rtl/>
        </w:rPr>
        <w:t>مولد</w:t>
      </w:r>
      <w:r>
        <w:t xml:space="preserve"> </w:t>
      </w:r>
      <w:r>
        <w:rPr>
          <w:rFonts w:cs="B Nazanin"/>
          <w:szCs w:val="28"/>
          <w:rtl/>
        </w:rPr>
        <w:t>کد</w:t>
      </w:r>
      <w:r>
        <w:t>.</w:t>
      </w:r>
    </w:p>
    <w:p w:rsidR="00A53E9D" w:rsidRDefault="00A53E9D" w:rsidP="00A53E9D">
      <w:pPr>
        <w:bidi/>
        <w:spacing w:after="120" w:line="240" w:lineRule="auto"/>
        <w:ind w:left="720"/>
        <w:rPr>
          <w:rtl/>
          <w:lang w:bidi="fa-IR"/>
        </w:rPr>
      </w:pPr>
    </w:p>
    <w:p w:rsidR="00023032" w:rsidRDefault="00F63B33" w:rsidP="006C394A">
      <w:pPr>
        <w:pStyle w:val="Heading1"/>
        <w:bidi/>
        <w:ind w:left="720"/>
      </w:pPr>
      <w:r>
        <w:rPr>
          <w:rFonts w:cs="Times New Roman"/>
          <w:rtl/>
        </w:rPr>
        <w:lastRenderedPageBreak/>
        <w:t>۴</w:t>
      </w:r>
      <w:r w:rsidR="006C394A">
        <w:rPr>
          <w:rFonts w:hint="cs"/>
          <w:rtl/>
        </w:rPr>
        <w:t>.</w:t>
      </w:r>
      <w:r>
        <w:t xml:space="preserve"> </w:t>
      </w:r>
      <w:r>
        <w:rPr>
          <w:rFonts w:cs="Times New Roman"/>
          <w:rtl/>
        </w:rPr>
        <w:t>مبانی</w:t>
      </w:r>
      <w:r>
        <w:t xml:space="preserve"> </w:t>
      </w:r>
      <w:r>
        <w:rPr>
          <w:rFonts w:cs="Times New Roman"/>
          <w:rtl/>
        </w:rPr>
        <w:t>روان</w:t>
      </w:r>
      <w:r>
        <w:t>‌</w:t>
      </w:r>
      <w:r>
        <w:rPr>
          <w:rFonts w:cs="Times New Roman"/>
          <w:rtl/>
        </w:rPr>
        <w:t>شناختی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انسانی</w:t>
      </w:r>
    </w:p>
    <w:p w:rsidR="00A1448C" w:rsidRDefault="00F63B33" w:rsidP="006C394A">
      <w:pPr>
        <w:bidi/>
        <w:spacing w:after="120" w:line="240" w:lineRule="auto"/>
        <w:ind w:left="720"/>
        <w:rPr>
          <w:rFonts w:cs="B Nazanin"/>
          <w:szCs w:val="28"/>
          <w:rtl/>
        </w:rPr>
      </w:pPr>
      <w:r>
        <w:rPr>
          <w:rFonts w:cs="B Nazanin"/>
          <w:szCs w:val="28"/>
          <w:rtl/>
        </w:rPr>
        <w:t>وایب</w:t>
      </w:r>
      <w:r>
        <w:t xml:space="preserve"> </w:t>
      </w:r>
      <w:r>
        <w:rPr>
          <w:rFonts w:cs="B Nazanin"/>
          <w:szCs w:val="28"/>
          <w:rtl/>
        </w:rPr>
        <w:t>کدینگ</w:t>
      </w:r>
      <w:r>
        <w:t xml:space="preserve"> </w:t>
      </w:r>
      <w:r>
        <w:rPr>
          <w:rFonts w:cs="B Nazanin"/>
          <w:szCs w:val="28"/>
          <w:rtl/>
        </w:rPr>
        <w:t>بر</w:t>
      </w:r>
      <w:r>
        <w:t xml:space="preserve"> </w:t>
      </w:r>
      <w:r>
        <w:rPr>
          <w:rFonts w:cs="B Nazanin"/>
          <w:szCs w:val="28"/>
          <w:rtl/>
        </w:rPr>
        <w:t>سه</w:t>
      </w:r>
      <w:r>
        <w:t xml:space="preserve"> </w:t>
      </w:r>
      <w:r>
        <w:rPr>
          <w:rFonts w:cs="B Nazanin"/>
          <w:szCs w:val="28"/>
          <w:rtl/>
        </w:rPr>
        <w:t>ستون</w:t>
      </w:r>
      <w:r>
        <w:t xml:space="preserve"> </w:t>
      </w:r>
      <w:r>
        <w:rPr>
          <w:rFonts w:cs="B Nazanin"/>
          <w:szCs w:val="28"/>
          <w:rtl/>
        </w:rPr>
        <w:t>روان</w:t>
      </w:r>
      <w:r>
        <w:t>‌</w:t>
      </w:r>
      <w:r>
        <w:rPr>
          <w:rFonts w:cs="B Nazanin"/>
          <w:szCs w:val="28"/>
          <w:rtl/>
        </w:rPr>
        <w:t>شناختی</w:t>
      </w:r>
      <w:r>
        <w:t xml:space="preserve"> </w:t>
      </w:r>
      <w:r>
        <w:rPr>
          <w:rFonts w:cs="B Nazanin"/>
          <w:szCs w:val="28"/>
          <w:rtl/>
        </w:rPr>
        <w:t>استوار</w:t>
      </w:r>
      <w:r>
        <w:t xml:space="preserve"> </w:t>
      </w:r>
      <w:r>
        <w:rPr>
          <w:rFonts w:cs="B Nazanin"/>
          <w:szCs w:val="28"/>
          <w:rtl/>
        </w:rPr>
        <w:t>است</w:t>
      </w:r>
      <w:r w:rsidR="006C394A">
        <w:rPr>
          <w:rFonts w:cs="B Nazanin" w:hint="cs"/>
          <w:szCs w:val="28"/>
          <w:rtl/>
        </w:rPr>
        <w:t xml:space="preserve"> : </w:t>
      </w:r>
    </w:p>
    <w:p w:rsidR="006C394A" w:rsidRDefault="00A1448C" w:rsidP="00A1448C">
      <w:pPr>
        <w:bidi/>
        <w:spacing w:after="120" w:line="240" w:lineRule="auto"/>
        <w:ind w:left="720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rtl/>
        </w:rPr>
        <w:t xml:space="preserve">الف) </w:t>
      </w:r>
      <w:r w:rsidR="00F63B33">
        <w:rPr>
          <w:rFonts w:cs="B Nazanin"/>
          <w:szCs w:val="28"/>
          <w:rtl/>
        </w:rPr>
        <w:t>خودمختاری</w:t>
      </w:r>
      <w:r w:rsidR="006C394A">
        <w:rPr>
          <w:rFonts w:hint="cs"/>
          <w:rtl/>
        </w:rPr>
        <w:t xml:space="preserve"> </w:t>
      </w:r>
      <w:r w:rsidR="006C394A">
        <w:rPr>
          <w:rFonts w:cs="B Nazanin" w:hint="cs"/>
          <w:szCs w:val="28"/>
          <w:rtl/>
        </w:rPr>
        <w:t xml:space="preserve">، </w:t>
      </w:r>
      <w:r w:rsidR="00F63B33">
        <w:rPr>
          <w:rFonts w:cs="B Nazanin"/>
          <w:szCs w:val="28"/>
          <w:rtl/>
        </w:rPr>
        <w:t>حق</w:t>
      </w:r>
      <w:r w:rsidR="00F63B33">
        <w:t xml:space="preserve"> </w:t>
      </w:r>
      <w:r w:rsidR="00F63B33">
        <w:rPr>
          <w:rFonts w:cs="B Nazanin"/>
          <w:szCs w:val="28"/>
          <w:rtl/>
        </w:rPr>
        <w:t>انتخاب</w:t>
      </w:r>
      <w:r w:rsidR="00F63B33">
        <w:t xml:space="preserve"> </w:t>
      </w:r>
      <w:r w:rsidR="00F63B33">
        <w:rPr>
          <w:rFonts w:cs="B Nazanin"/>
          <w:szCs w:val="28"/>
          <w:rtl/>
        </w:rPr>
        <w:t>در</w:t>
      </w:r>
      <w:r w:rsidR="00F63B33">
        <w:t xml:space="preserve"> </w:t>
      </w:r>
      <w:r w:rsidR="00F63B33">
        <w:rPr>
          <w:rFonts w:cs="B Nazanin"/>
          <w:szCs w:val="28"/>
          <w:rtl/>
        </w:rPr>
        <w:t>نحوه</w:t>
      </w:r>
      <w:r w:rsidR="00F63B33">
        <w:t>‌</w:t>
      </w:r>
      <w:r w:rsidR="00F63B33">
        <w:rPr>
          <w:rFonts w:cs="B Nazanin"/>
          <w:szCs w:val="28"/>
          <w:rtl/>
        </w:rPr>
        <w:t>ی</w:t>
      </w:r>
      <w:r w:rsidR="00F63B33">
        <w:t xml:space="preserve"> </w:t>
      </w:r>
      <w:r w:rsidR="00F63B33">
        <w:rPr>
          <w:rFonts w:cs="B Nazanin"/>
          <w:szCs w:val="28"/>
          <w:rtl/>
        </w:rPr>
        <w:t>انجام</w:t>
      </w:r>
      <w:r w:rsidR="00F63B33">
        <w:t xml:space="preserve"> </w:t>
      </w:r>
      <w:r w:rsidR="00F63B33">
        <w:rPr>
          <w:rFonts w:cs="B Nazanin"/>
          <w:szCs w:val="28"/>
          <w:rtl/>
        </w:rPr>
        <w:t>کار</w:t>
      </w:r>
      <w:r w:rsidR="00F63B33">
        <w:t xml:space="preserve"> </w:t>
      </w:r>
      <w:r w:rsidR="00F63B33">
        <w:rPr>
          <w:rFonts w:cs="B Nazanin"/>
          <w:szCs w:val="28"/>
          <w:rtl/>
        </w:rPr>
        <w:t>که</w:t>
      </w:r>
      <w:r w:rsidR="006C394A">
        <w:t xml:space="preserve"> </w:t>
      </w:r>
      <w:r w:rsidR="00F63B33">
        <w:rPr>
          <w:rFonts w:cs="B Nazanin"/>
          <w:szCs w:val="28"/>
          <w:rtl/>
        </w:rPr>
        <w:t>به</w:t>
      </w:r>
      <w:r w:rsidR="00F63B33">
        <w:t xml:space="preserve"> </w:t>
      </w:r>
      <w:r w:rsidR="00F63B33">
        <w:rPr>
          <w:rFonts w:cs="B Nazanin"/>
          <w:szCs w:val="28"/>
          <w:rtl/>
        </w:rPr>
        <w:t>مالکیت</w:t>
      </w:r>
      <w:r w:rsidR="00F63B33">
        <w:t xml:space="preserve"> </w:t>
      </w:r>
      <w:r w:rsidR="00F63B33">
        <w:rPr>
          <w:rFonts w:cs="B Nazanin"/>
          <w:szCs w:val="28"/>
          <w:rtl/>
        </w:rPr>
        <w:t>و</w:t>
      </w:r>
      <w:r w:rsidR="00F63B33">
        <w:t xml:space="preserve"> </w:t>
      </w:r>
      <w:r w:rsidR="00F63B33">
        <w:rPr>
          <w:rFonts w:cs="B Nazanin"/>
          <w:szCs w:val="28"/>
          <w:rtl/>
        </w:rPr>
        <w:t>مسئولیت</w:t>
      </w:r>
      <w:r w:rsidR="00F63B33">
        <w:t>‌</w:t>
      </w:r>
      <w:r w:rsidR="00F63B33">
        <w:rPr>
          <w:rFonts w:cs="B Nazanin"/>
          <w:szCs w:val="28"/>
          <w:rtl/>
        </w:rPr>
        <w:t>پذیری</w:t>
      </w:r>
      <w:r w:rsidR="00F63B33">
        <w:t xml:space="preserve"> </w:t>
      </w:r>
      <w:r w:rsidR="00F63B33">
        <w:rPr>
          <w:rFonts w:cs="B Nazanin"/>
          <w:szCs w:val="28"/>
          <w:rtl/>
        </w:rPr>
        <w:t>منجر</w:t>
      </w:r>
      <w:r w:rsidR="00F63B33">
        <w:t xml:space="preserve"> </w:t>
      </w:r>
      <w:r w:rsidR="00F63B33">
        <w:rPr>
          <w:rFonts w:cs="B Nazanin"/>
          <w:szCs w:val="28"/>
          <w:rtl/>
        </w:rPr>
        <w:t>می</w:t>
      </w:r>
      <w:r w:rsidR="00F63B33">
        <w:t>‌</w:t>
      </w:r>
      <w:r w:rsidR="00F63B33">
        <w:rPr>
          <w:rFonts w:cs="B Nazanin"/>
          <w:szCs w:val="28"/>
          <w:rtl/>
        </w:rPr>
        <w:t>شود</w:t>
      </w:r>
      <w:r w:rsidR="006C394A">
        <w:rPr>
          <w:rFonts w:cs="B Nazanin" w:hint="cs"/>
          <w:szCs w:val="28"/>
          <w:rtl/>
          <w:lang w:bidi="fa-IR"/>
        </w:rPr>
        <w:t>.</w:t>
      </w:r>
    </w:p>
    <w:p w:rsidR="00A1448C" w:rsidRDefault="00A1448C" w:rsidP="00A1448C">
      <w:pPr>
        <w:bidi/>
        <w:spacing w:after="120" w:line="240" w:lineRule="auto"/>
        <w:ind w:left="720"/>
        <w:rPr>
          <w:rFonts w:cs="B Nazanin"/>
          <w:szCs w:val="28"/>
          <w:rtl/>
        </w:rPr>
      </w:pPr>
      <w:r>
        <w:rPr>
          <w:rFonts w:cs="B Nazanin" w:hint="cs"/>
          <w:szCs w:val="28"/>
          <w:rtl/>
        </w:rPr>
        <w:t xml:space="preserve">ب) </w:t>
      </w:r>
      <w:r w:rsidR="00F63B33">
        <w:rPr>
          <w:rFonts w:cs="B Nazanin"/>
          <w:szCs w:val="28"/>
          <w:rtl/>
        </w:rPr>
        <w:t>شایستگی</w:t>
      </w:r>
      <w:r>
        <w:rPr>
          <w:rFonts w:hint="cs"/>
          <w:rtl/>
        </w:rPr>
        <w:t xml:space="preserve"> </w:t>
      </w:r>
      <w:r w:rsidR="00F63B33">
        <w:rPr>
          <w:rFonts w:cs="B Nazanin"/>
          <w:szCs w:val="28"/>
          <w:rtl/>
        </w:rPr>
        <w:t>تجربه</w:t>
      </w:r>
      <w:r w:rsidR="00F63B33">
        <w:t>‌</w:t>
      </w:r>
      <w:r w:rsidR="00F63B33">
        <w:rPr>
          <w:rFonts w:cs="B Nazanin"/>
          <w:szCs w:val="28"/>
          <w:rtl/>
        </w:rPr>
        <w:t>ی</w:t>
      </w:r>
      <w:r w:rsidR="00F63B33">
        <w:t xml:space="preserve"> </w:t>
      </w:r>
      <w:r w:rsidR="00F63B33">
        <w:rPr>
          <w:rFonts w:cs="B Nazanin"/>
          <w:szCs w:val="28"/>
          <w:rtl/>
        </w:rPr>
        <w:t>رشد</w:t>
      </w:r>
      <w:r w:rsidR="00F63B33">
        <w:t xml:space="preserve"> </w:t>
      </w:r>
      <w:r w:rsidR="00F63B33">
        <w:rPr>
          <w:rFonts w:cs="B Nazanin"/>
          <w:szCs w:val="28"/>
          <w:rtl/>
        </w:rPr>
        <w:t>مهارت</w:t>
      </w:r>
      <w:r w:rsidR="00F63B33">
        <w:t xml:space="preserve"> </w:t>
      </w:r>
      <w:r w:rsidR="00F63B33">
        <w:rPr>
          <w:rFonts w:cs="B Nazanin"/>
          <w:szCs w:val="28"/>
          <w:rtl/>
        </w:rPr>
        <w:t>از</w:t>
      </w:r>
      <w:r w:rsidR="00F63B33">
        <w:t xml:space="preserve"> </w:t>
      </w:r>
      <w:r w:rsidR="00F63B33">
        <w:rPr>
          <w:rFonts w:cs="B Nazanin"/>
          <w:szCs w:val="28"/>
          <w:rtl/>
        </w:rPr>
        <w:t>طریق</w:t>
      </w:r>
      <w:r w:rsidR="00F63B33">
        <w:t xml:space="preserve"> </w:t>
      </w:r>
      <w:r w:rsidR="00F63B33">
        <w:rPr>
          <w:rFonts w:cs="B Nazanin"/>
          <w:szCs w:val="28"/>
          <w:rtl/>
        </w:rPr>
        <w:t>بازخورد</w:t>
      </w:r>
      <w:r w:rsidR="00F63B33">
        <w:t xml:space="preserve"> </w:t>
      </w:r>
      <w:r w:rsidR="00F63B33">
        <w:rPr>
          <w:rFonts w:cs="B Nazanin"/>
          <w:szCs w:val="28"/>
          <w:rtl/>
        </w:rPr>
        <w:t>سریع</w:t>
      </w:r>
      <w:r w:rsidR="00F63B33">
        <w:t xml:space="preserve"> </w:t>
      </w:r>
      <w:r w:rsidR="00F63B33">
        <w:rPr>
          <w:rFonts w:cs="B Nazanin"/>
          <w:szCs w:val="28"/>
          <w:rtl/>
        </w:rPr>
        <w:t>و</w:t>
      </w:r>
      <w:r w:rsidR="00F63B33">
        <w:t xml:space="preserve"> </w:t>
      </w:r>
      <w:r w:rsidR="00F63B33">
        <w:rPr>
          <w:rFonts w:cs="B Nazanin"/>
          <w:szCs w:val="28"/>
          <w:rtl/>
        </w:rPr>
        <w:t>چالش</w:t>
      </w:r>
      <w:r w:rsidR="00F63B33">
        <w:t>‌</w:t>
      </w:r>
      <w:r w:rsidR="00F63B33">
        <w:rPr>
          <w:rFonts w:cs="B Nazanin"/>
          <w:szCs w:val="28"/>
          <w:rtl/>
        </w:rPr>
        <w:t>های</w:t>
      </w:r>
      <w:r w:rsidR="00F63B33">
        <w:t xml:space="preserve"> </w:t>
      </w:r>
      <w:r w:rsidR="00F63B33">
        <w:rPr>
          <w:rFonts w:cs="B Nazanin"/>
          <w:szCs w:val="28"/>
          <w:rtl/>
        </w:rPr>
        <w:t>متناسب</w:t>
      </w:r>
      <w:r>
        <w:rPr>
          <w:rFonts w:cs="B Nazanin" w:hint="cs"/>
          <w:szCs w:val="28"/>
          <w:rtl/>
        </w:rPr>
        <w:t>.</w:t>
      </w:r>
      <w:r w:rsidR="00F63B33">
        <w:br/>
      </w:r>
      <w:r>
        <w:rPr>
          <w:rFonts w:cs="B Nazanin" w:hint="cs"/>
          <w:szCs w:val="28"/>
          <w:rtl/>
        </w:rPr>
        <w:t xml:space="preserve">ج) </w:t>
      </w:r>
      <w:r w:rsidR="00F63B33">
        <w:rPr>
          <w:rFonts w:cs="B Nazanin"/>
          <w:szCs w:val="28"/>
          <w:rtl/>
        </w:rPr>
        <w:t>ارتباط</w:t>
      </w:r>
      <w:r>
        <w:rPr>
          <w:rFonts w:hint="cs"/>
          <w:rtl/>
        </w:rPr>
        <w:t xml:space="preserve"> </w:t>
      </w:r>
      <w:r w:rsidR="00F63B33">
        <w:rPr>
          <w:rFonts w:cs="B Nazanin"/>
          <w:szCs w:val="28"/>
          <w:rtl/>
        </w:rPr>
        <w:t>احساس</w:t>
      </w:r>
      <w:r w:rsidR="00F63B33">
        <w:t xml:space="preserve"> </w:t>
      </w:r>
      <w:r w:rsidR="00F63B33">
        <w:rPr>
          <w:rFonts w:cs="B Nazanin"/>
          <w:szCs w:val="28"/>
          <w:rtl/>
        </w:rPr>
        <w:t>تعلق</w:t>
      </w:r>
      <w:r w:rsidR="00F63B33">
        <w:t xml:space="preserve"> </w:t>
      </w:r>
      <w:r w:rsidR="00F63B33">
        <w:rPr>
          <w:rFonts w:cs="B Nazanin"/>
          <w:szCs w:val="28"/>
          <w:rtl/>
        </w:rPr>
        <w:t>و</w:t>
      </w:r>
      <w:r w:rsidR="00F63B33">
        <w:t xml:space="preserve"> </w:t>
      </w:r>
      <w:r w:rsidR="00F63B33">
        <w:rPr>
          <w:rFonts w:cs="B Nazanin"/>
          <w:szCs w:val="28"/>
          <w:rtl/>
        </w:rPr>
        <w:t>حمایت</w:t>
      </w:r>
      <w:r w:rsidR="00F63B33">
        <w:t xml:space="preserve"> </w:t>
      </w:r>
      <w:r w:rsidR="00F63B33">
        <w:rPr>
          <w:rFonts w:cs="B Nazanin"/>
          <w:szCs w:val="28"/>
          <w:rtl/>
        </w:rPr>
        <w:t>اجتماعی</w:t>
      </w:r>
      <w:r w:rsidR="00F63B33">
        <w:t xml:space="preserve">. </w:t>
      </w:r>
    </w:p>
    <w:p w:rsidR="00A1448C" w:rsidRDefault="00F63B33" w:rsidP="00A1448C">
      <w:pPr>
        <w:bidi/>
        <w:spacing w:after="120" w:line="240" w:lineRule="auto"/>
        <w:ind w:left="720"/>
        <w:rPr>
          <w:rFonts w:cs="B Nazanin"/>
          <w:szCs w:val="28"/>
          <w:rtl/>
          <w:lang w:bidi="fa-IR"/>
        </w:rPr>
      </w:pPr>
      <w:r>
        <w:rPr>
          <w:rFonts w:cs="B Nazanin"/>
          <w:szCs w:val="28"/>
          <w:rtl/>
        </w:rPr>
        <w:t>این</w:t>
      </w:r>
      <w:r>
        <w:t xml:space="preserve"> </w:t>
      </w:r>
      <w:r>
        <w:rPr>
          <w:rFonts w:cs="B Nazanin"/>
          <w:szCs w:val="28"/>
          <w:rtl/>
        </w:rPr>
        <w:t>سه</w:t>
      </w:r>
      <w:r>
        <w:t xml:space="preserve"> </w:t>
      </w:r>
      <w:r>
        <w:rPr>
          <w:rFonts w:cs="B Nazanin"/>
          <w:szCs w:val="28"/>
          <w:rtl/>
        </w:rPr>
        <w:t>نیاز</w:t>
      </w:r>
      <w:r>
        <w:t xml:space="preserve">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نظریه</w:t>
      </w:r>
      <w:r>
        <w:t>‌</w:t>
      </w:r>
      <w:r>
        <w:rPr>
          <w:rFonts w:cs="B Nazanin"/>
          <w:szCs w:val="28"/>
          <w:rtl/>
        </w:rPr>
        <w:t>ی</w:t>
      </w:r>
      <w:r>
        <w:t xml:space="preserve"> </w:t>
      </w:r>
      <w:r>
        <w:rPr>
          <w:rFonts w:cs="B Nazanin"/>
          <w:szCs w:val="28"/>
          <w:rtl/>
        </w:rPr>
        <w:t>خودمختاری</w:t>
      </w:r>
      <w:r>
        <w:t xml:space="preserve"> </w:t>
      </w:r>
      <w:r>
        <w:rPr>
          <w:rFonts w:cs="B Nazanin"/>
          <w:szCs w:val="28"/>
          <w:rtl/>
        </w:rPr>
        <w:t>محرک</w:t>
      </w:r>
      <w:r>
        <w:t xml:space="preserve"> </w:t>
      </w:r>
      <w:r>
        <w:rPr>
          <w:rFonts w:cs="B Nazanin"/>
          <w:szCs w:val="28"/>
          <w:rtl/>
        </w:rPr>
        <w:t>انگیزش</w:t>
      </w:r>
      <w:r>
        <w:t xml:space="preserve"> </w:t>
      </w:r>
      <w:r>
        <w:rPr>
          <w:rFonts w:cs="B Nazanin"/>
          <w:szCs w:val="28"/>
          <w:rtl/>
        </w:rPr>
        <w:t>درونی</w:t>
      </w:r>
      <w:r>
        <w:t>‌</w:t>
      </w:r>
      <w:r>
        <w:rPr>
          <w:rFonts w:cs="B Nazanin"/>
          <w:szCs w:val="28"/>
          <w:rtl/>
        </w:rPr>
        <w:t>اند</w:t>
      </w:r>
      <w:r>
        <w:t xml:space="preserve"> </w:t>
      </w:r>
      <w:r>
        <w:rPr>
          <w:rFonts w:cs="B Nazanin"/>
          <w:szCs w:val="28"/>
          <w:rtl/>
        </w:rPr>
        <w:t>و</w:t>
      </w:r>
      <w:r w:rsidR="00A1448C"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کاهش</w:t>
      </w:r>
      <w:r>
        <w:t xml:space="preserve"> </w:t>
      </w:r>
      <w:r>
        <w:rPr>
          <w:rFonts w:cs="B Nazanin"/>
          <w:szCs w:val="28"/>
          <w:rtl/>
        </w:rPr>
        <w:t>فرسودگی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افزایش</w:t>
      </w:r>
      <w:r>
        <w:t xml:space="preserve"> </w:t>
      </w:r>
      <w:r>
        <w:rPr>
          <w:rFonts w:cs="B Nazanin"/>
          <w:szCs w:val="28"/>
          <w:rtl/>
        </w:rPr>
        <w:t>رضایت</w:t>
      </w:r>
      <w:r>
        <w:t xml:space="preserve"> </w:t>
      </w:r>
      <w:r>
        <w:rPr>
          <w:rFonts w:cs="B Nazanin"/>
          <w:szCs w:val="28"/>
          <w:rtl/>
        </w:rPr>
        <w:t>شغلی</w:t>
      </w:r>
      <w:r>
        <w:t xml:space="preserve"> </w:t>
      </w:r>
      <w:r>
        <w:rPr>
          <w:rFonts w:cs="B Nazanin"/>
          <w:szCs w:val="28"/>
          <w:rtl/>
        </w:rPr>
        <w:t>کمک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کنند</w:t>
      </w:r>
      <w:r>
        <w:t xml:space="preserve">. </w:t>
      </w:r>
    </w:p>
    <w:p w:rsidR="00023032" w:rsidRDefault="00F63B33" w:rsidP="00A1448C">
      <w:pPr>
        <w:bidi/>
        <w:spacing w:after="120" w:line="240" w:lineRule="auto"/>
        <w:ind w:left="720"/>
      </w:pPr>
      <w:r>
        <w:rPr>
          <w:rFonts w:cs="B Nazanin"/>
          <w:szCs w:val="28"/>
          <w:rtl/>
        </w:rPr>
        <w:t>جریان</w:t>
      </w:r>
      <w:r>
        <w:t xml:space="preserve"> </w:t>
      </w:r>
      <w:r>
        <w:rPr>
          <w:rFonts w:cs="B Nazanin"/>
          <w:szCs w:val="28"/>
          <w:rtl/>
        </w:rPr>
        <w:t>ذهنی</w:t>
      </w:r>
      <w:r>
        <w:t xml:space="preserve"> </w:t>
      </w:r>
      <w:r>
        <w:rPr>
          <w:rFonts w:cs="B Nazanin"/>
          <w:szCs w:val="28"/>
          <w:rtl/>
        </w:rPr>
        <w:t>زمانی</w:t>
      </w:r>
      <w:r>
        <w:t xml:space="preserve"> </w:t>
      </w:r>
      <w:r>
        <w:rPr>
          <w:rFonts w:cs="B Nazanin"/>
          <w:szCs w:val="28"/>
          <w:rtl/>
        </w:rPr>
        <w:t>رخ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دهد</w:t>
      </w:r>
      <w:r>
        <w:t xml:space="preserve"> </w:t>
      </w:r>
      <w:r>
        <w:rPr>
          <w:rFonts w:cs="B Nazanin"/>
          <w:szCs w:val="28"/>
          <w:rtl/>
        </w:rPr>
        <w:t>که</w:t>
      </w:r>
      <w:r>
        <w:t xml:space="preserve"> </w:t>
      </w:r>
      <w:r>
        <w:rPr>
          <w:rFonts w:cs="B Nazanin"/>
          <w:szCs w:val="28"/>
          <w:rtl/>
        </w:rPr>
        <w:t>تعادل</w:t>
      </w:r>
      <w:r>
        <w:t xml:space="preserve"> </w:t>
      </w:r>
      <w:r>
        <w:rPr>
          <w:rFonts w:cs="B Nazanin"/>
          <w:szCs w:val="28"/>
          <w:rtl/>
        </w:rPr>
        <w:t>بهینه</w:t>
      </w:r>
      <w:r>
        <w:t>‌</w:t>
      </w:r>
      <w:r>
        <w:rPr>
          <w:rFonts w:cs="B Nazanin"/>
          <w:szCs w:val="28"/>
          <w:rtl/>
        </w:rPr>
        <w:t>ی</w:t>
      </w:r>
      <w:r w:rsidR="00A1448C">
        <w:t xml:space="preserve"> </w:t>
      </w:r>
      <w:r>
        <w:rPr>
          <w:rFonts w:cs="B Nazanin"/>
          <w:szCs w:val="28"/>
          <w:rtl/>
        </w:rPr>
        <w:t>میان</w:t>
      </w:r>
      <w:r>
        <w:t xml:space="preserve"> </w:t>
      </w:r>
      <w:r>
        <w:rPr>
          <w:rFonts w:cs="B Nazanin"/>
          <w:szCs w:val="28"/>
          <w:rtl/>
        </w:rPr>
        <w:t>چالش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مهارت</w:t>
      </w:r>
      <w:r>
        <w:t xml:space="preserve"> </w:t>
      </w:r>
      <w:r>
        <w:rPr>
          <w:rFonts w:cs="B Nazanin"/>
          <w:szCs w:val="28"/>
          <w:rtl/>
        </w:rPr>
        <w:t>برقرار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حواس</w:t>
      </w:r>
      <w:r>
        <w:t>‌</w:t>
      </w:r>
      <w:r>
        <w:rPr>
          <w:rFonts w:cs="B Nazanin"/>
          <w:szCs w:val="28"/>
          <w:rtl/>
        </w:rPr>
        <w:t>پرتی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محیطی</w:t>
      </w:r>
      <w:r>
        <w:t xml:space="preserve"> </w:t>
      </w:r>
      <w:r>
        <w:rPr>
          <w:rFonts w:cs="B Nazanin"/>
          <w:szCs w:val="28"/>
          <w:rtl/>
        </w:rPr>
        <w:t>حذف</w:t>
      </w:r>
      <w:r>
        <w:t xml:space="preserve"> </w:t>
      </w:r>
      <w:r>
        <w:rPr>
          <w:rFonts w:cs="B Nazanin"/>
          <w:szCs w:val="28"/>
          <w:rtl/>
        </w:rPr>
        <w:t>شود</w:t>
      </w:r>
      <w:r>
        <w:t>.</w:t>
      </w:r>
    </w:p>
    <w:p w:rsidR="00023032" w:rsidRDefault="00F63B33" w:rsidP="00A53E9D">
      <w:pPr>
        <w:pStyle w:val="Heading1"/>
        <w:bidi/>
        <w:ind w:left="720"/>
      </w:pPr>
      <w:r>
        <w:rPr>
          <w:rFonts w:cs="Times New Roman"/>
          <w:rtl/>
        </w:rPr>
        <w:t>۵</w:t>
      </w:r>
      <w:r w:rsidR="00A53E9D">
        <w:t>.</w:t>
      </w:r>
      <w:r>
        <w:t xml:space="preserve"> </w:t>
      </w:r>
      <w:r>
        <w:rPr>
          <w:rFonts w:cs="Times New Roman"/>
          <w:rtl/>
        </w:rPr>
        <w:t>آیین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شیوه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اجرایی</w:t>
      </w:r>
    </w:p>
    <w:p w:rsidR="00023032" w:rsidRDefault="00A53E9D" w:rsidP="00A53E9D">
      <w:pPr>
        <w:bidi/>
        <w:spacing w:after="120" w:line="240" w:lineRule="auto"/>
        <w:ind w:left="720"/>
        <w:rPr>
          <w:rtl/>
          <w:lang w:bidi="fa-IR"/>
        </w:rPr>
      </w:pPr>
      <w:r w:rsidRPr="00A53E9D">
        <w:rPr>
          <w:rFonts w:ascii="Constantia" w:hAnsi="Constantia"/>
        </w:rPr>
        <w:t xml:space="preserve"> </w:t>
      </w:r>
      <w:r w:rsidR="00F63B33" w:rsidRPr="00A53E9D">
        <w:rPr>
          <w:rFonts w:ascii="Constantia" w:hAnsi="Constantia"/>
        </w:rPr>
        <w:t>Focus Sprints</w:t>
      </w:r>
      <w:r w:rsidRPr="00A53E9D">
        <w:rPr>
          <w:rFonts w:ascii="Constantia" w:hAnsi="Constantia"/>
        </w:rPr>
        <w:t xml:space="preserve"> •</w:t>
      </w:r>
      <w:r w:rsidR="00F63B33" w:rsidRPr="00A53E9D">
        <w:rPr>
          <w:rFonts w:ascii="Constantia" w:hAnsi="Constantia"/>
        </w:rPr>
        <w:t xml:space="preserve"> </w:t>
      </w:r>
      <w:r w:rsidR="00F63B33" w:rsidRPr="00A53E9D">
        <w:rPr>
          <w:rFonts w:ascii="Constantia" w:hAnsi="Constantia" w:cs="B Nazanin"/>
          <w:szCs w:val="28"/>
          <w:rtl/>
        </w:rPr>
        <w:t>۵۰</w:t>
      </w:r>
      <w:r w:rsidR="00F63B33" w:rsidRPr="00A53E9D">
        <w:rPr>
          <w:rFonts w:ascii="Constantia" w:hAnsi="Constantia"/>
        </w:rPr>
        <w:t>/</w:t>
      </w:r>
      <w:r w:rsidR="00F63B33" w:rsidRPr="00A53E9D">
        <w:rPr>
          <w:rFonts w:ascii="Constantia" w:hAnsi="Constantia" w:cs="B Nazanin"/>
          <w:szCs w:val="28"/>
          <w:rtl/>
        </w:rPr>
        <w:t>۱۰</w:t>
      </w:r>
      <w:r w:rsidR="00F63B33">
        <w:t xml:space="preserve">: </w:t>
      </w:r>
      <w:r w:rsidR="00F63B33">
        <w:rPr>
          <w:rFonts w:cs="B Nazanin"/>
          <w:szCs w:val="28"/>
          <w:rtl/>
        </w:rPr>
        <w:t>پنجاه</w:t>
      </w:r>
      <w:r w:rsidR="00F63B33">
        <w:t xml:space="preserve"> </w:t>
      </w:r>
      <w:r w:rsidR="00F63B33">
        <w:rPr>
          <w:rFonts w:cs="B Nazanin"/>
          <w:szCs w:val="28"/>
          <w:rtl/>
        </w:rPr>
        <w:t>دقیقه</w:t>
      </w:r>
      <w:r w:rsidR="00F63B33">
        <w:t xml:space="preserve"> </w:t>
      </w:r>
      <w:r w:rsidR="00F63B33">
        <w:rPr>
          <w:rFonts w:cs="B Nazanin"/>
          <w:szCs w:val="28"/>
          <w:rtl/>
        </w:rPr>
        <w:t>تمرکز</w:t>
      </w:r>
      <w:r w:rsidR="00F63B33">
        <w:t xml:space="preserve"> </w:t>
      </w:r>
      <w:r w:rsidR="00F63B33">
        <w:rPr>
          <w:rFonts w:cs="B Nazanin"/>
          <w:szCs w:val="28"/>
          <w:rtl/>
        </w:rPr>
        <w:t>عمیق</w:t>
      </w:r>
      <w:r w:rsidR="00F63B33">
        <w:t xml:space="preserve"> + </w:t>
      </w:r>
      <w:r w:rsidR="00F63B33">
        <w:rPr>
          <w:rFonts w:cs="B Nazanin"/>
          <w:szCs w:val="28"/>
          <w:rtl/>
        </w:rPr>
        <w:t>ده</w:t>
      </w:r>
      <w:r w:rsidR="00F63B33">
        <w:t xml:space="preserve"> </w:t>
      </w:r>
      <w:r w:rsidR="00F63B33">
        <w:rPr>
          <w:rFonts w:cs="B Nazanin"/>
          <w:szCs w:val="28"/>
          <w:rtl/>
        </w:rPr>
        <w:t>دقیقه</w:t>
      </w:r>
      <w:r w:rsidR="00F63B33">
        <w:t xml:space="preserve"> </w:t>
      </w:r>
      <w:r w:rsidR="00F63B33">
        <w:rPr>
          <w:rFonts w:cs="B Nazanin"/>
          <w:szCs w:val="28"/>
          <w:rtl/>
        </w:rPr>
        <w:t>ریکاوری</w:t>
      </w:r>
      <w:r w:rsidR="00F63B33">
        <w:t xml:space="preserve"> </w:t>
      </w:r>
      <w:r w:rsidR="00F63B33">
        <w:rPr>
          <w:rFonts w:cs="B Nazanin"/>
          <w:szCs w:val="28"/>
          <w:rtl/>
        </w:rPr>
        <w:t>آگاهانه</w:t>
      </w:r>
      <w:r w:rsidR="00F63B33">
        <w:t xml:space="preserve"> </w:t>
      </w:r>
      <w:r>
        <w:rPr>
          <w:rFonts w:hint="cs"/>
          <w:rtl/>
        </w:rPr>
        <w:t xml:space="preserve"> (</w:t>
      </w:r>
      <w:r w:rsidR="00F63B33">
        <w:rPr>
          <w:rFonts w:cs="B Nazanin"/>
          <w:szCs w:val="28"/>
          <w:rtl/>
        </w:rPr>
        <w:t>حرکت،</w:t>
      </w:r>
      <w:r w:rsidR="00F63B33">
        <w:t xml:space="preserve"> </w:t>
      </w:r>
      <w:r w:rsidR="00F63B33">
        <w:rPr>
          <w:rFonts w:cs="B Nazanin"/>
          <w:szCs w:val="28"/>
          <w:rtl/>
        </w:rPr>
        <w:t>آب،</w:t>
      </w:r>
      <w:r w:rsidR="00F63B33">
        <w:t xml:space="preserve"> </w:t>
      </w:r>
      <w:r w:rsidR="00F63B33">
        <w:rPr>
          <w:rFonts w:cs="B Nazanin"/>
          <w:szCs w:val="28"/>
          <w:rtl/>
        </w:rPr>
        <w:t>ثبت</w:t>
      </w:r>
      <w:r w:rsidR="00F63B33">
        <w:t xml:space="preserve"> </w:t>
      </w:r>
      <w:r w:rsidR="00F63B33">
        <w:rPr>
          <w:rFonts w:cs="B Nazanin"/>
          <w:szCs w:val="28"/>
          <w:rtl/>
        </w:rPr>
        <w:t>نکات</w:t>
      </w:r>
      <w:r>
        <w:rPr>
          <w:rFonts w:hint="cs"/>
          <w:rtl/>
        </w:rPr>
        <w:t>)</w:t>
      </w:r>
    </w:p>
    <w:p w:rsidR="00023032" w:rsidRDefault="00F63B33" w:rsidP="00A53E9D">
      <w:pPr>
        <w:bidi/>
        <w:spacing w:after="120" w:line="240" w:lineRule="auto"/>
        <w:ind w:left="720"/>
      </w:pPr>
      <w:r>
        <w:t xml:space="preserve">• </w:t>
      </w:r>
      <w:r w:rsidR="00A53E9D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/>
          <w:szCs w:val="28"/>
          <w:rtl/>
        </w:rPr>
        <w:t>هم</w:t>
      </w:r>
      <w:r>
        <w:t>‌</w:t>
      </w:r>
      <w:r>
        <w:rPr>
          <w:rFonts w:cs="B Nazanin"/>
          <w:szCs w:val="28"/>
          <w:rtl/>
        </w:rPr>
        <w:t>نوازی</w:t>
      </w:r>
      <w:r>
        <w:t xml:space="preserve"> </w:t>
      </w:r>
      <w:r>
        <w:rPr>
          <w:rFonts w:cs="B Nazanin"/>
          <w:szCs w:val="28"/>
          <w:rtl/>
        </w:rPr>
        <w:t>کد</w:t>
      </w:r>
      <w:r>
        <w:t>:</w:t>
      </w:r>
      <w:r w:rsidR="00A53E9D" w:rsidRPr="00A53E9D">
        <w:rPr>
          <w:rFonts w:ascii="Constantia" w:hAnsi="Constantia"/>
        </w:rPr>
        <w:t xml:space="preserve"> (Mob/Pair Jam)</w:t>
      </w:r>
      <w:r>
        <w:t xml:space="preserve"> </w:t>
      </w:r>
      <w:r>
        <w:rPr>
          <w:rFonts w:cs="B Nazanin"/>
          <w:szCs w:val="28"/>
          <w:rtl/>
        </w:rPr>
        <w:t>کدنویسی</w:t>
      </w:r>
      <w:r>
        <w:t xml:space="preserve"> </w:t>
      </w:r>
      <w:r>
        <w:rPr>
          <w:rFonts w:cs="B Nazanin"/>
          <w:szCs w:val="28"/>
          <w:rtl/>
        </w:rPr>
        <w:t>گروهی</w:t>
      </w:r>
      <w:r>
        <w:t xml:space="preserve"> </w:t>
      </w:r>
      <w:r>
        <w:rPr>
          <w:rFonts w:cs="B Nazanin"/>
          <w:szCs w:val="28"/>
          <w:rtl/>
        </w:rPr>
        <w:t>با</w:t>
      </w:r>
      <w:r>
        <w:t xml:space="preserve"> </w:t>
      </w:r>
      <w:r>
        <w:rPr>
          <w:rFonts w:cs="B Nazanin"/>
          <w:szCs w:val="28"/>
          <w:rtl/>
        </w:rPr>
        <w:t>نقش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گردان</w:t>
      </w:r>
      <w:r>
        <w:t xml:space="preserve"> (</w:t>
      </w:r>
      <w:r w:rsidRPr="00A53E9D">
        <w:rPr>
          <w:rFonts w:ascii="Constantia" w:hAnsi="Constantia"/>
        </w:rPr>
        <w:t>Driver/Navigator/Observer)</w:t>
      </w:r>
      <w:r w:rsidR="00A53E9D">
        <w:rPr>
          <w:rFonts w:hint="cs"/>
          <w:rtl/>
        </w:rPr>
        <w:t>.</w:t>
      </w:r>
    </w:p>
    <w:p w:rsidR="00023032" w:rsidRDefault="00F63B33" w:rsidP="00A53E9D">
      <w:pPr>
        <w:bidi/>
        <w:spacing w:after="120" w:line="240" w:lineRule="auto"/>
        <w:ind w:left="720"/>
        <w:rPr>
          <w:rtl/>
          <w:lang w:bidi="fa-IR"/>
        </w:rPr>
      </w:pPr>
      <w:r w:rsidRPr="00A53E9D">
        <w:rPr>
          <w:rFonts w:ascii="Constantia" w:hAnsi="Constantia"/>
        </w:rPr>
        <w:t>Warm</w:t>
      </w:r>
      <w:r w:rsidRPr="00A53E9D">
        <w:rPr>
          <w:rFonts w:ascii="MS Mincho" w:eastAsia="MS Mincho" w:hAnsi="MS Mincho" w:cs="MS Mincho" w:hint="eastAsia"/>
        </w:rPr>
        <w:t>‑</w:t>
      </w:r>
      <w:r w:rsidRPr="00A53E9D">
        <w:rPr>
          <w:rFonts w:ascii="Constantia" w:hAnsi="Constantia"/>
        </w:rPr>
        <w:t>up</w:t>
      </w:r>
      <w:r w:rsidR="00A53E9D">
        <w:t xml:space="preserve"> • </w:t>
      </w:r>
      <w:r w:rsidR="00A53E9D">
        <w:rPr>
          <w:rFonts w:cs="B Nazanin" w:hint="cs"/>
          <w:szCs w:val="28"/>
          <w:rtl/>
        </w:rPr>
        <w:t xml:space="preserve"> </w:t>
      </w:r>
      <w:r>
        <w:rPr>
          <w:rFonts w:cs="B Nazanin"/>
          <w:szCs w:val="28"/>
          <w:rtl/>
        </w:rPr>
        <w:t>ده</w:t>
      </w:r>
      <w:r>
        <w:t>‌</w:t>
      </w:r>
      <w:r>
        <w:rPr>
          <w:rFonts w:cs="B Nazanin"/>
          <w:szCs w:val="28"/>
          <w:rtl/>
        </w:rPr>
        <w:t>دقیقه</w:t>
      </w:r>
      <w:r>
        <w:t>‌</w:t>
      </w:r>
      <w:r>
        <w:rPr>
          <w:rFonts w:cs="B Nazanin"/>
          <w:szCs w:val="28"/>
          <w:rtl/>
        </w:rPr>
        <w:t>ای</w:t>
      </w:r>
      <w:r>
        <w:t xml:space="preserve">: </w:t>
      </w:r>
      <w:r w:rsidR="00A53E9D">
        <w:rPr>
          <w:rFonts w:cs="B Nazanin" w:hint="cs"/>
          <w:szCs w:val="28"/>
          <w:rtl/>
        </w:rPr>
        <w:t xml:space="preserve"> </w:t>
      </w:r>
      <w:r>
        <w:rPr>
          <w:rFonts w:cs="B Nazanin"/>
          <w:szCs w:val="28"/>
          <w:rtl/>
        </w:rPr>
        <w:t>مرور</w:t>
      </w:r>
      <w:r>
        <w:t xml:space="preserve"> </w:t>
      </w:r>
      <w:r w:rsidRPr="00A53E9D">
        <w:rPr>
          <w:rFonts w:ascii="Constantia" w:hAnsi="Constantia"/>
        </w:rPr>
        <w:t>Issue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داغ،</w:t>
      </w:r>
      <w:r>
        <w:t xml:space="preserve"> </w:t>
      </w:r>
      <w:r>
        <w:rPr>
          <w:rFonts w:cs="B Nazanin"/>
          <w:szCs w:val="28"/>
          <w:rtl/>
        </w:rPr>
        <w:t>هم</w:t>
      </w:r>
      <w:r>
        <w:t>‌</w:t>
      </w:r>
      <w:r>
        <w:rPr>
          <w:rFonts w:cs="B Nazanin"/>
          <w:szCs w:val="28"/>
          <w:rtl/>
        </w:rPr>
        <w:t>ترازی</w:t>
      </w:r>
      <w:r>
        <w:t xml:space="preserve"> </w:t>
      </w:r>
      <w:r>
        <w:rPr>
          <w:rFonts w:cs="B Nazanin"/>
          <w:szCs w:val="28"/>
          <w:rtl/>
        </w:rPr>
        <w:t>اهداف،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تنظیم</w:t>
      </w:r>
      <w:r>
        <w:t xml:space="preserve"> </w:t>
      </w:r>
      <w:r>
        <w:rPr>
          <w:rFonts w:cs="B Nazanin"/>
          <w:szCs w:val="28"/>
          <w:rtl/>
        </w:rPr>
        <w:t>ابزارها</w:t>
      </w:r>
      <w:r>
        <w:t>/</w:t>
      </w:r>
      <w:r w:rsidR="00A53E9D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/>
          <w:szCs w:val="28"/>
          <w:rtl/>
        </w:rPr>
        <w:t>موسیقی</w:t>
      </w:r>
      <w:r w:rsidR="00A53E9D">
        <w:rPr>
          <w:rFonts w:asciiTheme="minorHAnsi" w:hAnsiTheme="minorHAnsi"/>
        </w:rPr>
        <w:t xml:space="preserve">  </w:t>
      </w:r>
      <w:r>
        <w:t>/</w:t>
      </w:r>
      <w:r>
        <w:rPr>
          <w:rFonts w:cs="B Nazanin"/>
          <w:szCs w:val="28"/>
          <w:rtl/>
        </w:rPr>
        <w:t>نوتیفیکیشن</w:t>
      </w:r>
      <w:r>
        <w:t>‌</w:t>
      </w:r>
      <w:r>
        <w:rPr>
          <w:rFonts w:cs="B Nazanin"/>
          <w:szCs w:val="28"/>
          <w:rtl/>
        </w:rPr>
        <w:t>ها</w:t>
      </w:r>
      <w:r>
        <w:t>.</w:t>
      </w:r>
    </w:p>
    <w:p w:rsidR="00023032" w:rsidRPr="00A53E9D" w:rsidRDefault="00A53E9D" w:rsidP="00A53E9D">
      <w:pPr>
        <w:bidi/>
        <w:spacing w:after="120" w:line="240" w:lineRule="auto"/>
        <w:ind w:left="720"/>
        <w:rPr>
          <w:rFonts w:ascii="Constantia" w:hAnsi="Constantia"/>
          <w:rtl/>
          <w:lang w:bidi="fa-IR"/>
        </w:rPr>
      </w:pPr>
      <w:r>
        <w:t xml:space="preserve"> </w:t>
      </w:r>
      <w:r w:rsidR="00F63B33" w:rsidRPr="00A53E9D">
        <w:rPr>
          <w:rFonts w:ascii="Constantia" w:hAnsi="Constantia"/>
        </w:rPr>
        <w:t>Cool</w:t>
      </w:r>
      <w:r w:rsidR="00F63B33" w:rsidRPr="00A53E9D">
        <w:rPr>
          <w:rFonts w:ascii="MS Mincho" w:eastAsia="MS Mincho" w:hAnsi="MS Mincho" w:cs="MS Mincho" w:hint="eastAsia"/>
        </w:rPr>
        <w:t>‑</w:t>
      </w:r>
      <w:r w:rsidR="00F63B33" w:rsidRPr="00A53E9D">
        <w:rPr>
          <w:rFonts w:ascii="Constantia" w:hAnsi="Constantia"/>
        </w:rPr>
        <w:t>down</w:t>
      </w:r>
      <w:r w:rsidR="00F63B33">
        <w:t xml:space="preserve"> </w:t>
      </w:r>
      <w:r>
        <w:t xml:space="preserve">• </w:t>
      </w:r>
      <w:r>
        <w:rPr>
          <w:rFonts w:cs="B Nazanin" w:hint="cs"/>
          <w:szCs w:val="28"/>
          <w:rtl/>
          <w:lang w:bidi="fa-IR"/>
        </w:rPr>
        <w:t xml:space="preserve"> </w:t>
      </w:r>
      <w:r w:rsidR="00F63B33">
        <w:rPr>
          <w:rFonts w:cs="B Nazanin"/>
          <w:szCs w:val="28"/>
          <w:rtl/>
        </w:rPr>
        <w:t>پنج</w:t>
      </w:r>
      <w:r w:rsidR="00F63B33">
        <w:t>‌</w:t>
      </w:r>
      <w:r w:rsidR="00F63B33">
        <w:rPr>
          <w:rFonts w:cs="B Nazanin"/>
          <w:szCs w:val="28"/>
          <w:rtl/>
        </w:rPr>
        <w:t>دقیقه</w:t>
      </w:r>
      <w:r w:rsidR="00F63B33">
        <w:t>‌</w:t>
      </w:r>
      <w:r w:rsidR="00F63B33">
        <w:rPr>
          <w:rFonts w:cs="B Nazanin"/>
          <w:szCs w:val="28"/>
          <w:rtl/>
        </w:rPr>
        <w:t>ای</w:t>
      </w:r>
      <w:r w:rsidR="00F63B33">
        <w:t xml:space="preserve">: </w:t>
      </w:r>
      <w:r w:rsidR="00F63B33" w:rsidRPr="00A53E9D">
        <w:rPr>
          <w:rFonts w:ascii="Constantia" w:hAnsi="Constantia"/>
        </w:rPr>
        <w:t>Commit</w:t>
      </w:r>
      <w:r w:rsidR="00F63B33">
        <w:t xml:space="preserve"> </w:t>
      </w:r>
      <w:r>
        <w:rPr>
          <w:rFonts w:cs="B Nazanin" w:hint="cs"/>
          <w:szCs w:val="28"/>
          <w:rtl/>
        </w:rPr>
        <w:t xml:space="preserve"> </w:t>
      </w:r>
      <w:r w:rsidR="00F63B33">
        <w:rPr>
          <w:rFonts w:cs="B Nazanin"/>
          <w:szCs w:val="28"/>
          <w:rtl/>
        </w:rPr>
        <w:t>کوچک،</w:t>
      </w:r>
      <w:r w:rsidR="00F63B33">
        <w:t xml:space="preserve"> </w:t>
      </w:r>
      <w:r w:rsidR="00F63B33">
        <w:rPr>
          <w:rFonts w:cs="B Nazanin"/>
          <w:szCs w:val="28"/>
          <w:rtl/>
        </w:rPr>
        <w:t>ثبت</w:t>
      </w:r>
      <w:r w:rsidR="00F63B33">
        <w:t xml:space="preserve"> </w:t>
      </w:r>
      <w:r w:rsidR="00F63B33">
        <w:rPr>
          <w:rFonts w:cs="B Nazanin"/>
          <w:szCs w:val="28"/>
          <w:rtl/>
        </w:rPr>
        <w:t>یادداشت</w:t>
      </w:r>
      <w:r w:rsidR="00F63B33">
        <w:t>‌</w:t>
      </w:r>
      <w:r w:rsidR="00F63B33">
        <w:rPr>
          <w:rFonts w:cs="B Nazanin"/>
          <w:szCs w:val="28"/>
          <w:rtl/>
        </w:rPr>
        <w:t>های</w:t>
      </w:r>
      <w:r w:rsidR="00F63B33">
        <w:t xml:space="preserve"> </w:t>
      </w:r>
      <w:r w:rsidR="00F63B33">
        <w:rPr>
          <w:rFonts w:cs="B Nazanin"/>
          <w:szCs w:val="28"/>
          <w:rtl/>
        </w:rPr>
        <w:t>یادگیری</w:t>
      </w:r>
      <w:r w:rsidR="00F63B33">
        <w:t xml:space="preserve"> </w:t>
      </w:r>
      <w:r w:rsidR="00F63B33">
        <w:rPr>
          <w:rFonts w:cs="B Nazanin"/>
          <w:szCs w:val="28"/>
          <w:rtl/>
        </w:rPr>
        <w:t>و</w:t>
      </w:r>
      <w:r w:rsidR="00F63B33">
        <w:t xml:space="preserve"> </w:t>
      </w:r>
      <w:r w:rsidR="00F63B33">
        <w:rPr>
          <w:rFonts w:cs="B Nazanin"/>
          <w:szCs w:val="28"/>
          <w:rtl/>
        </w:rPr>
        <w:t>به</w:t>
      </w:r>
      <w:r w:rsidR="00F63B33">
        <w:t>‌</w:t>
      </w:r>
      <w:r w:rsidR="00F63B33">
        <w:rPr>
          <w:rFonts w:cs="B Nazanin"/>
          <w:szCs w:val="28"/>
          <w:rtl/>
        </w:rPr>
        <w:t>روزرسانی</w:t>
      </w:r>
      <w:r w:rsidR="00F63B33" w:rsidRPr="00A53E9D">
        <w:rPr>
          <w:rFonts w:ascii="Constantia" w:hAnsi="Constantia"/>
        </w:rPr>
        <w:t xml:space="preserve"> To</w:t>
      </w:r>
      <w:r w:rsidR="00F63B33" w:rsidRPr="00A53E9D">
        <w:rPr>
          <w:rFonts w:ascii="MS Mincho" w:eastAsia="MS Mincho" w:hAnsi="MS Mincho" w:cs="MS Mincho" w:hint="eastAsia"/>
        </w:rPr>
        <w:t>‑</w:t>
      </w:r>
      <w:r w:rsidR="00F63B33" w:rsidRPr="00A53E9D">
        <w:rPr>
          <w:rFonts w:ascii="Constantia" w:hAnsi="Constantia"/>
        </w:rPr>
        <w:t>Do</w:t>
      </w:r>
      <w:r>
        <w:rPr>
          <w:rFonts w:ascii="Constantia" w:hAnsi="Constantia" w:hint="cs"/>
          <w:rtl/>
        </w:rPr>
        <w:t>.</w:t>
      </w:r>
    </w:p>
    <w:p w:rsidR="00023032" w:rsidRDefault="00F63B33" w:rsidP="00A53E9D">
      <w:pPr>
        <w:bidi/>
        <w:spacing w:after="120" w:line="240" w:lineRule="auto"/>
        <w:ind w:left="720"/>
      </w:pPr>
      <w:r w:rsidRPr="00A53E9D">
        <w:rPr>
          <w:rFonts w:ascii="Constantia" w:hAnsi="Constantia"/>
        </w:rPr>
        <w:t>Demo Friday</w:t>
      </w:r>
      <w:r w:rsidR="00A53E9D">
        <w:t xml:space="preserve"> •</w:t>
      </w:r>
      <w:r>
        <w:t xml:space="preserve"> </w:t>
      </w:r>
      <w:r w:rsidR="00A53E9D">
        <w:rPr>
          <w:rFonts w:cs="B Nazanin" w:hint="cs"/>
          <w:szCs w:val="28"/>
          <w:rtl/>
        </w:rPr>
        <w:t xml:space="preserve"> : </w:t>
      </w:r>
      <w:r>
        <w:rPr>
          <w:rFonts w:cs="B Nazanin"/>
          <w:szCs w:val="28"/>
          <w:rtl/>
        </w:rPr>
        <w:t>نمایش</w:t>
      </w:r>
      <w:r>
        <w:t xml:space="preserve"> </w:t>
      </w:r>
      <w:r>
        <w:rPr>
          <w:rFonts w:cs="B Nazanin"/>
          <w:szCs w:val="28"/>
          <w:rtl/>
        </w:rPr>
        <w:t>هفتگی</w:t>
      </w:r>
      <w:r>
        <w:t xml:space="preserve"> </w:t>
      </w:r>
      <w:r>
        <w:rPr>
          <w:rFonts w:cs="B Nazanin"/>
          <w:szCs w:val="28"/>
          <w:rtl/>
        </w:rPr>
        <w:t>مینی</w:t>
      </w:r>
      <w:r>
        <w:t>‌</w:t>
      </w:r>
      <w:r>
        <w:rPr>
          <w:rFonts w:cs="B Nazanin"/>
          <w:szCs w:val="28"/>
          <w:rtl/>
        </w:rPr>
        <w:t>دستاوردها</w:t>
      </w:r>
      <w:r>
        <w:t xml:space="preserve"> </w:t>
      </w:r>
      <w:r>
        <w:rPr>
          <w:rFonts w:cs="B Nazanin"/>
          <w:szCs w:val="28"/>
          <w:rtl/>
        </w:rPr>
        <w:t>برای</w:t>
      </w:r>
      <w:r>
        <w:t xml:space="preserve"> </w:t>
      </w:r>
      <w:r>
        <w:rPr>
          <w:rFonts w:cs="B Nazanin"/>
          <w:szCs w:val="28"/>
          <w:rtl/>
        </w:rPr>
        <w:t>تقویت</w:t>
      </w:r>
      <w:r>
        <w:t xml:space="preserve"> </w:t>
      </w:r>
      <w:r>
        <w:rPr>
          <w:rFonts w:cs="B Nazanin"/>
          <w:szCs w:val="28"/>
          <w:rtl/>
        </w:rPr>
        <w:t>بازخورد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حس</w:t>
      </w:r>
      <w:r>
        <w:t xml:space="preserve"> </w:t>
      </w:r>
      <w:r>
        <w:rPr>
          <w:rFonts w:cs="B Nazanin"/>
          <w:szCs w:val="28"/>
          <w:rtl/>
        </w:rPr>
        <w:t>پیشروندگی</w:t>
      </w:r>
      <w:r>
        <w:t>.</w:t>
      </w:r>
    </w:p>
    <w:p w:rsidR="00023032" w:rsidRDefault="00A53E9D" w:rsidP="00A53E9D">
      <w:pPr>
        <w:bidi/>
        <w:spacing w:after="120" w:line="240" w:lineRule="auto"/>
        <w:ind w:left="720"/>
        <w:rPr>
          <w:rtl/>
        </w:rPr>
      </w:pPr>
      <w:r>
        <w:rPr>
          <w:rFonts w:ascii="Constantia" w:hAnsi="Constantia"/>
        </w:rPr>
        <w:t xml:space="preserve"> </w:t>
      </w:r>
      <w:r w:rsidR="00F63B33" w:rsidRPr="00A53E9D">
        <w:rPr>
          <w:rFonts w:ascii="Constantia" w:hAnsi="Constantia"/>
        </w:rPr>
        <w:t>Playlists</w:t>
      </w:r>
      <w:r>
        <w:t xml:space="preserve"> •</w:t>
      </w:r>
      <w:r w:rsidR="00F63B33">
        <w:t xml:space="preserve"> </w:t>
      </w:r>
      <w:r w:rsidR="00F63B33">
        <w:rPr>
          <w:rFonts w:cs="B Nazanin"/>
          <w:szCs w:val="28"/>
          <w:rtl/>
        </w:rPr>
        <w:t>هدفمند</w:t>
      </w:r>
      <w:r w:rsidR="00F63B33">
        <w:t xml:space="preserve">: </w:t>
      </w:r>
      <w:r>
        <w:rPr>
          <w:rFonts w:cs="B Nazanin" w:hint="cs"/>
          <w:szCs w:val="28"/>
          <w:rtl/>
          <w:lang w:bidi="fa-IR"/>
        </w:rPr>
        <w:t xml:space="preserve"> </w:t>
      </w:r>
      <w:r w:rsidR="00F63B33">
        <w:rPr>
          <w:rFonts w:cs="B Nazanin"/>
          <w:szCs w:val="28"/>
          <w:rtl/>
        </w:rPr>
        <w:t>موسیقی</w:t>
      </w:r>
      <w:r w:rsidR="00F63B33">
        <w:t>‌</w:t>
      </w:r>
      <w:r w:rsidR="00F63B33">
        <w:rPr>
          <w:rFonts w:cs="B Nazanin"/>
          <w:szCs w:val="28"/>
          <w:rtl/>
        </w:rPr>
        <w:t>های</w:t>
      </w:r>
      <w:r w:rsidR="00F63B33">
        <w:t xml:space="preserve"> </w:t>
      </w:r>
      <w:r w:rsidR="00F63B33">
        <w:rPr>
          <w:rFonts w:cs="B Nazanin"/>
          <w:szCs w:val="28"/>
          <w:rtl/>
        </w:rPr>
        <w:t>بی</w:t>
      </w:r>
      <w:r w:rsidR="00F63B33">
        <w:t>‌</w:t>
      </w:r>
      <w:r w:rsidR="00F63B33">
        <w:rPr>
          <w:rFonts w:cs="B Nazanin"/>
          <w:szCs w:val="28"/>
          <w:rtl/>
        </w:rPr>
        <w:t>کلام</w:t>
      </w:r>
      <w:r w:rsidR="00F63B33">
        <w:t xml:space="preserve"> </w:t>
      </w:r>
      <w:r w:rsidR="00F63B33">
        <w:rPr>
          <w:rFonts w:cs="B Nazanin"/>
          <w:szCs w:val="28"/>
          <w:rtl/>
        </w:rPr>
        <w:t>با</w:t>
      </w:r>
      <w:r w:rsidR="00F63B33">
        <w:t xml:space="preserve"> </w:t>
      </w:r>
      <w:r w:rsidR="00F63B33">
        <w:rPr>
          <w:rFonts w:cs="B Nazanin"/>
          <w:szCs w:val="28"/>
          <w:rtl/>
        </w:rPr>
        <w:t>طیف</w:t>
      </w:r>
      <w:r w:rsidR="00F63B33">
        <w:t xml:space="preserve"> </w:t>
      </w:r>
      <w:r w:rsidR="00F63B33">
        <w:rPr>
          <w:rFonts w:cs="B Nazanin"/>
          <w:szCs w:val="28"/>
          <w:rtl/>
        </w:rPr>
        <w:t>فرکانسی</w:t>
      </w:r>
      <w:r w:rsidR="00F63B33">
        <w:t xml:space="preserve"> </w:t>
      </w:r>
      <w:r w:rsidR="00F63B33">
        <w:rPr>
          <w:rFonts w:cs="B Nazanin"/>
          <w:szCs w:val="28"/>
          <w:rtl/>
        </w:rPr>
        <w:t>ثابت</w:t>
      </w:r>
      <w:r w:rsidR="00F63B33">
        <w:t xml:space="preserve"> </w:t>
      </w:r>
      <w:r w:rsidR="00F63B33">
        <w:rPr>
          <w:rFonts w:cs="B Nazanin"/>
          <w:szCs w:val="28"/>
          <w:rtl/>
        </w:rPr>
        <w:t>برای</w:t>
      </w:r>
      <w:r w:rsidR="00F63B33">
        <w:t xml:space="preserve"> </w:t>
      </w:r>
      <w:r w:rsidR="00F63B33">
        <w:rPr>
          <w:rFonts w:cs="B Nazanin"/>
          <w:szCs w:val="28"/>
          <w:rtl/>
        </w:rPr>
        <w:t>کاهش</w:t>
      </w:r>
      <w:r w:rsidR="00F63B33">
        <w:t xml:space="preserve"> </w:t>
      </w:r>
      <w:r w:rsidR="00F63B33">
        <w:rPr>
          <w:rFonts w:cs="B Nazanin"/>
          <w:szCs w:val="28"/>
          <w:rtl/>
        </w:rPr>
        <w:t>حواس</w:t>
      </w:r>
      <w:r w:rsidR="00F63B33">
        <w:t>‌</w:t>
      </w:r>
      <w:r w:rsidR="00F63B33">
        <w:rPr>
          <w:rFonts w:cs="B Nazanin"/>
          <w:szCs w:val="28"/>
          <w:rtl/>
        </w:rPr>
        <w:t>پرتی</w:t>
      </w:r>
      <w:r w:rsidR="00F63B33">
        <w:t xml:space="preserve"> </w:t>
      </w:r>
      <w:r>
        <w:rPr>
          <w:rFonts w:cs="B Nazanin" w:hint="cs"/>
          <w:szCs w:val="28"/>
          <w:rtl/>
        </w:rPr>
        <w:t>(</w:t>
      </w:r>
      <w:r w:rsidR="00F63B33">
        <w:rPr>
          <w:rFonts w:cs="B Nazanin"/>
          <w:szCs w:val="28"/>
          <w:rtl/>
        </w:rPr>
        <w:t>اختیاری</w:t>
      </w:r>
      <w:r w:rsidR="00F63B33">
        <w:t xml:space="preserve"> </w:t>
      </w:r>
      <w:r w:rsidR="00F63B33">
        <w:rPr>
          <w:rFonts w:cs="B Nazanin"/>
          <w:szCs w:val="28"/>
          <w:rtl/>
        </w:rPr>
        <w:t>و</w:t>
      </w:r>
      <w:r w:rsidR="00F63B33">
        <w:t xml:space="preserve"> </w:t>
      </w:r>
      <w:r w:rsidR="00F63B33">
        <w:rPr>
          <w:rFonts w:cs="B Nazanin"/>
          <w:szCs w:val="28"/>
          <w:rtl/>
        </w:rPr>
        <w:t>شخصی</w:t>
      </w:r>
      <w:r>
        <w:rPr>
          <w:rFonts w:hint="cs"/>
          <w:rtl/>
        </w:rPr>
        <w:t>)</w:t>
      </w:r>
    </w:p>
    <w:p w:rsidR="00B46871" w:rsidRDefault="00B46871" w:rsidP="00B46871">
      <w:pPr>
        <w:bidi/>
        <w:spacing w:after="120" w:line="240" w:lineRule="auto"/>
        <w:ind w:left="720"/>
      </w:pPr>
    </w:p>
    <w:p w:rsidR="00023032" w:rsidRDefault="00F63B33" w:rsidP="00A53E9D">
      <w:pPr>
        <w:pStyle w:val="Heading1"/>
        <w:bidi/>
        <w:ind w:left="720"/>
      </w:pPr>
      <w:r>
        <w:rPr>
          <w:rFonts w:cs="Times New Roman"/>
          <w:rtl/>
        </w:rPr>
        <w:lastRenderedPageBreak/>
        <w:t>۶</w:t>
      </w:r>
      <w:r w:rsidR="00A53E9D">
        <w:t>.</w:t>
      </w:r>
      <w:r>
        <w:t xml:space="preserve"> </w:t>
      </w:r>
      <w:r>
        <w:rPr>
          <w:rFonts w:cs="Times New Roman"/>
          <w:rtl/>
        </w:rPr>
        <w:t>طراحی</w:t>
      </w:r>
      <w:r>
        <w:t xml:space="preserve"> </w:t>
      </w:r>
      <w:r>
        <w:rPr>
          <w:rFonts w:cs="Times New Roman"/>
          <w:rtl/>
        </w:rPr>
        <w:t>محیط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ابزارها</w:t>
      </w:r>
    </w:p>
    <w:p w:rsidR="00B46871" w:rsidRDefault="00F63B33" w:rsidP="00A53E9D">
      <w:pPr>
        <w:bidi/>
        <w:spacing w:after="120" w:line="240" w:lineRule="auto"/>
        <w:ind w:left="720"/>
        <w:rPr>
          <w:rFonts w:cs="B Nazanin"/>
          <w:szCs w:val="28"/>
          <w:rtl/>
          <w:lang w:bidi="fa-IR"/>
        </w:rPr>
      </w:pPr>
      <w:r>
        <w:rPr>
          <w:rFonts w:cs="B Nazanin"/>
          <w:szCs w:val="28"/>
          <w:rtl/>
        </w:rPr>
        <w:t>محیط</w:t>
      </w:r>
      <w:r>
        <w:t xml:space="preserve"> </w:t>
      </w:r>
      <w:r>
        <w:rPr>
          <w:rFonts w:cs="B Nazanin"/>
          <w:szCs w:val="28"/>
          <w:rtl/>
        </w:rPr>
        <w:t>فیزیکی</w:t>
      </w:r>
      <w:r>
        <w:t xml:space="preserve"> </w:t>
      </w:r>
      <w:r w:rsidR="00A53E9D">
        <w:rPr>
          <w:rFonts w:hint="cs"/>
          <w:rtl/>
        </w:rPr>
        <w:t>(</w:t>
      </w:r>
      <w:r>
        <w:rPr>
          <w:rFonts w:cs="B Nazanin"/>
          <w:szCs w:val="28"/>
          <w:rtl/>
        </w:rPr>
        <w:t>نور</w:t>
      </w:r>
      <w:r>
        <w:t xml:space="preserve"> </w:t>
      </w:r>
      <w:r>
        <w:rPr>
          <w:rFonts w:cs="B Nazanin"/>
          <w:szCs w:val="28"/>
          <w:rtl/>
        </w:rPr>
        <w:t>یکنواخت،</w:t>
      </w:r>
      <w:r>
        <w:t xml:space="preserve"> </w:t>
      </w:r>
      <w:r>
        <w:rPr>
          <w:rFonts w:cs="B Nazanin"/>
          <w:szCs w:val="28"/>
          <w:rtl/>
        </w:rPr>
        <w:t>صندلی</w:t>
      </w:r>
      <w:r>
        <w:t xml:space="preserve"> </w:t>
      </w:r>
      <w:r>
        <w:rPr>
          <w:rFonts w:cs="B Nazanin"/>
          <w:szCs w:val="28"/>
          <w:rtl/>
        </w:rPr>
        <w:t>ارگونومیک،</w:t>
      </w:r>
      <w:r>
        <w:t xml:space="preserve"> </w:t>
      </w:r>
      <w:r>
        <w:rPr>
          <w:rFonts w:cs="B Nazanin"/>
          <w:szCs w:val="28"/>
          <w:rtl/>
        </w:rPr>
        <w:t>نویز</w:t>
      </w:r>
      <w:r>
        <w:t xml:space="preserve"> </w:t>
      </w:r>
      <w:r>
        <w:rPr>
          <w:rFonts w:cs="B Nazanin"/>
          <w:szCs w:val="28"/>
          <w:rtl/>
        </w:rPr>
        <w:t>کم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محیط</w:t>
      </w:r>
      <w:r>
        <w:t xml:space="preserve"> </w:t>
      </w:r>
      <w:r>
        <w:rPr>
          <w:rFonts w:cs="B Nazanin"/>
          <w:szCs w:val="28"/>
          <w:rtl/>
        </w:rPr>
        <w:t>دیجیتال</w:t>
      </w:r>
      <w:r>
        <w:t xml:space="preserve"> (</w:t>
      </w:r>
      <w:r>
        <w:rPr>
          <w:rFonts w:cs="B Nazanin"/>
          <w:szCs w:val="28"/>
          <w:rtl/>
        </w:rPr>
        <w:t>تنظیم</w:t>
      </w:r>
      <w:r>
        <w:t xml:space="preserve"> </w:t>
      </w:r>
      <w:r>
        <w:rPr>
          <w:rFonts w:cs="B Nazanin"/>
          <w:szCs w:val="28"/>
          <w:rtl/>
        </w:rPr>
        <w:t>اعلان</w:t>
      </w:r>
      <w:r>
        <w:t>‌</w:t>
      </w:r>
      <w:r>
        <w:rPr>
          <w:rFonts w:cs="B Nazanin"/>
          <w:szCs w:val="28"/>
          <w:rtl/>
        </w:rPr>
        <w:t>ها،</w:t>
      </w:r>
      <w:r>
        <w:t xml:space="preserve"> </w:t>
      </w:r>
      <w:r>
        <w:rPr>
          <w:rFonts w:cs="B Nazanin"/>
          <w:szCs w:val="28"/>
          <w:rtl/>
        </w:rPr>
        <w:t>تم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فونت</w:t>
      </w:r>
      <w:r>
        <w:t xml:space="preserve"> </w:t>
      </w:r>
      <w:r w:rsidRPr="00B46871">
        <w:rPr>
          <w:rFonts w:ascii="Constantia" w:hAnsi="Constantia"/>
        </w:rPr>
        <w:t>IDE</w:t>
      </w:r>
      <w:r>
        <w:rPr>
          <w:rFonts w:cs="B Nazanin"/>
          <w:szCs w:val="28"/>
          <w:rtl/>
        </w:rPr>
        <w:t>،</w:t>
      </w:r>
      <w:r w:rsidR="00B46871">
        <w:t xml:space="preserve"> </w:t>
      </w:r>
      <w:r>
        <w:rPr>
          <w:rFonts w:cs="B Nazanin"/>
          <w:szCs w:val="28"/>
          <w:rtl/>
        </w:rPr>
        <w:t>دسترسی</w:t>
      </w:r>
      <w:r>
        <w:t xml:space="preserve"> </w:t>
      </w:r>
      <w:r>
        <w:rPr>
          <w:rFonts w:cs="B Nazanin"/>
          <w:szCs w:val="28"/>
          <w:rtl/>
        </w:rPr>
        <w:t>سریع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اسناد</w:t>
      </w:r>
      <w:r>
        <w:t xml:space="preserve"> </w:t>
      </w:r>
      <w:r>
        <w:rPr>
          <w:rFonts w:cs="B Nazanin"/>
          <w:szCs w:val="28"/>
          <w:rtl/>
        </w:rPr>
        <w:t>تیمی</w:t>
      </w:r>
      <w:r w:rsidR="00B46871">
        <w:t xml:space="preserve"> </w:t>
      </w:r>
      <w:r>
        <w:t xml:space="preserve">) </w:t>
      </w:r>
      <w:r>
        <w:rPr>
          <w:rFonts w:cs="B Nazanin"/>
          <w:szCs w:val="28"/>
          <w:rtl/>
        </w:rPr>
        <w:t>باید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ورود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 w:rsidRPr="00B46871">
        <w:rPr>
          <w:rFonts w:ascii="Constantia" w:hAnsi="Constantia"/>
        </w:rPr>
        <w:t>Flow</w:t>
      </w:r>
      <w:r>
        <w:t xml:space="preserve"> </w:t>
      </w:r>
      <w:r>
        <w:rPr>
          <w:rFonts w:cs="B Nazanin"/>
          <w:szCs w:val="28"/>
          <w:rtl/>
        </w:rPr>
        <w:t>کمک</w:t>
      </w:r>
      <w:r>
        <w:t xml:space="preserve"> </w:t>
      </w:r>
      <w:r>
        <w:rPr>
          <w:rFonts w:cs="B Nazanin"/>
          <w:szCs w:val="28"/>
          <w:rtl/>
        </w:rPr>
        <w:t>کنند</w:t>
      </w:r>
      <w:r>
        <w:t>.</w:t>
      </w:r>
      <w:r w:rsidR="00B46871">
        <w:t>(</w:t>
      </w:r>
      <w:r>
        <w:t xml:space="preserve"> </w:t>
      </w:r>
    </w:p>
    <w:p w:rsidR="00023032" w:rsidRDefault="00F63B33" w:rsidP="00B46871">
      <w:pPr>
        <w:bidi/>
        <w:spacing w:after="120" w:line="240" w:lineRule="auto"/>
        <w:ind w:left="720"/>
        <w:rPr>
          <w:rtl/>
          <w:lang w:bidi="fa-IR"/>
        </w:rPr>
      </w:pP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ابزارها،</w:t>
      </w:r>
      <w:r>
        <w:t xml:space="preserve"> </w:t>
      </w:r>
      <w:r>
        <w:rPr>
          <w:rFonts w:cs="B Nazanin"/>
          <w:szCs w:val="28"/>
          <w:rtl/>
        </w:rPr>
        <w:t>دو</w:t>
      </w:r>
      <w:r>
        <w:t xml:space="preserve"> </w:t>
      </w:r>
      <w:r>
        <w:rPr>
          <w:rFonts w:cs="B Nazanin"/>
          <w:szCs w:val="28"/>
          <w:rtl/>
        </w:rPr>
        <w:t>محور</w:t>
      </w:r>
      <w:r>
        <w:t xml:space="preserve"> </w:t>
      </w:r>
      <w:r>
        <w:rPr>
          <w:rFonts w:cs="B Nazanin"/>
          <w:szCs w:val="28"/>
          <w:rtl/>
        </w:rPr>
        <w:t>کلیدی</w:t>
      </w:r>
      <w:r>
        <w:t xml:space="preserve"> </w:t>
      </w:r>
      <w:r>
        <w:rPr>
          <w:rFonts w:cs="B Nazanin"/>
          <w:szCs w:val="28"/>
          <w:rtl/>
        </w:rPr>
        <w:t>وجود</w:t>
      </w:r>
      <w:r>
        <w:t xml:space="preserve"> </w:t>
      </w:r>
      <w:r>
        <w:rPr>
          <w:rFonts w:cs="B Nazanin"/>
          <w:szCs w:val="28"/>
          <w:rtl/>
        </w:rPr>
        <w:t>دارد</w:t>
      </w:r>
      <w:r>
        <w:t xml:space="preserve">: </w:t>
      </w:r>
      <w:r>
        <w:br/>
      </w:r>
      <w:r>
        <w:rPr>
          <w:rFonts w:cs="B Nazanin"/>
          <w:szCs w:val="28"/>
          <w:rtl/>
        </w:rPr>
        <w:t>۱</w:t>
      </w:r>
      <w:r w:rsidR="00B46871">
        <w:t>(</w:t>
      </w:r>
      <w:r>
        <w:t xml:space="preserve"> </w:t>
      </w:r>
      <w:r w:rsidR="00B46871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/>
          <w:szCs w:val="28"/>
          <w:rtl/>
        </w:rPr>
        <w:t>همکاری</w:t>
      </w:r>
      <w:r>
        <w:t xml:space="preserve"> </w:t>
      </w:r>
      <w:r>
        <w:rPr>
          <w:rFonts w:cs="B Nazanin"/>
          <w:szCs w:val="28"/>
          <w:rtl/>
        </w:rPr>
        <w:t>هم</w:t>
      </w:r>
      <w:r>
        <w:t>‌</w:t>
      </w:r>
      <w:r>
        <w:rPr>
          <w:rFonts w:cs="B Nazanin"/>
          <w:szCs w:val="28"/>
          <w:rtl/>
        </w:rPr>
        <w:t>زمان</w:t>
      </w:r>
      <w:r>
        <w:t xml:space="preserve"> </w:t>
      </w:r>
      <w:r w:rsidR="00B46871">
        <w:rPr>
          <w:rFonts w:hint="cs"/>
          <w:rtl/>
        </w:rPr>
        <w:t xml:space="preserve">: </w:t>
      </w:r>
      <w:r>
        <w:rPr>
          <w:rFonts w:cs="B Nazanin"/>
          <w:szCs w:val="28"/>
          <w:rtl/>
        </w:rPr>
        <w:t>ویرایش</w:t>
      </w:r>
      <w:r>
        <w:t xml:space="preserve"> </w:t>
      </w:r>
      <w:r>
        <w:rPr>
          <w:rFonts w:cs="B Nazanin"/>
          <w:szCs w:val="28"/>
          <w:rtl/>
        </w:rPr>
        <w:t>مشترک</w:t>
      </w:r>
      <w:r>
        <w:t xml:space="preserve"> </w:t>
      </w:r>
      <w:r>
        <w:rPr>
          <w:rFonts w:cs="B Nazanin"/>
          <w:szCs w:val="28"/>
          <w:rtl/>
        </w:rPr>
        <w:t>کد،</w:t>
      </w:r>
      <w:r w:rsidRPr="00B46871">
        <w:rPr>
          <w:rFonts w:ascii="Constantia" w:hAnsi="Constantia"/>
        </w:rPr>
        <w:t xml:space="preserve"> Whiteboard</w:t>
      </w:r>
      <w:r>
        <w:t xml:space="preserve"> </w:t>
      </w:r>
      <w:r>
        <w:rPr>
          <w:rFonts w:cs="B Nazanin"/>
          <w:szCs w:val="28"/>
          <w:rtl/>
        </w:rPr>
        <w:t>آنلاین،</w:t>
      </w:r>
      <w:r>
        <w:t xml:space="preserve"> </w:t>
      </w:r>
      <w:r>
        <w:rPr>
          <w:rFonts w:cs="B Nazanin"/>
          <w:szCs w:val="28"/>
          <w:rtl/>
        </w:rPr>
        <w:t>تماس</w:t>
      </w:r>
      <w:r>
        <w:t xml:space="preserve"> </w:t>
      </w:r>
      <w:r>
        <w:rPr>
          <w:rFonts w:cs="B Nazanin"/>
          <w:szCs w:val="28"/>
          <w:rtl/>
        </w:rPr>
        <w:t>صوتی</w:t>
      </w:r>
      <w:r>
        <w:t xml:space="preserve"> </w:t>
      </w:r>
      <w:r>
        <w:rPr>
          <w:rFonts w:cs="B Nazanin"/>
          <w:szCs w:val="28"/>
          <w:rtl/>
        </w:rPr>
        <w:t>با</w:t>
      </w:r>
      <w:r>
        <w:t xml:space="preserve"> </w:t>
      </w:r>
      <w:r w:rsidRPr="00B46871">
        <w:rPr>
          <w:rFonts w:ascii="Constantia" w:hAnsi="Constantia"/>
        </w:rPr>
        <w:t>Latency</w:t>
      </w:r>
      <w:r>
        <w:t xml:space="preserve"> </w:t>
      </w:r>
      <w:r w:rsidR="00B46871">
        <w:rPr>
          <w:rFonts w:cs="B Nazanin" w:hint="cs"/>
          <w:szCs w:val="28"/>
          <w:rtl/>
        </w:rPr>
        <w:t xml:space="preserve"> </w:t>
      </w:r>
      <w:r>
        <w:rPr>
          <w:rFonts w:cs="B Nazanin"/>
          <w:szCs w:val="28"/>
          <w:rtl/>
        </w:rPr>
        <w:t>پایین</w:t>
      </w:r>
      <w:r w:rsidR="00B46871">
        <w:t xml:space="preserve"> </w:t>
      </w:r>
      <w:r>
        <w:t xml:space="preserve"> </w:t>
      </w:r>
      <w:r>
        <w:br/>
      </w:r>
      <w:r>
        <w:rPr>
          <w:rFonts w:cs="B Nazanin"/>
          <w:szCs w:val="28"/>
          <w:rtl/>
        </w:rPr>
        <w:t>۲</w:t>
      </w:r>
      <w:r>
        <w:t xml:space="preserve"> </w:t>
      </w:r>
      <w:r w:rsidR="00B46871">
        <w:rPr>
          <w:rFonts w:cs="B Nazanin" w:hint="cs"/>
          <w:szCs w:val="28"/>
          <w:rtl/>
        </w:rPr>
        <w:t xml:space="preserve">) </w:t>
      </w:r>
      <w:r>
        <w:rPr>
          <w:rFonts w:cs="B Nazanin"/>
          <w:szCs w:val="28"/>
          <w:rtl/>
        </w:rPr>
        <w:t>هم</w:t>
      </w:r>
      <w:r>
        <w:t>‌</w:t>
      </w:r>
      <w:r>
        <w:rPr>
          <w:rFonts w:cs="B Nazanin"/>
          <w:szCs w:val="28"/>
          <w:rtl/>
        </w:rPr>
        <w:t>افزایی</w:t>
      </w:r>
      <w:r>
        <w:t xml:space="preserve"> </w:t>
      </w:r>
      <w:r>
        <w:rPr>
          <w:rFonts w:cs="B Nazanin"/>
          <w:szCs w:val="28"/>
          <w:rtl/>
        </w:rPr>
        <w:t>با</w:t>
      </w:r>
      <w:r>
        <w:t xml:space="preserve"> </w:t>
      </w:r>
      <w:r>
        <w:rPr>
          <w:rFonts w:cs="B Nazanin"/>
          <w:szCs w:val="28"/>
          <w:rtl/>
        </w:rPr>
        <w:t>هوش</w:t>
      </w:r>
      <w:r>
        <w:t xml:space="preserve"> </w:t>
      </w:r>
      <w:r>
        <w:rPr>
          <w:rFonts w:cs="B Nazanin"/>
          <w:szCs w:val="28"/>
          <w:rtl/>
        </w:rPr>
        <w:t>مصنوعی</w:t>
      </w:r>
      <w:r w:rsidR="00B46871">
        <w:rPr>
          <w:rFonts w:asciiTheme="minorHAnsi" w:hAnsiTheme="minorHAnsi"/>
        </w:rPr>
        <w:t>:</w:t>
      </w:r>
      <w:r>
        <w:t xml:space="preserve"> </w:t>
      </w:r>
      <w:r>
        <w:rPr>
          <w:rFonts w:cs="B Nazanin"/>
          <w:szCs w:val="28"/>
          <w:rtl/>
        </w:rPr>
        <w:t>پیشنهاد</w:t>
      </w:r>
      <w:r>
        <w:t xml:space="preserve"> </w:t>
      </w:r>
      <w:r>
        <w:rPr>
          <w:rFonts w:cs="B Nazanin"/>
          <w:szCs w:val="28"/>
          <w:rtl/>
        </w:rPr>
        <w:t>کد،</w:t>
      </w:r>
      <w:r>
        <w:t xml:space="preserve"> </w:t>
      </w:r>
      <w:r>
        <w:rPr>
          <w:rFonts w:cs="B Nazanin"/>
          <w:szCs w:val="28"/>
          <w:rtl/>
        </w:rPr>
        <w:t>تولید</w:t>
      </w:r>
      <w:r>
        <w:t xml:space="preserve"> </w:t>
      </w:r>
      <w:r>
        <w:rPr>
          <w:rFonts w:cs="B Nazanin"/>
          <w:szCs w:val="28"/>
          <w:rtl/>
        </w:rPr>
        <w:t>تست،</w:t>
      </w:r>
      <w:r>
        <w:t xml:space="preserve"> </w:t>
      </w:r>
      <w:r>
        <w:rPr>
          <w:rFonts w:cs="B Nazanin"/>
          <w:szCs w:val="28"/>
          <w:rtl/>
        </w:rPr>
        <w:t>مرور</w:t>
      </w:r>
      <w:r>
        <w:t xml:space="preserve"> </w:t>
      </w:r>
      <w:r w:rsidRPr="00B46871">
        <w:rPr>
          <w:rFonts w:ascii="Constantia" w:hAnsi="Constantia"/>
        </w:rPr>
        <w:t>Pull Request</w:t>
      </w:r>
    </w:p>
    <w:p w:rsidR="00023032" w:rsidRDefault="00F63B33" w:rsidP="00B46871">
      <w:pPr>
        <w:pStyle w:val="Heading1"/>
        <w:bidi/>
        <w:ind w:left="720"/>
      </w:pPr>
      <w:r>
        <w:rPr>
          <w:rFonts w:cs="Times New Roman"/>
          <w:rtl/>
        </w:rPr>
        <w:t>۷</w:t>
      </w:r>
      <w:r w:rsidR="00B46871">
        <w:t>.</w:t>
      </w:r>
      <w:r>
        <w:t xml:space="preserve"> </w:t>
      </w:r>
      <w:r>
        <w:rPr>
          <w:rFonts w:cs="Times New Roman"/>
          <w:rtl/>
        </w:rPr>
        <w:t>نقشه</w:t>
      </w:r>
      <w:r>
        <w:t>‌</w:t>
      </w:r>
      <w:r>
        <w:rPr>
          <w:rFonts w:cs="Times New Roman"/>
          <w:rtl/>
        </w:rPr>
        <w:t>راه</w:t>
      </w:r>
      <w:r>
        <w:t xml:space="preserve"> </w:t>
      </w:r>
      <w:r>
        <w:rPr>
          <w:rFonts w:cs="Times New Roman"/>
          <w:rtl/>
        </w:rPr>
        <w:t>پیاده</w:t>
      </w:r>
      <w:r>
        <w:t>‌</w:t>
      </w:r>
      <w:r>
        <w:rPr>
          <w:rFonts w:cs="Times New Roman"/>
          <w:rtl/>
        </w:rPr>
        <w:t>سازی</w:t>
      </w:r>
      <w:r>
        <w:t xml:space="preserve"> </w:t>
      </w:r>
      <w:r>
        <w:rPr>
          <w:rFonts w:cs="Times New Roman"/>
          <w:rtl/>
        </w:rPr>
        <w:t>۳۰</w:t>
      </w:r>
      <w:r>
        <w:t>-</w:t>
      </w:r>
      <w:r>
        <w:rPr>
          <w:rFonts w:cs="Times New Roman"/>
          <w:rtl/>
        </w:rPr>
        <w:t>۶۰</w:t>
      </w:r>
      <w:r>
        <w:t>-</w:t>
      </w:r>
      <w:r>
        <w:rPr>
          <w:rFonts w:cs="Times New Roman"/>
          <w:rtl/>
        </w:rPr>
        <w:t>۹۰</w:t>
      </w:r>
      <w:r>
        <w:t xml:space="preserve"> </w:t>
      </w:r>
      <w:r>
        <w:rPr>
          <w:rFonts w:cs="Times New Roman"/>
          <w:rtl/>
        </w:rPr>
        <w:t>روزه</w:t>
      </w:r>
    </w:p>
    <w:p w:rsidR="00023032" w:rsidRDefault="00F63B33" w:rsidP="00F63B33">
      <w:pPr>
        <w:pStyle w:val="Heading2"/>
        <w:bidi/>
        <w:ind w:left="720"/>
      </w:pPr>
      <w:r>
        <w:rPr>
          <w:rFonts w:cs="Times New Roman"/>
          <w:rtl/>
        </w:rPr>
        <w:t>مرحله</w:t>
      </w:r>
      <w:r>
        <w:t xml:space="preserve"> </w:t>
      </w:r>
      <w:r>
        <w:rPr>
          <w:rFonts w:cs="Times New Roman"/>
          <w:rtl/>
        </w:rPr>
        <w:t>۳۰</w:t>
      </w:r>
      <w:r>
        <w:t xml:space="preserve"> </w:t>
      </w:r>
      <w:r>
        <w:rPr>
          <w:rFonts w:cs="Times New Roman"/>
          <w:rtl/>
        </w:rPr>
        <w:t>روز</w:t>
      </w:r>
      <w:r>
        <w:t xml:space="preserve"> </w:t>
      </w:r>
      <w:r>
        <w:rPr>
          <w:rFonts w:cs="Times New Roman"/>
          <w:rtl/>
        </w:rPr>
        <w:t>نخست</w:t>
      </w:r>
      <w:r>
        <w:t xml:space="preserve"> — </w:t>
      </w:r>
      <w:r>
        <w:rPr>
          <w:rFonts w:cs="Times New Roman"/>
          <w:rtl/>
        </w:rPr>
        <w:t>پایلوت</w:t>
      </w:r>
      <w:r>
        <w:t xml:space="preserve"> </w:t>
      </w:r>
      <w:r>
        <w:rPr>
          <w:rFonts w:cs="Times New Roman"/>
          <w:rtl/>
        </w:rPr>
        <w:t>کنترل</w:t>
      </w:r>
      <w:r>
        <w:t>‌</w:t>
      </w:r>
      <w:r>
        <w:rPr>
          <w:rFonts w:cs="Times New Roman"/>
          <w:rtl/>
        </w:rPr>
        <w:t>شده</w:t>
      </w:r>
    </w:p>
    <w:p w:rsidR="00023032" w:rsidRDefault="00B46871" w:rsidP="00B46871">
      <w:pPr>
        <w:bidi/>
        <w:spacing w:after="120" w:line="240" w:lineRule="auto"/>
        <w:ind w:left="720"/>
        <w:rPr>
          <w:rtl/>
          <w:lang w:bidi="fa-IR"/>
        </w:rPr>
      </w:pPr>
      <w:r>
        <w:rPr>
          <w:rFonts w:asciiTheme="minorHAnsi" w:hAnsiTheme="minorHAnsi"/>
        </w:rPr>
        <w:t xml:space="preserve"> </w:t>
      </w:r>
      <w:r w:rsidR="00F63B33">
        <w:t xml:space="preserve">• </w:t>
      </w:r>
      <w:r w:rsidR="00F63B33">
        <w:rPr>
          <w:rFonts w:cs="B Nazanin"/>
          <w:szCs w:val="28"/>
          <w:rtl/>
        </w:rPr>
        <w:t>انتخاب</w:t>
      </w:r>
      <w:r w:rsidR="00F63B33">
        <w:t xml:space="preserve"> </w:t>
      </w:r>
      <w:r w:rsidR="00F63B33">
        <w:rPr>
          <w:rFonts w:cs="B Nazanin"/>
          <w:szCs w:val="28"/>
          <w:rtl/>
        </w:rPr>
        <w:t>یک</w:t>
      </w:r>
      <w:r w:rsidR="00F63B33">
        <w:t xml:space="preserve"> </w:t>
      </w:r>
      <w:r w:rsidR="00F63B33">
        <w:rPr>
          <w:rFonts w:cs="B Nazanin"/>
          <w:szCs w:val="28"/>
          <w:rtl/>
        </w:rPr>
        <w:t>اسکوپ</w:t>
      </w:r>
      <w:r w:rsidR="00F63B33">
        <w:t xml:space="preserve"> </w:t>
      </w:r>
      <w:r w:rsidR="00F63B33">
        <w:rPr>
          <w:rFonts w:cs="B Nazanin"/>
          <w:szCs w:val="28"/>
          <w:rtl/>
        </w:rPr>
        <w:t>کوچک</w:t>
      </w:r>
      <w:r w:rsidR="00F63B33">
        <w:t xml:space="preserve"> </w:t>
      </w:r>
      <w:r>
        <w:rPr>
          <w:rFonts w:hint="cs"/>
          <w:rtl/>
        </w:rPr>
        <w:t>(</w:t>
      </w:r>
      <w:r w:rsidR="00F63B33">
        <w:rPr>
          <w:rFonts w:cs="B Nazanin"/>
          <w:szCs w:val="28"/>
          <w:rtl/>
        </w:rPr>
        <w:t>ماژول</w:t>
      </w:r>
      <w:r w:rsidR="00F63B33">
        <w:t xml:space="preserve"> </w:t>
      </w:r>
      <w:r>
        <w:rPr>
          <w:rFonts w:cs="B Nazanin"/>
          <w:szCs w:val="28"/>
          <w:rtl/>
        </w:rPr>
        <w:t>مستق</w:t>
      </w:r>
      <w:r>
        <w:rPr>
          <w:rFonts w:cs="B Nazanin" w:hint="cs"/>
          <w:szCs w:val="28"/>
          <w:rtl/>
        </w:rPr>
        <w:t xml:space="preserve">ل) </w:t>
      </w:r>
      <w:r w:rsidR="00F63B33">
        <w:rPr>
          <w:rFonts w:cs="B Nazanin"/>
          <w:szCs w:val="28"/>
          <w:rtl/>
        </w:rPr>
        <w:t>و</w:t>
      </w:r>
      <w:r w:rsidR="00F63B33">
        <w:t xml:space="preserve"> </w:t>
      </w:r>
      <w:r w:rsidR="00F63B33">
        <w:rPr>
          <w:rFonts w:cs="B Nazanin"/>
          <w:szCs w:val="28"/>
          <w:rtl/>
        </w:rPr>
        <w:t>تعیین</w:t>
      </w:r>
      <w:r w:rsidR="00F63B33">
        <w:t xml:space="preserve"> </w:t>
      </w:r>
      <w:r w:rsidR="00F63B33">
        <w:rPr>
          <w:rFonts w:cs="B Nazanin"/>
          <w:szCs w:val="28"/>
          <w:rtl/>
        </w:rPr>
        <w:t>مالک</w:t>
      </w:r>
      <w:r w:rsidR="00F63B33" w:rsidRPr="00B46871">
        <w:rPr>
          <w:rFonts w:ascii="Constantia" w:hAnsi="Constantia"/>
        </w:rPr>
        <w:t xml:space="preserve"> (Tech </w:t>
      </w:r>
      <w:proofErr w:type="gramStart"/>
      <w:r w:rsidR="00F63B33" w:rsidRPr="00B46871">
        <w:rPr>
          <w:rFonts w:ascii="Constantia" w:hAnsi="Constantia"/>
        </w:rPr>
        <w:t>Lead</w:t>
      </w:r>
      <w:r w:rsidRPr="00B46871">
        <w:rPr>
          <w:rFonts w:ascii="Constantia" w:hAnsi="Constantia"/>
        </w:rPr>
        <w:t xml:space="preserve"> )</w:t>
      </w:r>
      <w:proofErr w:type="gramEnd"/>
    </w:p>
    <w:p w:rsidR="00023032" w:rsidRDefault="00F63B33" w:rsidP="00B46871">
      <w:pPr>
        <w:bidi/>
        <w:spacing w:after="120" w:line="240" w:lineRule="auto"/>
        <w:ind w:left="720"/>
        <w:rPr>
          <w:rtl/>
          <w:lang w:bidi="fa-IR"/>
        </w:rPr>
      </w:pPr>
      <w:r>
        <w:t xml:space="preserve">• </w:t>
      </w:r>
      <w:r w:rsidR="00B46871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/>
          <w:szCs w:val="28"/>
          <w:rtl/>
        </w:rPr>
        <w:t>تعریف</w:t>
      </w:r>
      <w:r>
        <w:t xml:space="preserve"> </w:t>
      </w:r>
      <w:r>
        <w:rPr>
          <w:rFonts w:cs="B Nazanin"/>
          <w:szCs w:val="28"/>
          <w:rtl/>
        </w:rPr>
        <w:t>معیارهای</w:t>
      </w:r>
      <w:r>
        <w:t xml:space="preserve"> </w:t>
      </w:r>
      <w:r>
        <w:rPr>
          <w:rFonts w:cs="B Nazanin"/>
          <w:szCs w:val="28"/>
          <w:rtl/>
        </w:rPr>
        <w:t>پایه</w:t>
      </w:r>
      <w:r>
        <w:t xml:space="preserve"> </w:t>
      </w:r>
      <w:r w:rsidRPr="00B46871">
        <w:rPr>
          <w:rFonts w:ascii="Constantia" w:hAnsi="Constantia"/>
        </w:rPr>
        <w:t>(Baseline): Lead Time</w:t>
      </w:r>
      <w:r>
        <w:rPr>
          <w:rFonts w:cs="B Nazanin"/>
          <w:szCs w:val="28"/>
          <w:rtl/>
        </w:rPr>
        <w:t>،</w:t>
      </w:r>
      <w:r>
        <w:t xml:space="preserve"> </w:t>
      </w:r>
      <w:r>
        <w:rPr>
          <w:rFonts w:cs="B Nazanin"/>
          <w:szCs w:val="28"/>
          <w:rtl/>
        </w:rPr>
        <w:t>نرخ</w:t>
      </w:r>
      <w:r>
        <w:t xml:space="preserve"> </w:t>
      </w:r>
      <w:r>
        <w:rPr>
          <w:rFonts w:cs="B Nazanin"/>
          <w:szCs w:val="28"/>
          <w:rtl/>
        </w:rPr>
        <w:t>باگ</w:t>
      </w:r>
      <w:r>
        <w:t xml:space="preserve"> </w:t>
      </w:r>
      <w:r>
        <w:rPr>
          <w:rFonts w:cs="B Nazanin"/>
          <w:szCs w:val="28"/>
          <w:rtl/>
        </w:rPr>
        <w:t>بحرانی،</w:t>
      </w:r>
      <w:r>
        <w:t xml:space="preserve"> </w:t>
      </w:r>
      <w:r>
        <w:rPr>
          <w:rFonts w:cs="B Nazanin"/>
          <w:szCs w:val="28"/>
          <w:rtl/>
        </w:rPr>
        <w:t>رضایت</w:t>
      </w:r>
      <w:r>
        <w:t xml:space="preserve"> </w:t>
      </w:r>
      <w:r>
        <w:rPr>
          <w:rFonts w:cs="B Nazanin"/>
          <w:szCs w:val="28"/>
          <w:rtl/>
        </w:rPr>
        <w:t>تیم</w:t>
      </w:r>
      <w:r>
        <w:t xml:space="preserve"> </w:t>
      </w:r>
      <w:r w:rsidR="00B46871">
        <w:rPr>
          <w:rFonts w:hint="cs"/>
          <w:rtl/>
        </w:rPr>
        <w:t>(</w:t>
      </w:r>
      <w:r>
        <w:rPr>
          <w:rFonts w:cs="B Nazanin"/>
          <w:szCs w:val="28"/>
          <w:rtl/>
        </w:rPr>
        <w:t>نظرسنجی</w:t>
      </w:r>
      <w:r>
        <w:t xml:space="preserve"> </w:t>
      </w:r>
      <w:r>
        <w:rPr>
          <w:rFonts w:cs="B Nazanin"/>
          <w:szCs w:val="28"/>
          <w:rtl/>
        </w:rPr>
        <w:t>۵</w:t>
      </w:r>
      <w:r>
        <w:t xml:space="preserve"> </w:t>
      </w:r>
      <w:r>
        <w:rPr>
          <w:rFonts w:cs="B Nazanin"/>
          <w:szCs w:val="28"/>
          <w:rtl/>
        </w:rPr>
        <w:t>امتیازی</w:t>
      </w:r>
      <w:r w:rsidR="00B46871">
        <w:rPr>
          <w:rFonts w:hint="cs"/>
          <w:rtl/>
        </w:rPr>
        <w:t>)</w:t>
      </w:r>
    </w:p>
    <w:p w:rsidR="00023032" w:rsidRDefault="00B46871" w:rsidP="00B46871">
      <w:pPr>
        <w:bidi/>
        <w:spacing w:after="120" w:line="240" w:lineRule="auto"/>
        <w:ind w:left="720"/>
        <w:rPr>
          <w:rtl/>
          <w:lang w:bidi="fa-IR"/>
        </w:rPr>
      </w:pPr>
      <w:r>
        <w:rPr>
          <w:rFonts w:asciiTheme="minorHAnsi" w:hAnsiTheme="minorHAnsi"/>
        </w:rPr>
        <w:t xml:space="preserve"> </w:t>
      </w:r>
      <w:r w:rsidR="00F63B33">
        <w:t xml:space="preserve">• </w:t>
      </w:r>
      <w:r w:rsidR="00F63B33">
        <w:rPr>
          <w:rFonts w:cs="B Nazanin"/>
          <w:szCs w:val="28"/>
          <w:rtl/>
        </w:rPr>
        <w:t>اجرای</w:t>
      </w:r>
      <w:r w:rsidR="00F63B33">
        <w:t xml:space="preserve"> </w:t>
      </w:r>
      <w:r w:rsidR="00F63B33">
        <w:rPr>
          <w:rFonts w:cs="B Nazanin"/>
          <w:szCs w:val="28"/>
          <w:rtl/>
        </w:rPr>
        <w:t>دو</w:t>
      </w:r>
      <w:r w:rsidR="00F63B33">
        <w:t xml:space="preserve"> </w:t>
      </w:r>
      <w:r w:rsidR="00F63B33" w:rsidRPr="00B46871">
        <w:rPr>
          <w:rFonts w:ascii="Constantia" w:hAnsi="Constantia"/>
        </w:rPr>
        <w:t>Ritual</w:t>
      </w:r>
      <w:r w:rsidR="00F63B33">
        <w:t xml:space="preserve"> </w:t>
      </w:r>
      <w:r w:rsidR="00F63B33">
        <w:rPr>
          <w:rFonts w:cs="B Nazanin"/>
          <w:szCs w:val="28"/>
          <w:rtl/>
        </w:rPr>
        <w:t>اصلی</w:t>
      </w:r>
      <w:r w:rsidR="00F63B33">
        <w:t xml:space="preserve"> </w:t>
      </w:r>
      <w:r w:rsidR="00F63B33" w:rsidRPr="00B46871">
        <w:rPr>
          <w:rFonts w:ascii="Constantia" w:hAnsi="Constantia"/>
        </w:rPr>
        <w:t>Focus Sprint</w:t>
      </w:r>
      <w:r w:rsidR="00F63B33">
        <w:t xml:space="preserve">s </w:t>
      </w:r>
      <w:proofErr w:type="gramStart"/>
      <w:r w:rsidR="00F63B33">
        <w:rPr>
          <w:rFonts w:cs="B Nazanin"/>
          <w:szCs w:val="28"/>
          <w:rtl/>
        </w:rPr>
        <w:t>و</w:t>
      </w:r>
      <w:r>
        <w:t xml:space="preserve"> :</w:t>
      </w:r>
      <w:proofErr w:type="gramEnd"/>
      <w:r w:rsidR="00F63B33">
        <w:t xml:space="preserve"> </w:t>
      </w:r>
      <w:r w:rsidR="00F63B33" w:rsidRPr="00B46871">
        <w:rPr>
          <w:rFonts w:ascii="Constantia" w:hAnsi="Constantia"/>
        </w:rPr>
        <w:t>Pair Jam</w:t>
      </w:r>
      <w:r w:rsidR="00F63B33">
        <w:t xml:space="preserve"> </w:t>
      </w:r>
      <w:r w:rsidR="00F63B33">
        <w:rPr>
          <w:rFonts w:cs="B Nazanin"/>
          <w:szCs w:val="28"/>
          <w:rtl/>
        </w:rPr>
        <w:t>هفتگی</w:t>
      </w:r>
      <w:r w:rsidR="00F63B33">
        <w:t xml:space="preserve"> + </w:t>
      </w:r>
      <w:r w:rsidR="00F63B33">
        <w:rPr>
          <w:rFonts w:cs="B Nazanin"/>
          <w:szCs w:val="28"/>
          <w:rtl/>
        </w:rPr>
        <w:t>مستندسازی</w:t>
      </w:r>
      <w:r w:rsidR="00F63B33">
        <w:t xml:space="preserve"> </w:t>
      </w:r>
      <w:r w:rsidR="00F63B33">
        <w:rPr>
          <w:rFonts w:cs="B Nazanin"/>
          <w:szCs w:val="28"/>
          <w:rtl/>
        </w:rPr>
        <w:t>یادگیری</w:t>
      </w:r>
      <w:r w:rsidR="00F63B33">
        <w:t>‌</w:t>
      </w:r>
      <w:r w:rsidR="00F63B33">
        <w:rPr>
          <w:rFonts w:cs="B Nazanin"/>
          <w:szCs w:val="28"/>
          <w:rtl/>
        </w:rPr>
        <w:t>ها</w:t>
      </w:r>
      <w:r w:rsidR="00F63B33">
        <w:t>.</w:t>
      </w:r>
    </w:p>
    <w:p w:rsidR="00023032" w:rsidRDefault="00F63B33" w:rsidP="00B46871">
      <w:pPr>
        <w:bidi/>
        <w:spacing w:after="120" w:line="240" w:lineRule="auto"/>
        <w:ind w:left="720"/>
      </w:pPr>
      <w:r w:rsidRPr="00B46871">
        <w:rPr>
          <w:rFonts w:ascii="Constantia" w:hAnsi="Constantia"/>
        </w:rPr>
        <w:t>Guardrail</w:t>
      </w:r>
      <w:r w:rsidR="00B46871">
        <w:rPr>
          <w:rFonts w:ascii="Constantia" w:hAnsi="Constantia"/>
        </w:rPr>
        <w:t xml:space="preserve"> </w:t>
      </w:r>
      <w:r w:rsidR="00B46871">
        <w:t xml:space="preserve">• </w:t>
      </w:r>
      <w:r w:rsidRPr="00B46871">
        <w:rPr>
          <w:rFonts w:ascii="Constantia" w:hAnsi="Constantia" w:cs="B Nazanin"/>
          <w:szCs w:val="28"/>
          <w:rtl/>
        </w:rPr>
        <w:t>ها</w:t>
      </w:r>
      <w:r w:rsidRPr="00B46871">
        <w:rPr>
          <w:rFonts w:ascii="Constantia" w:hAnsi="Constantia"/>
        </w:rPr>
        <w:t xml:space="preserve"> Definition of Done</w:t>
      </w:r>
      <w:r w:rsidR="00B46871">
        <w:t>:</w:t>
      </w:r>
      <w:r>
        <w:t xml:space="preserve"> </w:t>
      </w:r>
      <w:r>
        <w:rPr>
          <w:rFonts w:cs="B Nazanin"/>
          <w:szCs w:val="28"/>
          <w:rtl/>
        </w:rPr>
        <w:t>شامل</w:t>
      </w:r>
      <w:r>
        <w:t xml:space="preserve"> </w:t>
      </w:r>
      <w:r>
        <w:rPr>
          <w:rFonts w:cs="B Nazanin"/>
          <w:szCs w:val="28"/>
          <w:rtl/>
        </w:rPr>
        <w:t>تست،</w:t>
      </w:r>
      <w:r>
        <w:t xml:space="preserve"> </w:t>
      </w:r>
      <w:r w:rsidRPr="00B46871">
        <w:rPr>
          <w:rFonts w:ascii="Constantia" w:hAnsi="Constantia"/>
        </w:rPr>
        <w:t xml:space="preserve">Code Review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معیارهای</w:t>
      </w:r>
      <w:r>
        <w:t xml:space="preserve"> </w:t>
      </w:r>
      <w:r>
        <w:rPr>
          <w:rFonts w:cs="B Nazanin"/>
          <w:szCs w:val="28"/>
          <w:rtl/>
        </w:rPr>
        <w:t>امنیتی</w:t>
      </w:r>
      <w:r>
        <w:t>.</w:t>
      </w:r>
    </w:p>
    <w:p w:rsidR="00023032" w:rsidRDefault="00F63B33" w:rsidP="00F63B33">
      <w:pPr>
        <w:pStyle w:val="Heading2"/>
        <w:bidi/>
        <w:ind w:left="720"/>
      </w:pPr>
      <w:r>
        <w:rPr>
          <w:rFonts w:cs="Times New Roman"/>
          <w:rtl/>
        </w:rPr>
        <w:t>مرحله</w:t>
      </w:r>
      <w:r>
        <w:t xml:space="preserve"> </w:t>
      </w:r>
      <w:r>
        <w:rPr>
          <w:rFonts w:cs="Times New Roman"/>
          <w:rtl/>
        </w:rPr>
        <w:t>۶۰</w:t>
      </w:r>
      <w:r>
        <w:t xml:space="preserve"> </w:t>
      </w:r>
      <w:r>
        <w:rPr>
          <w:rFonts w:cs="Times New Roman"/>
          <w:rtl/>
        </w:rPr>
        <w:t>روز</w:t>
      </w:r>
      <w:r>
        <w:t xml:space="preserve"> — </w:t>
      </w:r>
      <w:r>
        <w:rPr>
          <w:rFonts w:cs="Times New Roman"/>
          <w:rtl/>
        </w:rPr>
        <w:t>گسترش</w:t>
      </w:r>
      <w:r>
        <w:t xml:space="preserve"> </w:t>
      </w:r>
      <w:r>
        <w:rPr>
          <w:rFonts w:cs="Times New Roman"/>
          <w:rtl/>
        </w:rPr>
        <w:t>تدریجی</w:t>
      </w:r>
    </w:p>
    <w:p w:rsidR="00023032" w:rsidRDefault="00B46871" w:rsidP="00F63B33">
      <w:pPr>
        <w:bidi/>
        <w:spacing w:after="120" w:line="240" w:lineRule="auto"/>
        <w:ind w:left="720"/>
      </w:pPr>
      <w:r>
        <w:rPr>
          <w:rFonts w:asciiTheme="minorHAnsi" w:hAnsiTheme="minorHAnsi"/>
        </w:rPr>
        <w:t xml:space="preserve"> </w:t>
      </w:r>
      <w:r w:rsidR="00F63B33">
        <w:t xml:space="preserve">• </w:t>
      </w:r>
      <w:r w:rsidR="00F63B33">
        <w:rPr>
          <w:rFonts w:cs="B Nazanin"/>
          <w:szCs w:val="28"/>
          <w:rtl/>
        </w:rPr>
        <w:t>تعمیم</w:t>
      </w:r>
      <w:r w:rsidR="00F63B33">
        <w:t xml:space="preserve"> </w:t>
      </w:r>
      <w:r w:rsidR="00F63B33">
        <w:rPr>
          <w:rFonts w:cs="B Nazanin"/>
          <w:szCs w:val="28"/>
          <w:rtl/>
        </w:rPr>
        <w:t>آیین</w:t>
      </w:r>
      <w:r w:rsidR="00F63B33">
        <w:t>‌</w:t>
      </w:r>
      <w:r w:rsidR="00F63B33">
        <w:rPr>
          <w:rFonts w:cs="B Nazanin"/>
          <w:szCs w:val="28"/>
          <w:rtl/>
        </w:rPr>
        <w:t>ها</w:t>
      </w:r>
      <w:r w:rsidR="00F63B33">
        <w:t xml:space="preserve"> </w:t>
      </w:r>
      <w:r w:rsidR="00F63B33">
        <w:rPr>
          <w:rFonts w:cs="B Nazanin"/>
          <w:szCs w:val="28"/>
          <w:rtl/>
        </w:rPr>
        <w:t>به</w:t>
      </w:r>
      <w:r w:rsidR="00F63B33">
        <w:t xml:space="preserve"> </w:t>
      </w:r>
      <w:r w:rsidR="00F63B33">
        <w:rPr>
          <w:rFonts w:cs="B Nazanin"/>
          <w:szCs w:val="28"/>
          <w:rtl/>
        </w:rPr>
        <w:t>دو</w:t>
      </w:r>
      <w:r w:rsidR="00F63B33">
        <w:t xml:space="preserve"> </w:t>
      </w:r>
      <w:r w:rsidR="00F63B33">
        <w:rPr>
          <w:rFonts w:cs="B Nazanin"/>
          <w:szCs w:val="28"/>
          <w:rtl/>
        </w:rPr>
        <w:t>تیم</w:t>
      </w:r>
      <w:r w:rsidR="00F63B33">
        <w:t xml:space="preserve"> </w:t>
      </w:r>
      <w:r w:rsidR="00F63B33">
        <w:rPr>
          <w:rFonts w:cs="B Nazanin"/>
          <w:szCs w:val="28"/>
          <w:rtl/>
        </w:rPr>
        <w:t>دیگر؛</w:t>
      </w:r>
      <w:r w:rsidR="00F63B33">
        <w:t xml:space="preserve"> </w:t>
      </w:r>
      <w:r w:rsidR="00F63B33">
        <w:rPr>
          <w:rFonts w:cs="B Nazanin"/>
          <w:szCs w:val="28"/>
          <w:rtl/>
        </w:rPr>
        <w:t>تدوین</w:t>
      </w:r>
      <w:r w:rsidR="00F63B33">
        <w:t xml:space="preserve"> </w:t>
      </w:r>
      <w:r w:rsidR="00F63B33">
        <w:rPr>
          <w:rFonts w:cs="B Nazanin"/>
          <w:szCs w:val="28"/>
          <w:rtl/>
        </w:rPr>
        <w:t>راهنمای</w:t>
      </w:r>
      <w:r w:rsidR="00F63B33">
        <w:t xml:space="preserve"> </w:t>
      </w:r>
      <w:r w:rsidR="00F63B33">
        <w:rPr>
          <w:rFonts w:cs="B Nazanin"/>
          <w:szCs w:val="28"/>
          <w:rtl/>
        </w:rPr>
        <w:t>سبک</w:t>
      </w:r>
      <w:r w:rsidR="00F63B33">
        <w:t xml:space="preserve"> (</w:t>
      </w:r>
      <w:r w:rsidR="00F63B33" w:rsidRPr="00B46871">
        <w:rPr>
          <w:rFonts w:ascii="Constantia" w:hAnsi="Constantia"/>
        </w:rPr>
        <w:t>Style Guide</w:t>
      </w:r>
      <w:r w:rsidR="00F63B33">
        <w:t xml:space="preserve">) </w:t>
      </w:r>
      <w:r w:rsidR="00F63B33">
        <w:rPr>
          <w:rFonts w:cs="B Nazanin"/>
          <w:szCs w:val="28"/>
          <w:rtl/>
        </w:rPr>
        <w:t>برای</w:t>
      </w:r>
      <w:r w:rsidR="00F63B33">
        <w:t xml:space="preserve"> </w:t>
      </w:r>
      <w:r w:rsidR="00F63B33">
        <w:rPr>
          <w:rFonts w:cs="B Nazanin"/>
          <w:szCs w:val="28"/>
          <w:rtl/>
        </w:rPr>
        <w:t>وایب</w:t>
      </w:r>
      <w:r w:rsidR="00F63B33">
        <w:t xml:space="preserve"> </w:t>
      </w:r>
      <w:r w:rsidR="00F63B33">
        <w:rPr>
          <w:rFonts w:cs="B Nazanin"/>
          <w:szCs w:val="28"/>
          <w:rtl/>
        </w:rPr>
        <w:t>کدینگ</w:t>
      </w:r>
      <w:r w:rsidR="00F63B33">
        <w:t>.</w:t>
      </w:r>
    </w:p>
    <w:p w:rsidR="00023032" w:rsidRDefault="00F63B33" w:rsidP="00F63B33">
      <w:pPr>
        <w:bidi/>
        <w:spacing w:after="120" w:line="240" w:lineRule="auto"/>
        <w:ind w:left="720"/>
      </w:pPr>
      <w:r>
        <w:t xml:space="preserve">• </w:t>
      </w:r>
      <w:r w:rsidR="00B46871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/>
          <w:szCs w:val="28"/>
          <w:rtl/>
        </w:rPr>
        <w:t>افزودن</w:t>
      </w:r>
      <w:r>
        <w:t xml:space="preserve"> </w:t>
      </w:r>
      <w:r>
        <w:rPr>
          <w:rFonts w:cs="B Nazanin"/>
          <w:szCs w:val="28"/>
          <w:rtl/>
        </w:rPr>
        <w:t>ابزارهای</w:t>
      </w:r>
      <w:r>
        <w:t xml:space="preserve"> </w:t>
      </w:r>
      <w:r w:rsidRPr="00B46871">
        <w:rPr>
          <w:rFonts w:ascii="Constantia" w:hAnsi="Constantia"/>
        </w:rPr>
        <w:t>AI</w:t>
      </w:r>
      <w:r>
        <w:t xml:space="preserve"> </w:t>
      </w:r>
      <w:r>
        <w:rPr>
          <w:rFonts w:cs="B Nazanin"/>
          <w:szCs w:val="28"/>
          <w:rtl/>
        </w:rPr>
        <w:t>برای</w:t>
      </w:r>
      <w:r>
        <w:t xml:space="preserve"> </w:t>
      </w:r>
      <w:r>
        <w:rPr>
          <w:rFonts w:cs="B Nazanin"/>
          <w:szCs w:val="28"/>
          <w:rtl/>
        </w:rPr>
        <w:t>تولید</w:t>
      </w:r>
      <w:r>
        <w:t xml:space="preserve"> </w:t>
      </w:r>
      <w:r>
        <w:rPr>
          <w:rFonts w:cs="B Nazanin"/>
          <w:szCs w:val="28"/>
          <w:rtl/>
        </w:rPr>
        <w:t>تست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خلاصه</w:t>
      </w:r>
      <w:r>
        <w:t>‌</w:t>
      </w:r>
      <w:r>
        <w:rPr>
          <w:rFonts w:cs="B Nazanin"/>
          <w:szCs w:val="28"/>
          <w:rtl/>
        </w:rPr>
        <w:t>سازی</w:t>
      </w:r>
      <w:r>
        <w:t xml:space="preserve"> </w:t>
      </w:r>
      <w:r w:rsidRPr="00B46871">
        <w:rPr>
          <w:rFonts w:ascii="Constantia" w:hAnsi="Constantia"/>
        </w:rPr>
        <w:t>Code Review</w:t>
      </w:r>
      <w:r>
        <w:t>.</w:t>
      </w:r>
    </w:p>
    <w:p w:rsidR="00023032" w:rsidRDefault="00F63B33" w:rsidP="00B46871">
      <w:pPr>
        <w:bidi/>
        <w:spacing w:after="120" w:line="240" w:lineRule="auto"/>
        <w:ind w:left="720"/>
        <w:rPr>
          <w:rtl/>
          <w:lang w:bidi="fa-IR"/>
        </w:rPr>
      </w:pPr>
      <w:r>
        <w:t xml:space="preserve">• </w:t>
      </w:r>
      <w:r w:rsidR="00B46871">
        <w:rPr>
          <w:rFonts w:cs="B Nazanin" w:hint="cs"/>
          <w:szCs w:val="28"/>
          <w:rtl/>
        </w:rPr>
        <w:t xml:space="preserve"> </w:t>
      </w:r>
      <w:r>
        <w:rPr>
          <w:rFonts w:cs="B Nazanin"/>
          <w:szCs w:val="28"/>
          <w:rtl/>
        </w:rPr>
        <w:t>شروع</w:t>
      </w:r>
      <w:r>
        <w:t xml:space="preserve"> </w:t>
      </w:r>
      <w:r>
        <w:rPr>
          <w:rFonts w:cs="B Nazanin"/>
          <w:szCs w:val="28"/>
          <w:rtl/>
        </w:rPr>
        <w:t>داشبورد</w:t>
      </w:r>
      <w:r>
        <w:t xml:space="preserve"> </w:t>
      </w:r>
      <w:r w:rsidRPr="00B46871">
        <w:rPr>
          <w:rFonts w:ascii="Constantia" w:hAnsi="Constantia"/>
        </w:rPr>
        <w:t>KPI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مرور</w:t>
      </w:r>
      <w:r>
        <w:t xml:space="preserve"> </w:t>
      </w:r>
      <w:r>
        <w:rPr>
          <w:rFonts w:cs="B Nazanin"/>
          <w:szCs w:val="28"/>
          <w:rtl/>
        </w:rPr>
        <w:t>دوهفتگی</w:t>
      </w:r>
      <w:r>
        <w:t xml:space="preserve"> </w:t>
      </w:r>
      <w:r>
        <w:rPr>
          <w:rFonts w:cs="B Nazanin"/>
          <w:szCs w:val="28"/>
          <w:rtl/>
        </w:rPr>
        <w:t>داده</w:t>
      </w:r>
      <w:r>
        <w:t>‌</w:t>
      </w:r>
      <w:r>
        <w:rPr>
          <w:rFonts w:cs="B Nazanin"/>
          <w:szCs w:val="28"/>
          <w:rtl/>
        </w:rPr>
        <w:t>ها</w:t>
      </w:r>
      <w:r>
        <w:t xml:space="preserve"> </w:t>
      </w:r>
      <w:r>
        <w:rPr>
          <w:rFonts w:cs="B Nazanin"/>
          <w:szCs w:val="28"/>
          <w:rtl/>
        </w:rPr>
        <w:t>با</w:t>
      </w:r>
      <w:r>
        <w:t xml:space="preserve"> </w:t>
      </w:r>
      <w:r>
        <w:rPr>
          <w:rFonts w:cs="B Nazanin"/>
          <w:szCs w:val="28"/>
          <w:rtl/>
        </w:rPr>
        <w:t>حضور</w:t>
      </w:r>
      <w:r>
        <w:t xml:space="preserve"> </w:t>
      </w:r>
      <w:r w:rsidRPr="00B46871">
        <w:rPr>
          <w:rFonts w:ascii="Constantia" w:hAnsi="Constantia"/>
        </w:rPr>
        <w:t>PM/EM</w:t>
      </w:r>
    </w:p>
    <w:p w:rsidR="00023032" w:rsidRDefault="00F63B33" w:rsidP="00F63B33">
      <w:pPr>
        <w:pStyle w:val="Heading2"/>
        <w:bidi/>
        <w:ind w:left="720"/>
        <w:rPr>
          <w:rtl/>
          <w:lang w:bidi="fa-IR"/>
        </w:rPr>
      </w:pPr>
      <w:r>
        <w:rPr>
          <w:rFonts w:cs="Times New Roman"/>
          <w:rtl/>
        </w:rPr>
        <w:t>مرحله</w:t>
      </w:r>
      <w:r>
        <w:t xml:space="preserve"> </w:t>
      </w:r>
      <w:r>
        <w:rPr>
          <w:rFonts w:cs="Times New Roman"/>
          <w:rtl/>
        </w:rPr>
        <w:t>۹۰</w:t>
      </w:r>
      <w:r>
        <w:t xml:space="preserve"> </w:t>
      </w:r>
      <w:r>
        <w:rPr>
          <w:rFonts w:cs="Times New Roman"/>
          <w:rtl/>
        </w:rPr>
        <w:t>روز</w:t>
      </w:r>
      <w:r>
        <w:t xml:space="preserve"> — </w:t>
      </w:r>
      <w:r>
        <w:rPr>
          <w:rFonts w:cs="Times New Roman"/>
          <w:rtl/>
        </w:rPr>
        <w:t>نهادینه</w:t>
      </w:r>
      <w:r>
        <w:t>‌</w:t>
      </w:r>
      <w:r>
        <w:rPr>
          <w:rFonts w:cs="Times New Roman"/>
          <w:rtl/>
        </w:rPr>
        <w:t>سازی</w:t>
      </w:r>
    </w:p>
    <w:p w:rsidR="00023032" w:rsidRDefault="00C61169" w:rsidP="00C61169">
      <w:pPr>
        <w:bidi/>
        <w:spacing w:after="120" w:line="240" w:lineRule="auto"/>
        <w:ind w:left="720"/>
      </w:pPr>
      <w:r>
        <w:rPr>
          <w:rFonts w:asciiTheme="minorHAnsi" w:hAnsiTheme="minorHAnsi"/>
        </w:rPr>
        <w:t xml:space="preserve"> </w:t>
      </w:r>
      <w:r w:rsidR="00F63B33">
        <w:t xml:space="preserve">• </w:t>
      </w:r>
      <w:r w:rsidR="00F63B33">
        <w:rPr>
          <w:rFonts w:cs="B Nazanin"/>
          <w:szCs w:val="28"/>
          <w:rtl/>
        </w:rPr>
        <w:t>پیوند</w:t>
      </w:r>
      <w:r w:rsidR="00F63B33">
        <w:t xml:space="preserve"> </w:t>
      </w:r>
      <w:r w:rsidR="00F63B33">
        <w:rPr>
          <w:rFonts w:cs="B Nazanin"/>
          <w:szCs w:val="28"/>
          <w:rtl/>
        </w:rPr>
        <w:t>با</w:t>
      </w:r>
      <w:r w:rsidR="00F63B33">
        <w:t xml:space="preserve"> </w:t>
      </w:r>
      <w:r w:rsidR="00F63B33" w:rsidRPr="00C61169">
        <w:rPr>
          <w:rFonts w:ascii="Constantia" w:hAnsi="Constantia"/>
        </w:rPr>
        <w:t>OKR</w:t>
      </w:r>
      <w:r w:rsidR="00F63B33">
        <w:rPr>
          <w:rFonts w:cs="B Nazanin"/>
          <w:szCs w:val="28"/>
          <w:rtl/>
        </w:rPr>
        <w:t>های</w:t>
      </w:r>
      <w:r w:rsidR="00F63B33">
        <w:t xml:space="preserve"> </w:t>
      </w:r>
      <w:r w:rsidR="00F63B33">
        <w:rPr>
          <w:rFonts w:cs="B Nazanin"/>
          <w:szCs w:val="28"/>
          <w:rtl/>
        </w:rPr>
        <w:t>سازمانی؛</w:t>
      </w:r>
      <w:r w:rsidR="00F63B33">
        <w:t xml:space="preserve"> </w:t>
      </w:r>
      <w:r w:rsidR="00F63B33">
        <w:rPr>
          <w:rFonts w:cs="B Nazanin"/>
          <w:szCs w:val="28"/>
          <w:rtl/>
        </w:rPr>
        <w:t>تعریف</w:t>
      </w:r>
      <w:r w:rsidR="00F63B33">
        <w:t xml:space="preserve"> </w:t>
      </w:r>
      <w:r w:rsidR="00F63B33">
        <w:rPr>
          <w:rFonts w:cs="B Nazanin"/>
          <w:szCs w:val="28"/>
          <w:rtl/>
        </w:rPr>
        <w:t>اهداف</w:t>
      </w:r>
      <w:r w:rsidR="00F63B33">
        <w:t xml:space="preserve"> </w:t>
      </w:r>
      <w:r w:rsidR="00F63B33">
        <w:rPr>
          <w:rFonts w:cs="B Nazanin"/>
          <w:szCs w:val="28"/>
          <w:rtl/>
        </w:rPr>
        <w:t>فصلی</w:t>
      </w:r>
      <w:r w:rsidR="00F63B33">
        <w:t xml:space="preserve"> </w:t>
      </w:r>
      <w:r w:rsidR="00F63B33">
        <w:rPr>
          <w:rFonts w:cs="B Nazanin"/>
          <w:szCs w:val="28"/>
          <w:rtl/>
        </w:rPr>
        <w:t>مثلاً</w:t>
      </w:r>
      <w:r w:rsidR="00F63B33">
        <w:t xml:space="preserve"> </w:t>
      </w:r>
      <w:r w:rsidR="00F63B33">
        <w:rPr>
          <w:rFonts w:cs="B Nazanin"/>
          <w:szCs w:val="28"/>
          <w:rtl/>
        </w:rPr>
        <w:t>۱۵٪</w:t>
      </w:r>
      <w:r w:rsidR="00F63B33">
        <w:t xml:space="preserve"> </w:t>
      </w:r>
      <w:r w:rsidR="00F63B33">
        <w:rPr>
          <w:rFonts w:cs="B Nazanin"/>
          <w:szCs w:val="28"/>
          <w:rtl/>
        </w:rPr>
        <w:t>کاهش</w:t>
      </w:r>
      <w:r w:rsidR="00F63B33">
        <w:t xml:space="preserve"> </w:t>
      </w:r>
      <w:r w:rsidR="00F63B33" w:rsidRPr="00C61169">
        <w:rPr>
          <w:rFonts w:ascii="Constantia" w:hAnsi="Constantia"/>
        </w:rPr>
        <w:t>Lead Time</w:t>
      </w:r>
      <w:r>
        <w:t xml:space="preserve"> </w:t>
      </w:r>
    </w:p>
    <w:p w:rsidR="00023032" w:rsidRDefault="00C61169" w:rsidP="00F63B33">
      <w:pPr>
        <w:bidi/>
        <w:spacing w:after="120" w:line="240" w:lineRule="auto"/>
        <w:ind w:left="720"/>
      </w:pPr>
      <w:r>
        <w:t xml:space="preserve"> </w:t>
      </w:r>
      <w:r w:rsidR="00F63B33">
        <w:t xml:space="preserve">• </w:t>
      </w:r>
      <w:r w:rsidR="00F63B33">
        <w:rPr>
          <w:rFonts w:cs="B Nazanin"/>
          <w:szCs w:val="28"/>
          <w:rtl/>
        </w:rPr>
        <w:t>برگزاری</w:t>
      </w:r>
      <w:r w:rsidR="00F63B33">
        <w:t xml:space="preserve"> </w:t>
      </w:r>
      <w:r w:rsidR="00F63B33">
        <w:rPr>
          <w:rFonts w:cs="B Nazanin"/>
          <w:szCs w:val="28"/>
          <w:rtl/>
        </w:rPr>
        <w:t>رویداد</w:t>
      </w:r>
      <w:r w:rsidR="00F63B33">
        <w:t xml:space="preserve"> </w:t>
      </w:r>
      <w:r w:rsidR="00F63B33" w:rsidRPr="00C61169">
        <w:rPr>
          <w:rFonts w:ascii="Constantia" w:hAnsi="Constantia"/>
        </w:rPr>
        <w:t xml:space="preserve">Demo Day </w:t>
      </w:r>
      <w:r w:rsidR="00F63B33">
        <w:rPr>
          <w:rFonts w:cs="B Nazanin"/>
          <w:szCs w:val="28"/>
          <w:rtl/>
        </w:rPr>
        <w:t>برای</w:t>
      </w:r>
      <w:r w:rsidR="00F63B33">
        <w:t xml:space="preserve"> </w:t>
      </w:r>
      <w:r w:rsidR="00F63B33">
        <w:rPr>
          <w:rFonts w:cs="B Nazanin"/>
          <w:szCs w:val="28"/>
          <w:rtl/>
        </w:rPr>
        <w:t>اشتراک</w:t>
      </w:r>
      <w:r w:rsidR="00F63B33">
        <w:t xml:space="preserve"> </w:t>
      </w:r>
      <w:r w:rsidR="00F63B33">
        <w:rPr>
          <w:rFonts w:cs="B Nazanin"/>
          <w:szCs w:val="28"/>
          <w:rtl/>
        </w:rPr>
        <w:t>موفقیت</w:t>
      </w:r>
      <w:r w:rsidR="00F63B33">
        <w:t>‌</w:t>
      </w:r>
      <w:r w:rsidR="00F63B33">
        <w:rPr>
          <w:rFonts w:cs="B Nazanin"/>
          <w:szCs w:val="28"/>
          <w:rtl/>
        </w:rPr>
        <w:t>ها</w:t>
      </w:r>
      <w:r w:rsidR="00F63B33">
        <w:t xml:space="preserve"> </w:t>
      </w:r>
      <w:r w:rsidR="00F63B33">
        <w:rPr>
          <w:rFonts w:cs="B Nazanin"/>
          <w:szCs w:val="28"/>
          <w:rtl/>
        </w:rPr>
        <w:t>و</w:t>
      </w:r>
      <w:r w:rsidR="00F63B33">
        <w:t xml:space="preserve"> </w:t>
      </w:r>
      <w:r w:rsidR="00F63B33">
        <w:rPr>
          <w:rFonts w:cs="B Nazanin"/>
          <w:szCs w:val="28"/>
          <w:rtl/>
        </w:rPr>
        <w:t>درس</w:t>
      </w:r>
      <w:r w:rsidR="00F63B33">
        <w:t>‌</w:t>
      </w:r>
      <w:r w:rsidR="00F63B33">
        <w:rPr>
          <w:rFonts w:cs="B Nazanin"/>
          <w:szCs w:val="28"/>
          <w:rtl/>
        </w:rPr>
        <w:t>آموخته</w:t>
      </w:r>
      <w:r w:rsidR="00F63B33">
        <w:t>‌</w:t>
      </w:r>
      <w:r w:rsidR="00F63B33">
        <w:rPr>
          <w:rFonts w:cs="B Nazanin"/>
          <w:szCs w:val="28"/>
          <w:rtl/>
        </w:rPr>
        <w:t>ها</w:t>
      </w:r>
      <w:r w:rsidR="00F63B33">
        <w:t>.</w:t>
      </w:r>
    </w:p>
    <w:p w:rsidR="00023032" w:rsidRDefault="00C61169" w:rsidP="00C61169">
      <w:pPr>
        <w:bidi/>
        <w:spacing w:after="120" w:line="240" w:lineRule="auto"/>
        <w:ind w:left="720"/>
        <w:rPr>
          <w:rtl/>
          <w:lang w:bidi="fa-IR"/>
        </w:rPr>
      </w:pPr>
      <w:r>
        <w:t xml:space="preserve"> </w:t>
      </w:r>
      <w:r w:rsidR="00F63B33">
        <w:t xml:space="preserve">• </w:t>
      </w:r>
      <w:r w:rsidR="00F63B33">
        <w:rPr>
          <w:rFonts w:cs="B Nazanin"/>
          <w:szCs w:val="28"/>
          <w:rtl/>
        </w:rPr>
        <w:t>ممیزی</w:t>
      </w:r>
      <w:r w:rsidR="00F63B33">
        <w:t xml:space="preserve"> </w:t>
      </w:r>
      <w:r w:rsidR="00F63B33">
        <w:rPr>
          <w:rFonts w:cs="B Nazanin"/>
          <w:szCs w:val="28"/>
          <w:rtl/>
        </w:rPr>
        <w:t>دوره</w:t>
      </w:r>
      <w:r w:rsidR="00F63B33">
        <w:t>‌</w:t>
      </w:r>
      <w:r w:rsidR="00F63B33">
        <w:rPr>
          <w:rFonts w:cs="B Nazanin"/>
          <w:szCs w:val="28"/>
          <w:rtl/>
        </w:rPr>
        <w:t>ای</w:t>
      </w:r>
      <w:r w:rsidR="00F63B33">
        <w:t xml:space="preserve">: </w:t>
      </w:r>
      <w:r>
        <w:rPr>
          <w:rFonts w:cs="B Nazanin" w:hint="cs"/>
          <w:szCs w:val="28"/>
          <w:rtl/>
        </w:rPr>
        <w:t xml:space="preserve"> </w:t>
      </w:r>
      <w:r w:rsidR="00F63B33">
        <w:rPr>
          <w:rFonts w:cs="B Nazanin"/>
          <w:szCs w:val="28"/>
          <w:rtl/>
        </w:rPr>
        <w:t>ارزیابی</w:t>
      </w:r>
      <w:r w:rsidR="00F63B33">
        <w:t xml:space="preserve"> </w:t>
      </w:r>
      <w:r w:rsidR="00F63B33">
        <w:rPr>
          <w:rFonts w:cs="B Nazanin"/>
          <w:szCs w:val="28"/>
          <w:rtl/>
        </w:rPr>
        <w:t>تناسب</w:t>
      </w:r>
      <w:r w:rsidR="00F63B33">
        <w:t xml:space="preserve"> </w:t>
      </w:r>
      <w:r w:rsidR="00F63B33">
        <w:rPr>
          <w:rFonts w:cs="B Nazanin"/>
          <w:szCs w:val="28"/>
          <w:rtl/>
        </w:rPr>
        <w:t>آیین</w:t>
      </w:r>
      <w:r w:rsidR="00F63B33">
        <w:t>‌</w:t>
      </w:r>
      <w:r w:rsidR="00F63B33">
        <w:rPr>
          <w:rFonts w:cs="B Nazanin"/>
          <w:szCs w:val="28"/>
          <w:rtl/>
        </w:rPr>
        <w:t>ها</w:t>
      </w:r>
      <w:r w:rsidR="00F63B33">
        <w:t xml:space="preserve"> </w:t>
      </w:r>
      <w:r w:rsidR="00F63B33">
        <w:rPr>
          <w:rFonts w:cs="B Nazanin"/>
          <w:szCs w:val="28"/>
          <w:rtl/>
        </w:rPr>
        <w:t>با</w:t>
      </w:r>
      <w:r w:rsidR="00F63B33">
        <w:t xml:space="preserve"> </w:t>
      </w:r>
      <w:r w:rsidR="00F63B33">
        <w:rPr>
          <w:rFonts w:cs="B Nazanin"/>
          <w:szCs w:val="28"/>
          <w:rtl/>
        </w:rPr>
        <w:t>نوع</w:t>
      </w:r>
      <w:r w:rsidR="00F63B33">
        <w:t xml:space="preserve"> </w:t>
      </w:r>
      <w:r w:rsidR="00F63B33">
        <w:rPr>
          <w:rFonts w:cs="B Nazanin"/>
          <w:szCs w:val="28"/>
          <w:rtl/>
        </w:rPr>
        <w:t>کار</w:t>
      </w:r>
      <w:r w:rsidR="00F63B33">
        <w:t xml:space="preserve"> (</w:t>
      </w:r>
      <w:r w:rsidR="00F63B33" w:rsidRPr="00C61169">
        <w:rPr>
          <w:rFonts w:ascii="Constantia" w:hAnsi="Constantia"/>
        </w:rPr>
        <w:t>Core/Experimental</w:t>
      </w:r>
      <w:r w:rsidR="00F63B33">
        <w:t>)</w:t>
      </w:r>
    </w:p>
    <w:p w:rsidR="00023032" w:rsidRDefault="00C61169" w:rsidP="00C61169">
      <w:pPr>
        <w:pStyle w:val="Heading1"/>
        <w:bidi/>
        <w:ind w:left="720"/>
        <w:rPr>
          <w:rtl/>
          <w:lang w:bidi="fa-IR"/>
        </w:rPr>
      </w:pPr>
      <w:r>
        <w:rPr>
          <w:rFonts w:cs="Times New Roman"/>
          <w:noProof/>
          <w:rtl/>
          <w:lang w:bidi="fa-IR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223503</wp:posOffset>
                </wp:positionH>
                <wp:positionV relativeFrom="paragraph">
                  <wp:posOffset>2470785</wp:posOffset>
                </wp:positionV>
                <wp:extent cx="5864860" cy="0"/>
                <wp:effectExtent l="57150" t="38100" r="59690" b="952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648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7FDA5C" id="Straight Connector 4" o:spid="_x0000_s1026" style="position:absolute;left:0;text-align:lef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6pt,194.55pt" to="479.4pt,19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" strokecolor="gray [1629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cs="Times New Roman"/>
          <w:noProof/>
          <w:rtl/>
          <w:lang w:bidi="fa-I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208005</wp:posOffset>
                </wp:positionH>
                <wp:positionV relativeFrom="paragraph">
                  <wp:posOffset>1960605</wp:posOffset>
                </wp:positionV>
                <wp:extent cx="5864860" cy="0"/>
                <wp:effectExtent l="57150" t="38100" r="59690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648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2B6D11" id="Straight Connector 3" o:spid="_x0000_s1026" style="position:absolute;left:0;text-align:lef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4pt,154.4pt" to="478.2pt,1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" strokecolor="gray [1629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cs="Times New Roman"/>
          <w:noProof/>
          <w:rtl/>
          <w:lang w:bidi="fa-I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0898CAF" wp14:editId="37E6CCB9">
                <wp:simplePos x="0" y="0"/>
                <wp:positionH relativeFrom="column">
                  <wp:posOffset>208005</wp:posOffset>
                </wp:positionH>
                <wp:positionV relativeFrom="paragraph">
                  <wp:posOffset>584886</wp:posOffset>
                </wp:positionV>
                <wp:extent cx="5865341" cy="0"/>
                <wp:effectExtent l="57150" t="38100" r="59690" b="952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6534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53EF38" id="Straight Connector 1" o:spid="_x0000_s1026" style="position:absolute;left:0;text-align:left;flip:x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4pt,46.05pt" to="478.25pt,4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" strokecolor="gray [1629]" strokeweight="2pt">
                <v:shadow on="t" color="black" opacity="24903f" origin=",.5" offset="0,.55556mm"/>
              </v:line>
            </w:pict>
          </mc:Fallback>
        </mc:AlternateContent>
      </w:r>
      <w:r w:rsidR="00F63B33">
        <w:rPr>
          <w:rFonts w:cs="Times New Roman"/>
          <w:rtl/>
        </w:rPr>
        <w:t>۸</w:t>
      </w:r>
      <w:r>
        <w:t>.</w:t>
      </w:r>
      <w:r w:rsidR="00F63B33">
        <w:t xml:space="preserve"> </w:t>
      </w:r>
      <w:r w:rsidR="00F63B33">
        <w:rPr>
          <w:rFonts w:cs="Times New Roman"/>
          <w:rtl/>
        </w:rPr>
        <w:t>شاخص</w:t>
      </w:r>
      <w:r w:rsidR="00F63B33">
        <w:t>‌</w:t>
      </w:r>
      <w:r w:rsidR="00F63B33">
        <w:rPr>
          <w:rFonts w:cs="Times New Roman"/>
          <w:rtl/>
        </w:rPr>
        <w:t>های</w:t>
      </w:r>
      <w:r w:rsidR="00F63B33">
        <w:t xml:space="preserve"> </w:t>
      </w:r>
      <w:r w:rsidR="00F63B33">
        <w:rPr>
          <w:rFonts w:cs="Times New Roman"/>
          <w:rtl/>
        </w:rPr>
        <w:t>کلیدی</w:t>
      </w:r>
      <w:r w:rsidR="00F63B33">
        <w:t xml:space="preserve"> </w:t>
      </w:r>
      <w:r w:rsidR="00F63B33">
        <w:rPr>
          <w:rFonts w:cs="Times New Roman"/>
          <w:rtl/>
        </w:rPr>
        <w:t>عملکرد</w:t>
      </w:r>
      <w:r w:rsidR="00F63B33">
        <w:t xml:space="preserve"> (</w:t>
      </w:r>
      <w:r w:rsidR="00F63B33" w:rsidRPr="00C61169">
        <w:rPr>
          <w:rFonts w:ascii="Constantia" w:hAnsi="Constantia"/>
        </w:rPr>
        <w:t>KPI</w:t>
      </w:r>
      <w:r w:rsidR="00F63B33">
        <w:t xml:space="preserve">) </w:t>
      </w:r>
      <w:r w:rsidR="00F63B33">
        <w:rPr>
          <w:rFonts w:cs="Times New Roman"/>
          <w:rtl/>
        </w:rPr>
        <w:t>و</w:t>
      </w:r>
      <w:r w:rsidR="00F63B33">
        <w:t xml:space="preserve"> </w:t>
      </w:r>
      <w:r w:rsidR="00F63B33">
        <w:rPr>
          <w:rFonts w:cs="Times New Roman"/>
          <w:rtl/>
        </w:rPr>
        <w:t>سنجه</w:t>
      </w:r>
      <w:r w:rsidR="00F63B33">
        <w:t>‌</w:t>
      </w:r>
      <w:r w:rsidR="00F63B33">
        <w:rPr>
          <w:rFonts w:cs="Times New Roman"/>
          <w:rtl/>
        </w:rPr>
        <w:t>ها</w:t>
      </w:r>
    </w:p>
    <w:tbl>
      <w:tblPr>
        <w:tblW w:w="8856" w:type="dxa"/>
        <w:tblInd w:w="720" w:type="dxa"/>
        <w:tblLook w:val="04A0" w:firstRow="1" w:lastRow="0" w:firstColumn="1" w:lastColumn="0" w:noHBand="0" w:noVBand="1"/>
      </w:tblPr>
      <w:tblGrid>
        <w:gridCol w:w="1887"/>
        <w:gridCol w:w="2387"/>
        <w:gridCol w:w="2614"/>
        <w:gridCol w:w="1968"/>
      </w:tblGrid>
      <w:tr w:rsidR="00023032" w:rsidRPr="00C61169" w:rsidTr="00F63B33">
        <w:tc>
          <w:tcPr>
            <w:tcW w:w="1887" w:type="dxa"/>
          </w:tcPr>
          <w:p w:rsidR="00023032" w:rsidRDefault="00F63B33" w:rsidP="00255768">
            <w:pPr>
              <w:bidi/>
              <w:jc w:val="center"/>
            </w:pPr>
            <w:r>
              <w:rPr>
                <w:rFonts w:cs="B Nazanin"/>
                <w:szCs w:val="28"/>
                <w:rtl/>
              </w:rPr>
              <w:t>شاخص</w:t>
            </w:r>
          </w:p>
        </w:tc>
        <w:tc>
          <w:tcPr>
            <w:tcW w:w="2387" w:type="dxa"/>
          </w:tcPr>
          <w:p w:rsidR="00023032" w:rsidRDefault="00C61169" w:rsidP="00255768">
            <w:pPr>
              <w:bidi/>
              <w:jc w:val="center"/>
            </w:pPr>
            <w:r>
              <w:rPr>
                <w:rFonts w:cs="B Nazanin"/>
                <w:noProof/>
                <w:szCs w:val="28"/>
                <w:rtl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-47007</wp:posOffset>
                      </wp:positionH>
                      <wp:positionV relativeFrom="paragraph">
                        <wp:posOffset>22293</wp:posOffset>
                      </wp:positionV>
                      <wp:extent cx="0" cy="2849245"/>
                      <wp:effectExtent l="57150" t="19050" r="76200" b="84455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84924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008D5D3" id="Straight Connector 7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pt,1.75pt" to="-3.7pt,2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" strokecolor="gray [1629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F63B33">
              <w:rPr>
                <w:rFonts w:cs="B Nazanin"/>
                <w:szCs w:val="28"/>
                <w:rtl/>
              </w:rPr>
              <w:t>تعریف</w:t>
            </w:r>
          </w:p>
        </w:tc>
        <w:tc>
          <w:tcPr>
            <w:tcW w:w="2614" w:type="dxa"/>
          </w:tcPr>
          <w:p w:rsidR="00023032" w:rsidRDefault="00C61169" w:rsidP="00255768">
            <w:pPr>
              <w:bidi/>
              <w:jc w:val="center"/>
            </w:pPr>
            <w:r>
              <w:rPr>
                <w:rFonts w:cs="B Nazanin"/>
                <w:noProof/>
                <w:szCs w:val="28"/>
                <w:rtl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-5801</wp:posOffset>
                      </wp:positionH>
                      <wp:positionV relativeFrom="paragraph">
                        <wp:posOffset>22293</wp:posOffset>
                      </wp:positionV>
                      <wp:extent cx="0" cy="2849245"/>
                      <wp:effectExtent l="57150" t="19050" r="76200" b="84455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84924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8A0FD86" id="Straight Connector 6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5pt,1.75pt" to="-.45pt,2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" strokecolor="gray [1629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F63B33">
              <w:rPr>
                <w:rFonts w:cs="B Nazanin"/>
                <w:szCs w:val="28"/>
                <w:rtl/>
              </w:rPr>
              <w:t>روش</w:t>
            </w:r>
            <w:r w:rsidR="00F63B33">
              <w:t xml:space="preserve"> </w:t>
            </w:r>
            <w:r w:rsidR="00F63B33">
              <w:rPr>
                <w:rFonts w:cs="B Nazanin"/>
                <w:szCs w:val="28"/>
                <w:rtl/>
              </w:rPr>
              <w:t>اندازه</w:t>
            </w:r>
            <w:r w:rsidR="00F63B33">
              <w:t>‌</w:t>
            </w:r>
            <w:r w:rsidR="00F63B33">
              <w:rPr>
                <w:rFonts w:cs="B Nazanin"/>
                <w:szCs w:val="28"/>
                <w:rtl/>
              </w:rPr>
              <w:t>گیری</w:t>
            </w:r>
          </w:p>
        </w:tc>
        <w:tc>
          <w:tcPr>
            <w:tcW w:w="1968" w:type="dxa"/>
          </w:tcPr>
          <w:p w:rsidR="00023032" w:rsidRDefault="00C61169" w:rsidP="00255768">
            <w:pPr>
              <w:bidi/>
              <w:jc w:val="center"/>
            </w:pPr>
            <w:r>
              <w:rPr>
                <w:rFonts w:cs="B Nazanin"/>
                <w:noProof/>
                <w:szCs w:val="28"/>
                <w:rtl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14828</wp:posOffset>
                      </wp:positionH>
                      <wp:positionV relativeFrom="paragraph">
                        <wp:posOffset>22294</wp:posOffset>
                      </wp:positionV>
                      <wp:extent cx="0" cy="2849742"/>
                      <wp:effectExtent l="57150" t="19050" r="76200" b="84455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84974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531424" id="Straight Connector 5" o:spid="_x0000_s1026" style="position:absolute;left:0;text-align:lef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.15pt,1.75pt" to="1.15pt,2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" strokecolor="gray [1629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F63B33">
              <w:rPr>
                <w:rFonts w:cs="B Nazanin"/>
                <w:szCs w:val="28"/>
                <w:rtl/>
              </w:rPr>
              <w:t>بازه</w:t>
            </w:r>
            <w:r w:rsidR="00F63B33">
              <w:t xml:space="preserve"> </w:t>
            </w:r>
            <w:r w:rsidR="00F63B33">
              <w:rPr>
                <w:rFonts w:cs="B Nazanin"/>
                <w:szCs w:val="28"/>
                <w:rtl/>
              </w:rPr>
              <w:t>هدف</w:t>
            </w:r>
          </w:p>
        </w:tc>
      </w:tr>
      <w:tr w:rsidR="00023032" w:rsidTr="00F63B33">
        <w:tc>
          <w:tcPr>
            <w:tcW w:w="1887" w:type="dxa"/>
          </w:tcPr>
          <w:p w:rsidR="00023032" w:rsidRPr="00C61169" w:rsidRDefault="00C61169" w:rsidP="00255768">
            <w:pPr>
              <w:bidi/>
              <w:jc w:val="center"/>
              <w:rPr>
                <w:rFonts w:ascii="Constantia" w:hAnsi="Constantia"/>
              </w:rPr>
            </w:pPr>
            <w:r>
              <w:rPr>
                <w:rFonts w:cs="Times New Roman"/>
                <w:noProof/>
                <w:rtl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738E621" wp14:editId="6CE15362">
                      <wp:simplePos x="0" y="0"/>
                      <wp:positionH relativeFrom="column">
                        <wp:posOffset>-248406</wp:posOffset>
                      </wp:positionH>
                      <wp:positionV relativeFrom="paragraph">
                        <wp:posOffset>633764</wp:posOffset>
                      </wp:positionV>
                      <wp:extent cx="5865341" cy="0"/>
                      <wp:effectExtent l="57150" t="38100" r="59690" b="952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65341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637E789" id="Straight Connector 2" o:spid="_x0000_s1026" style="position:absolute;left:0;text-align:left;flip:x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55pt,49.9pt" to="442.3pt,4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" strokecolor="gray [1629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F63B33" w:rsidRPr="00C61169">
              <w:rPr>
                <w:rFonts w:ascii="Constantia" w:hAnsi="Constantia"/>
              </w:rPr>
              <w:t>Lead Time</w:t>
            </w:r>
          </w:p>
        </w:tc>
        <w:tc>
          <w:tcPr>
            <w:tcW w:w="2387" w:type="dxa"/>
          </w:tcPr>
          <w:p w:rsidR="00023032" w:rsidRDefault="00F63B33" w:rsidP="00255768">
            <w:pPr>
              <w:bidi/>
              <w:jc w:val="center"/>
            </w:pPr>
            <w:r>
              <w:rPr>
                <w:rFonts w:cs="B Nazanin"/>
                <w:szCs w:val="28"/>
                <w:rtl/>
              </w:rPr>
              <w:t>زمان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بین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تعریف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کار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تا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عرضه</w:t>
            </w:r>
            <w:r>
              <w:t>‌</w:t>
            </w:r>
            <w:r>
              <w:rPr>
                <w:rFonts w:cs="B Nazanin"/>
                <w:szCs w:val="28"/>
                <w:rtl/>
              </w:rPr>
              <w:t>ی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قابل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استفاده</w:t>
            </w:r>
          </w:p>
        </w:tc>
        <w:tc>
          <w:tcPr>
            <w:tcW w:w="2614" w:type="dxa"/>
          </w:tcPr>
          <w:p w:rsidR="00023032" w:rsidRDefault="00F63B33" w:rsidP="00255768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cs="B Nazanin"/>
                <w:szCs w:val="28"/>
                <w:rtl/>
              </w:rPr>
              <w:t>ردیابی</w:t>
            </w:r>
            <w:r w:rsidRPr="00C61169">
              <w:rPr>
                <w:rFonts w:ascii="Constantia" w:hAnsi="Constantia"/>
              </w:rPr>
              <w:t xml:space="preserve"> Issue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و</w:t>
            </w:r>
            <w:r>
              <w:t xml:space="preserve"> </w:t>
            </w:r>
            <w:r w:rsidRPr="00C61169">
              <w:rPr>
                <w:rFonts w:ascii="Constantia" w:hAnsi="Constantia"/>
              </w:rPr>
              <w:t>Pull</w:t>
            </w:r>
            <w:r>
              <w:t xml:space="preserve"> </w:t>
            </w:r>
            <w:r w:rsidRPr="00C61169">
              <w:rPr>
                <w:rFonts w:ascii="Constantia" w:hAnsi="Constantia"/>
              </w:rPr>
              <w:t>Request</w:t>
            </w:r>
          </w:p>
        </w:tc>
        <w:tc>
          <w:tcPr>
            <w:tcW w:w="1968" w:type="dxa"/>
          </w:tcPr>
          <w:p w:rsidR="00023032" w:rsidRDefault="00F63B33" w:rsidP="00255768">
            <w:pPr>
              <w:bidi/>
              <w:jc w:val="center"/>
            </w:pPr>
            <w:r>
              <w:rPr>
                <w:rFonts w:cs="B Nazanin"/>
                <w:szCs w:val="28"/>
                <w:rtl/>
              </w:rPr>
              <w:t>کاهش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۱۰</w:t>
            </w:r>
            <w:r>
              <w:t>–</w:t>
            </w:r>
            <w:r>
              <w:rPr>
                <w:rFonts w:cs="B Nazanin"/>
                <w:szCs w:val="28"/>
                <w:rtl/>
              </w:rPr>
              <w:t>۲۰٪</w:t>
            </w:r>
          </w:p>
        </w:tc>
      </w:tr>
      <w:tr w:rsidR="00023032" w:rsidTr="00F63B33">
        <w:tc>
          <w:tcPr>
            <w:tcW w:w="1887" w:type="dxa"/>
          </w:tcPr>
          <w:p w:rsidR="00023032" w:rsidRDefault="00F63B33" w:rsidP="00255768">
            <w:pPr>
              <w:bidi/>
              <w:jc w:val="center"/>
            </w:pPr>
            <w:r>
              <w:rPr>
                <w:rFonts w:cs="B Nazanin"/>
                <w:szCs w:val="28"/>
                <w:rtl/>
              </w:rPr>
              <w:t>نرخ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نقص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بحرانی</w:t>
            </w:r>
          </w:p>
        </w:tc>
        <w:tc>
          <w:tcPr>
            <w:tcW w:w="2387" w:type="dxa"/>
          </w:tcPr>
          <w:p w:rsidR="00023032" w:rsidRDefault="00F63B33" w:rsidP="00255768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cs="B Nazanin"/>
                <w:szCs w:val="28"/>
                <w:rtl/>
              </w:rPr>
              <w:t>باگ</w:t>
            </w:r>
            <w:r>
              <w:t>‌</w:t>
            </w:r>
            <w:r>
              <w:rPr>
                <w:rFonts w:cs="B Nazanin"/>
                <w:szCs w:val="28"/>
                <w:rtl/>
              </w:rPr>
              <w:t>های</w:t>
            </w:r>
            <w:r w:rsidRPr="00C61169">
              <w:rPr>
                <w:rFonts w:ascii="Constantia" w:hAnsi="Constantia"/>
              </w:rPr>
              <w:t xml:space="preserve"> P0/P1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در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تولید</w:t>
            </w:r>
          </w:p>
        </w:tc>
        <w:tc>
          <w:tcPr>
            <w:tcW w:w="2614" w:type="dxa"/>
          </w:tcPr>
          <w:p w:rsidR="00023032" w:rsidRDefault="00F63B33" w:rsidP="00255768">
            <w:pPr>
              <w:bidi/>
              <w:jc w:val="center"/>
            </w:pPr>
            <w:r>
              <w:rPr>
                <w:rFonts w:cs="B Nazanin"/>
                <w:szCs w:val="28"/>
                <w:rtl/>
              </w:rPr>
              <w:t>گزارش</w:t>
            </w:r>
            <w:r>
              <w:t>‌</w:t>
            </w:r>
            <w:r>
              <w:rPr>
                <w:rFonts w:cs="B Nazanin"/>
                <w:szCs w:val="28"/>
                <w:rtl/>
              </w:rPr>
              <w:t>های</w:t>
            </w:r>
            <w:r>
              <w:t xml:space="preserve"> </w:t>
            </w:r>
            <w:r w:rsidRPr="00C61169">
              <w:rPr>
                <w:rFonts w:ascii="Constantia" w:hAnsi="Constantia"/>
              </w:rPr>
              <w:t>Incident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و</w:t>
            </w:r>
            <w:r>
              <w:t xml:space="preserve"> </w:t>
            </w:r>
            <w:r w:rsidRPr="00C61169">
              <w:rPr>
                <w:rFonts w:ascii="Constantia" w:hAnsi="Constantia"/>
              </w:rPr>
              <w:t>Sentry</w:t>
            </w:r>
          </w:p>
        </w:tc>
        <w:tc>
          <w:tcPr>
            <w:tcW w:w="1968" w:type="dxa"/>
          </w:tcPr>
          <w:p w:rsidR="00023032" w:rsidRDefault="00F63B33" w:rsidP="00255768">
            <w:pPr>
              <w:bidi/>
              <w:jc w:val="center"/>
            </w:pPr>
            <w:r>
              <w:rPr>
                <w:rFonts w:cs="B Nazanin"/>
                <w:szCs w:val="28"/>
                <w:rtl/>
              </w:rPr>
              <w:t>کاهش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۱۵٪</w:t>
            </w:r>
          </w:p>
        </w:tc>
      </w:tr>
      <w:tr w:rsidR="00023032" w:rsidTr="00F63B33">
        <w:tc>
          <w:tcPr>
            <w:tcW w:w="1887" w:type="dxa"/>
          </w:tcPr>
          <w:p w:rsidR="00023032" w:rsidRDefault="00F63B33" w:rsidP="00255768">
            <w:pPr>
              <w:bidi/>
              <w:jc w:val="center"/>
            </w:pPr>
            <w:r>
              <w:rPr>
                <w:rFonts w:cs="B Nazanin"/>
                <w:szCs w:val="28"/>
                <w:rtl/>
              </w:rPr>
              <w:t>رضایت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تیم</w:t>
            </w:r>
          </w:p>
        </w:tc>
        <w:tc>
          <w:tcPr>
            <w:tcW w:w="2387" w:type="dxa"/>
          </w:tcPr>
          <w:p w:rsidR="00023032" w:rsidRDefault="00F63B33" w:rsidP="00255768">
            <w:pPr>
              <w:bidi/>
              <w:jc w:val="center"/>
            </w:pPr>
            <w:r>
              <w:rPr>
                <w:rFonts w:cs="B Nazanin"/>
                <w:szCs w:val="28"/>
                <w:rtl/>
              </w:rPr>
              <w:t>میانگین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نظرسنجی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۱</w:t>
            </w:r>
            <w:r>
              <w:t>–</w:t>
            </w:r>
            <w:r>
              <w:rPr>
                <w:rFonts w:cs="B Nazanin"/>
                <w:szCs w:val="28"/>
                <w:rtl/>
              </w:rPr>
              <w:t>۵</w:t>
            </w:r>
          </w:p>
        </w:tc>
        <w:tc>
          <w:tcPr>
            <w:tcW w:w="2614" w:type="dxa"/>
          </w:tcPr>
          <w:p w:rsidR="00023032" w:rsidRDefault="00F63B33" w:rsidP="00255768">
            <w:pPr>
              <w:bidi/>
              <w:jc w:val="center"/>
            </w:pPr>
            <w:r>
              <w:rPr>
                <w:rFonts w:cs="B Nazanin"/>
                <w:szCs w:val="28"/>
                <w:rtl/>
              </w:rPr>
              <w:t>پرسشنامه</w:t>
            </w:r>
            <w:r>
              <w:t>‌</w:t>
            </w:r>
            <w:r>
              <w:rPr>
                <w:rFonts w:cs="B Nazanin"/>
                <w:szCs w:val="28"/>
                <w:rtl/>
              </w:rPr>
              <w:t>های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ماهانه</w:t>
            </w:r>
          </w:p>
        </w:tc>
        <w:tc>
          <w:tcPr>
            <w:tcW w:w="1968" w:type="dxa"/>
          </w:tcPr>
          <w:p w:rsidR="00023032" w:rsidRDefault="00F63B33" w:rsidP="00255768">
            <w:pPr>
              <w:bidi/>
              <w:jc w:val="center"/>
            </w:pPr>
            <w:r>
              <w:t xml:space="preserve">≥ </w:t>
            </w:r>
            <w:r>
              <w:rPr>
                <w:rFonts w:cs="B Nazanin"/>
                <w:szCs w:val="28"/>
                <w:rtl/>
              </w:rPr>
              <w:t>۴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از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۵</w:t>
            </w:r>
          </w:p>
        </w:tc>
      </w:tr>
      <w:tr w:rsidR="00023032" w:rsidTr="00F63B33">
        <w:tc>
          <w:tcPr>
            <w:tcW w:w="1887" w:type="dxa"/>
          </w:tcPr>
          <w:p w:rsidR="00023032" w:rsidRDefault="00F63B33" w:rsidP="00255768">
            <w:pPr>
              <w:bidi/>
              <w:jc w:val="center"/>
            </w:pPr>
            <w:r>
              <w:rPr>
                <w:rFonts w:cs="B Nazanin"/>
                <w:szCs w:val="28"/>
                <w:rtl/>
              </w:rPr>
              <w:t>زمان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در</w:t>
            </w:r>
            <w:r>
              <w:t xml:space="preserve"> </w:t>
            </w:r>
            <w:r w:rsidRPr="00C61169">
              <w:rPr>
                <w:rFonts w:ascii="Constantia" w:hAnsi="Constantia"/>
              </w:rPr>
              <w:t>Flow</w:t>
            </w:r>
          </w:p>
        </w:tc>
        <w:tc>
          <w:tcPr>
            <w:tcW w:w="2387" w:type="dxa"/>
          </w:tcPr>
          <w:p w:rsidR="00023032" w:rsidRDefault="00F63B33" w:rsidP="00255768">
            <w:pPr>
              <w:bidi/>
              <w:jc w:val="center"/>
            </w:pPr>
            <w:r>
              <w:rPr>
                <w:rFonts w:cs="B Nazanin"/>
                <w:szCs w:val="28"/>
                <w:rtl/>
              </w:rPr>
              <w:t>ساعات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تمرکز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عمیق</w:t>
            </w:r>
            <w:r>
              <w:t>/</w:t>
            </w:r>
            <w:r>
              <w:rPr>
                <w:rFonts w:cs="B Nazanin"/>
                <w:szCs w:val="28"/>
                <w:rtl/>
              </w:rPr>
              <w:t>روز</w:t>
            </w:r>
          </w:p>
        </w:tc>
        <w:tc>
          <w:tcPr>
            <w:tcW w:w="2614" w:type="dxa"/>
          </w:tcPr>
          <w:p w:rsidR="00023032" w:rsidRDefault="00F63B33" w:rsidP="00255768">
            <w:pPr>
              <w:bidi/>
              <w:jc w:val="center"/>
            </w:pPr>
            <w:r>
              <w:rPr>
                <w:rFonts w:cs="B Nazanin"/>
                <w:szCs w:val="28"/>
                <w:rtl/>
              </w:rPr>
              <w:t>ثبت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خودگزارش</w:t>
            </w:r>
            <w:r>
              <w:t>/</w:t>
            </w:r>
            <w:r>
              <w:rPr>
                <w:rFonts w:cs="B Nazanin"/>
                <w:szCs w:val="28"/>
                <w:rtl/>
              </w:rPr>
              <w:t>ابزار</w:t>
            </w:r>
            <w:r>
              <w:t xml:space="preserve"> </w:t>
            </w:r>
            <w:r w:rsidRPr="00C61169">
              <w:rPr>
                <w:rFonts w:ascii="Constantia" w:hAnsi="Constantia"/>
              </w:rPr>
              <w:t>Focus</w:t>
            </w:r>
          </w:p>
        </w:tc>
        <w:tc>
          <w:tcPr>
            <w:tcW w:w="1968" w:type="dxa"/>
          </w:tcPr>
          <w:p w:rsidR="00023032" w:rsidRDefault="00F63B33" w:rsidP="00255768">
            <w:pPr>
              <w:bidi/>
              <w:jc w:val="center"/>
            </w:pPr>
            <w:r>
              <w:t xml:space="preserve">≥ </w:t>
            </w:r>
            <w:r>
              <w:rPr>
                <w:rFonts w:cs="B Nazanin"/>
                <w:szCs w:val="28"/>
                <w:rtl/>
              </w:rPr>
              <w:t>۲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ساعت</w:t>
            </w:r>
            <w:r>
              <w:t>/</w:t>
            </w:r>
            <w:r>
              <w:rPr>
                <w:rFonts w:cs="B Nazanin"/>
                <w:szCs w:val="28"/>
                <w:rtl/>
              </w:rPr>
              <w:t>نفر</w:t>
            </w:r>
          </w:p>
        </w:tc>
      </w:tr>
    </w:tbl>
    <w:p w:rsidR="00023032" w:rsidRDefault="00F63B33" w:rsidP="00C61169">
      <w:pPr>
        <w:pStyle w:val="Heading1"/>
        <w:bidi/>
        <w:ind w:left="720"/>
      </w:pPr>
      <w:bookmarkStart w:id="0" w:name="_GoBack"/>
      <w:r>
        <w:rPr>
          <w:rFonts w:cs="Times New Roman"/>
          <w:rtl/>
        </w:rPr>
        <w:t>۹</w:t>
      </w:r>
      <w:r w:rsidR="00C61169">
        <w:t>.</w:t>
      </w:r>
      <w:r>
        <w:t xml:space="preserve"> </w:t>
      </w:r>
      <w:r>
        <w:rPr>
          <w:rFonts w:cs="Times New Roman"/>
          <w:rtl/>
        </w:rPr>
        <w:t>ریسک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کنترل</w:t>
      </w:r>
      <w:r>
        <w:t>‌</w:t>
      </w:r>
      <w:r>
        <w:rPr>
          <w:rFonts w:cs="Times New Roman"/>
          <w:rtl/>
        </w:rPr>
        <w:t>ها</w:t>
      </w:r>
      <w:r>
        <w:t xml:space="preserve"> (Anti‑Patterns)</w:t>
      </w:r>
    </w:p>
    <w:bookmarkEnd w:id="0"/>
    <w:p w:rsidR="00023032" w:rsidRDefault="00C61169" w:rsidP="00C61169">
      <w:pPr>
        <w:bidi/>
        <w:spacing w:after="120" w:line="240" w:lineRule="auto"/>
        <w:ind w:left="720"/>
        <w:rPr>
          <w:rtl/>
          <w:lang w:bidi="fa-IR"/>
        </w:rPr>
      </w:pPr>
      <w:r>
        <w:rPr>
          <w:rFonts w:asciiTheme="minorHAnsi" w:hAnsiTheme="minorHAnsi"/>
        </w:rPr>
        <w:t xml:space="preserve"> </w:t>
      </w:r>
      <w:r w:rsidR="00F63B33">
        <w:t xml:space="preserve">• </w:t>
      </w:r>
      <w:r w:rsidR="00F63B33">
        <w:rPr>
          <w:rFonts w:cs="B Nazanin"/>
          <w:szCs w:val="28"/>
          <w:rtl/>
        </w:rPr>
        <w:t>بیش</w:t>
      </w:r>
      <w:r w:rsidR="00F63B33">
        <w:t>‌</w:t>
      </w:r>
      <w:r w:rsidR="00F63B33">
        <w:rPr>
          <w:rFonts w:cs="B Nazanin"/>
          <w:szCs w:val="28"/>
          <w:rtl/>
        </w:rPr>
        <w:t>ازحد</w:t>
      </w:r>
      <w:r w:rsidR="00F63B33">
        <w:t xml:space="preserve"> </w:t>
      </w:r>
      <w:r w:rsidR="00F63B33">
        <w:rPr>
          <w:rFonts w:cs="B Nazanin"/>
          <w:szCs w:val="28"/>
          <w:rtl/>
        </w:rPr>
        <w:t>سرگرمی</w:t>
      </w:r>
      <w:r w:rsidR="00F63B33">
        <w:t xml:space="preserve"> </w:t>
      </w:r>
      <w:r w:rsidR="00F63B33">
        <w:rPr>
          <w:rFonts w:cs="B Nazanin"/>
          <w:szCs w:val="28"/>
          <w:rtl/>
        </w:rPr>
        <w:t>بدون</w:t>
      </w:r>
      <w:r w:rsidR="00F63B33">
        <w:t xml:space="preserve"> </w:t>
      </w:r>
      <w:r w:rsidR="00F63B33">
        <w:rPr>
          <w:rFonts w:cs="B Nazanin"/>
          <w:szCs w:val="28"/>
          <w:rtl/>
        </w:rPr>
        <w:t>خروجی</w:t>
      </w:r>
      <w:r w:rsidR="00F63B33">
        <w:t xml:space="preserve"> → </w:t>
      </w:r>
      <w:r w:rsidR="00F63B33">
        <w:rPr>
          <w:rFonts w:cs="B Nazanin"/>
          <w:szCs w:val="28"/>
          <w:rtl/>
        </w:rPr>
        <w:t>کنترل</w:t>
      </w:r>
      <w:r w:rsidR="00F63B33">
        <w:t xml:space="preserve">: </w:t>
      </w:r>
      <w:r w:rsidR="00F63B33">
        <w:rPr>
          <w:rFonts w:cs="B Nazanin"/>
          <w:szCs w:val="28"/>
          <w:rtl/>
        </w:rPr>
        <w:t>پیوند</w:t>
      </w:r>
      <w:r w:rsidR="00F63B33">
        <w:t xml:space="preserve"> </w:t>
      </w:r>
      <w:r w:rsidR="00F63B33">
        <w:rPr>
          <w:rFonts w:cs="B Nazanin"/>
          <w:szCs w:val="28"/>
          <w:rtl/>
        </w:rPr>
        <w:t>آیین</w:t>
      </w:r>
      <w:r w:rsidR="00F63B33">
        <w:t>‌</w:t>
      </w:r>
      <w:r w:rsidR="00F63B33">
        <w:rPr>
          <w:rFonts w:cs="B Nazanin"/>
          <w:szCs w:val="28"/>
          <w:rtl/>
        </w:rPr>
        <w:t>ها</w:t>
      </w:r>
      <w:r w:rsidR="00F63B33">
        <w:t xml:space="preserve"> </w:t>
      </w:r>
      <w:r w:rsidR="00F63B33">
        <w:rPr>
          <w:rFonts w:cs="B Nazanin"/>
          <w:szCs w:val="28"/>
          <w:rtl/>
        </w:rPr>
        <w:t>به</w:t>
      </w:r>
      <w:r w:rsidR="00F63B33">
        <w:t xml:space="preserve"> </w:t>
      </w:r>
      <w:r w:rsidR="00F63B33" w:rsidRPr="00C61169">
        <w:rPr>
          <w:rFonts w:ascii="Constantia" w:hAnsi="Constantia"/>
        </w:rPr>
        <w:t>OKR</w:t>
      </w:r>
      <w:r w:rsidR="00F63B33">
        <w:t xml:space="preserve"> </w:t>
      </w:r>
      <w:r w:rsidR="00F63B33">
        <w:rPr>
          <w:rFonts w:cs="B Nazanin"/>
          <w:szCs w:val="28"/>
          <w:rtl/>
        </w:rPr>
        <w:t>و</w:t>
      </w:r>
      <w:r w:rsidR="00F63B33" w:rsidRPr="00C61169">
        <w:rPr>
          <w:rFonts w:ascii="Constantia" w:hAnsi="Constantia"/>
        </w:rPr>
        <w:t xml:space="preserve"> Definition of </w:t>
      </w:r>
      <w:proofErr w:type="gramStart"/>
      <w:r w:rsidR="00F63B33" w:rsidRPr="00C61169">
        <w:rPr>
          <w:rFonts w:ascii="Constantia" w:hAnsi="Constantia"/>
        </w:rPr>
        <w:t>Done</w:t>
      </w:r>
      <w:r>
        <w:rPr>
          <w:rFonts w:hint="cs"/>
          <w:rtl/>
          <w:lang w:bidi="fa-IR"/>
        </w:rPr>
        <w:t xml:space="preserve"> .</w:t>
      </w:r>
      <w:proofErr w:type="gramEnd"/>
    </w:p>
    <w:p w:rsidR="00023032" w:rsidRDefault="00F63B33" w:rsidP="00C61169">
      <w:pPr>
        <w:bidi/>
        <w:spacing w:after="120" w:line="240" w:lineRule="auto"/>
        <w:ind w:left="720"/>
      </w:pPr>
      <w:r>
        <w:t xml:space="preserve">• </w:t>
      </w:r>
      <w:r w:rsidR="00C61169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/>
          <w:szCs w:val="28"/>
          <w:rtl/>
        </w:rPr>
        <w:t>جلسات</w:t>
      </w:r>
      <w:r>
        <w:t xml:space="preserve"> </w:t>
      </w:r>
      <w:r>
        <w:rPr>
          <w:rFonts w:cs="B Nazanin"/>
          <w:szCs w:val="28"/>
          <w:rtl/>
        </w:rPr>
        <w:t>طولانی</w:t>
      </w:r>
      <w:r>
        <w:t xml:space="preserve"> </w:t>
      </w:r>
      <w:r w:rsidRPr="00C61169">
        <w:rPr>
          <w:rFonts w:ascii="Constantia" w:hAnsi="Constantia"/>
        </w:rPr>
        <w:t>Mob</w:t>
      </w:r>
      <w:r>
        <w:t xml:space="preserve"> </w:t>
      </w:r>
      <w:r>
        <w:rPr>
          <w:rFonts w:cs="B Nazanin"/>
          <w:szCs w:val="28"/>
          <w:rtl/>
        </w:rPr>
        <w:t>بدون</w:t>
      </w:r>
      <w:r>
        <w:t xml:space="preserve"> </w:t>
      </w:r>
      <w:r>
        <w:rPr>
          <w:rFonts w:cs="B Nazanin"/>
          <w:szCs w:val="28"/>
          <w:rtl/>
        </w:rPr>
        <w:t>تصمیم</w:t>
      </w:r>
      <w:r w:rsidR="00C61169">
        <w:rPr>
          <w:rFonts w:asciiTheme="minorHAnsi" w:hAnsiTheme="minorHAnsi"/>
        </w:rPr>
        <w:t>:</w:t>
      </w:r>
      <w:r>
        <w:t xml:space="preserve"> </w:t>
      </w:r>
      <w:r>
        <w:rPr>
          <w:rFonts w:cs="B Nazanin"/>
          <w:szCs w:val="28"/>
          <w:rtl/>
        </w:rPr>
        <w:t>کنترل</w:t>
      </w:r>
      <w:r w:rsidR="00C61169">
        <w:rPr>
          <w:rFonts w:hint="cs"/>
          <w:rtl/>
        </w:rPr>
        <w:t xml:space="preserve"> </w:t>
      </w:r>
      <w:r>
        <w:rPr>
          <w:rFonts w:cs="B Nazanin"/>
          <w:szCs w:val="28"/>
          <w:rtl/>
        </w:rPr>
        <w:t>تایم</w:t>
      </w:r>
      <w:r>
        <w:t>‌</w:t>
      </w:r>
      <w:r>
        <w:rPr>
          <w:rFonts w:cs="B Nazanin"/>
          <w:szCs w:val="28"/>
          <w:rtl/>
        </w:rPr>
        <w:t>باکس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نقش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گردان</w:t>
      </w:r>
      <w:r>
        <w:t>.</w:t>
      </w:r>
    </w:p>
    <w:p w:rsidR="00023032" w:rsidRDefault="00F63B33" w:rsidP="00C61169">
      <w:pPr>
        <w:bidi/>
        <w:spacing w:after="120" w:line="240" w:lineRule="auto"/>
        <w:ind w:left="720"/>
      </w:pPr>
      <w:r>
        <w:t xml:space="preserve">• </w:t>
      </w:r>
      <w:r w:rsidR="00C61169">
        <w:rPr>
          <w:rFonts w:cs="B Nazanin" w:hint="cs"/>
          <w:szCs w:val="28"/>
          <w:rtl/>
        </w:rPr>
        <w:t xml:space="preserve"> </w:t>
      </w:r>
      <w:r>
        <w:rPr>
          <w:rFonts w:cs="B Nazanin"/>
          <w:szCs w:val="28"/>
          <w:rtl/>
        </w:rPr>
        <w:t>اتکای</w:t>
      </w:r>
      <w:r>
        <w:t xml:space="preserve"> </w:t>
      </w:r>
      <w:r>
        <w:rPr>
          <w:rFonts w:cs="B Nazanin"/>
          <w:szCs w:val="28"/>
          <w:rtl/>
        </w:rPr>
        <w:t>کامل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proofErr w:type="gramStart"/>
      <w:r w:rsidRPr="00C61169">
        <w:rPr>
          <w:rFonts w:ascii="Constantia" w:hAnsi="Constantia"/>
        </w:rPr>
        <w:t>AI</w:t>
      </w:r>
      <w:r>
        <w:t xml:space="preserve"> </w:t>
      </w:r>
      <w:r w:rsidR="00C61169">
        <w:rPr>
          <w:rFonts w:cs="B Nazanin" w:hint="cs"/>
          <w:szCs w:val="28"/>
          <w:rtl/>
        </w:rPr>
        <w:t>:</w:t>
      </w:r>
      <w:proofErr w:type="gramEnd"/>
      <w:r w:rsidR="00C61169">
        <w:rPr>
          <w:rFonts w:cs="B Nazanin" w:hint="cs"/>
          <w:szCs w:val="28"/>
          <w:rtl/>
        </w:rPr>
        <w:t xml:space="preserve"> </w:t>
      </w:r>
      <w:r>
        <w:rPr>
          <w:rFonts w:cs="B Nazanin"/>
          <w:szCs w:val="28"/>
          <w:rtl/>
        </w:rPr>
        <w:t>کنترل</w:t>
      </w:r>
      <w:r w:rsidR="00C61169">
        <w:rPr>
          <w:rFonts w:hint="cs"/>
          <w:rtl/>
        </w:rPr>
        <w:t xml:space="preserve"> </w:t>
      </w:r>
      <w:r>
        <w:rPr>
          <w:rFonts w:cs="B Nazanin"/>
          <w:szCs w:val="28"/>
          <w:rtl/>
        </w:rPr>
        <w:t>سیاست</w:t>
      </w:r>
      <w:r>
        <w:t xml:space="preserve"> </w:t>
      </w:r>
      <w:r>
        <w:rPr>
          <w:rFonts w:cs="B Nazanin"/>
          <w:szCs w:val="28"/>
          <w:rtl/>
        </w:rPr>
        <w:t>انسان</w:t>
      </w:r>
      <w:r>
        <w:t xml:space="preserve">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حلقه</w:t>
      </w:r>
      <w:r>
        <w:t xml:space="preserve"> </w:t>
      </w:r>
      <w:r>
        <w:rPr>
          <w:rFonts w:cs="B Nazanin"/>
          <w:szCs w:val="28"/>
          <w:rtl/>
        </w:rPr>
        <w:t>برای</w:t>
      </w:r>
      <w:r>
        <w:t xml:space="preserve"> </w:t>
      </w:r>
      <w:r>
        <w:rPr>
          <w:rFonts w:cs="B Nazanin"/>
          <w:szCs w:val="28"/>
          <w:rtl/>
        </w:rPr>
        <w:t>تصمیم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معماری</w:t>
      </w:r>
      <w:r>
        <w:t>.</w:t>
      </w:r>
    </w:p>
    <w:p w:rsidR="00023032" w:rsidRDefault="00C61169" w:rsidP="00936B55">
      <w:pPr>
        <w:bidi/>
        <w:spacing w:after="120" w:line="240" w:lineRule="auto"/>
        <w:ind w:left="720"/>
      </w:pPr>
      <w:r>
        <w:rPr>
          <w:rFonts w:asciiTheme="minorHAnsi" w:hAnsiTheme="minorHAnsi"/>
        </w:rPr>
        <w:t xml:space="preserve"> </w:t>
      </w:r>
      <w:r w:rsidR="00F63B33">
        <w:t xml:space="preserve">• </w:t>
      </w:r>
      <w:r w:rsidR="00F63B33">
        <w:rPr>
          <w:rFonts w:cs="B Nazanin"/>
          <w:szCs w:val="28"/>
          <w:rtl/>
        </w:rPr>
        <w:t>ناهماهنگی</w:t>
      </w:r>
      <w:r w:rsidR="00F63B33">
        <w:t xml:space="preserve"> </w:t>
      </w:r>
      <w:r w:rsidR="00F63B33">
        <w:rPr>
          <w:rFonts w:cs="B Nazanin"/>
          <w:szCs w:val="28"/>
          <w:rtl/>
        </w:rPr>
        <w:t>با</w:t>
      </w:r>
      <w:r w:rsidR="00F63B33">
        <w:t xml:space="preserve"> </w:t>
      </w:r>
      <w:r w:rsidR="00F63B33">
        <w:rPr>
          <w:rFonts w:cs="B Nazanin"/>
          <w:szCs w:val="28"/>
          <w:rtl/>
        </w:rPr>
        <w:t>امنیت</w:t>
      </w:r>
      <w:r w:rsidR="00F63B33">
        <w:t>/</w:t>
      </w:r>
      <w:r w:rsidR="00F63B33">
        <w:rPr>
          <w:rFonts w:cs="B Nazanin"/>
          <w:szCs w:val="28"/>
          <w:rtl/>
        </w:rPr>
        <w:t>کامپلاینس</w:t>
      </w:r>
      <w:r w:rsidR="00936B55">
        <w:rPr>
          <w:rFonts w:asciiTheme="minorHAnsi" w:hAnsiTheme="minorHAnsi"/>
        </w:rPr>
        <w:t>:</w:t>
      </w:r>
      <w:r w:rsidR="00F63B33">
        <w:t xml:space="preserve"> </w:t>
      </w:r>
      <w:r w:rsidR="00F63B33">
        <w:rPr>
          <w:rFonts w:cs="B Nazanin"/>
          <w:szCs w:val="28"/>
          <w:rtl/>
        </w:rPr>
        <w:t>کنترل</w:t>
      </w:r>
      <w:r w:rsidR="00936B55">
        <w:rPr>
          <w:rFonts w:hint="cs"/>
          <w:rtl/>
        </w:rPr>
        <w:t xml:space="preserve"> </w:t>
      </w:r>
      <w:r w:rsidR="00F63B33">
        <w:rPr>
          <w:rFonts w:cs="B Nazanin"/>
          <w:szCs w:val="28"/>
          <w:rtl/>
        </w:rPr>
        <w:t>چک</w:t>
      </w:r>
      <w:r w:rsidR="00F63B33">
        <w:t>‌</w:t>
      </w:r>
      <w:r w:rsidR="00F63B33">
        <w:rPr>
          <w:rFonts w:cs="B Nazanin"/>
          <w:szCs w:val="28"/>
          <w:rtl/>
        </w:rPr>
        <w:t>لیست</w:t>
      </w:r>
      <w:r w:rsidR="00F63B33">
        <w:t xml:space="preserve"> </w:t>
      </w:r>
      <w:r w:rsidR="00F63B33">
        <w:rPr>
          <w:rFonts w:cs="B Nazanin"/>
          <w:szCs w:val="28"/>
          <w:rtl/>
        </w:rPr>
        <w:t>پیش</w:t>
      </w:r>
      <w:r w:rsidR="00F63B33">
        <w:t xml:space="preserve"> </w:t>
      </w:r>
      <w:r w:rsidR="00F63B33">
        <w:rPr>
          <w:rFonts w:cs="B Nazanin"/>
          <w:szCs w:val="28"/>
          <w:rtl/>
        </w:rPr>
        <w:t>از</w:t>
      </w:r>
      <w:r w:rsidR="00F63B33">
        <w:t xml:space="preserve"> </w:t>
      </w:r>
      <w:r w:rsidR="00F63B33" w:rsidRPr="00936B55">
        <w:rPr>
          <w:rFonts w:ascii="Constantia" w:hAnsi="Constantia"/>
        </w:rPr>
        <w:t>Merge</w:t>
      </w:r>
      <w:r w:rsidR="00F63B33">
        <w:t xml:space="preserve"> </w:t>
      </w:r>
      <w:r w:rsidR="00F63B33">
        <w:rPr>
          <w:rFonts w:cs="B Nazanin"/>
          <w:szCs w:val="28"/>
          <w:rtl/>
        </w:rPr>
        <w:t>و</w:t>
      </w:r>
      <w:r w:rsidR="00F63B33">
        <w:t xml:space="preserve"> </w:t>
      </w:r>
      <w:r w:rsidR="00F63B33">
        <w:rPr>
          <w:rFonts w:cs="B Nazanin"/>
          <w:szCs w:val="28"/>
          <w:rtl/>
        </w:rPr>
        <w:t>ممیزی</w:t>
      </w:r>
      <w:r w:rsidR="00F63B33">
        <w:t xml:space="preserve"> </w:t>
      </w:r>
      <w:r w:rsidR="00F63B33">
        <w:rPr>
          <w:rFonts w:cs="B Nazanin"/>
          <w:szCs w:val="28"/>
          <w:rtl/>
        </w:rPr>
        <w:t>دوره</w:t>
      </w:r>
      <w:r w:rsidR="00F63B33">
        <w:t>‌</w:t>
      </w:r>
      <w:r w:rsidR="00F63B33">
        <w:rPr>
          <w:rFonts w:cs="B Nazanin"/>
          <w:szCs w:val="28"/>
          <w:rtl/>
        </w:rPr>
        <w:t>ای</w:t>
      </w:r>
      <w:r w:rsidR="00F63B33">
        <w:t>.</w:t>
      </w:r>
    </w:p>
    <w:p w:rsidR="00023032" w:rsidRDefault="00F63B33" w:rsidP="00936B55">
      <w:pPr>
        <w:pStyle w:val="Heading1"/>
        <w:bidi/>
        <w:ind w:left="720"/>
        <w:rPr>
          <w:rtl/>
          <w:lang w:bidi="fa-IR"/>
        </w:rPr>
      </w:pPr>
      <w:r>
        <w:rPr>
          <w:rFonts w:cs="Times New Roman"/>
          <w:rtl/>
        </w:rPr>
        <w:t>۱۰</w:t>
      </w:r>
      <w:r w:rsidR="00936B55">
        <w:t>.</w:t>
      </w:r>
      <w:r>
        <w:t xml:space="preserve"> </w:t>
      </w:r>
      <w:r>
        <w:rPr>
          <w:rFonts w:cs="Times New Roman"/>
          <w:rtl/>
        </w:rPr>
        <w:t>کاربردهای</w:t>
      </w:r>
      <w:r>
        <w:t xml:space="preserve"> </w:t>
      </w:r>
      <w:r>
        <w:rPr>
          <w:rFonts w:cs="Times New Roman"/>
          <w:rtl/>
        </w:rPr>
        <w:t>شاخص</w:t>
      </w:r>
    </w:p>
    <w:p w:rsidR="00023032" w:rsidRDefault="00F63B33" w:rsidP="00F63B33">
      <w:pPr>
        <w:bidi/>
        <w:spacing w:after="120" w:line="240" w:lineRule="auto"/>
        <w:ind w:left="720"/>
      </w:pPr>
      <w:r>
        <w:rPr>
          <w:rFonts w:cs="B Nazanin"/>
          <w:szCs w:val="28"/>
          <w:rtl/>
        </w:rPr>
        <w:t>آموزش</w:t>
      </w:r>
      <w:r>
        <w:t xml:space="preserve">: </w:t>
      </w:r>
      <w:r>
        <w:rPr>
          <w:rFonts w:cs="B Nazanin"/>
          <w:szCs w:val="28"/>
          <w:rtl/>
        </w:rPr>
        <w:t>کلاس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مبتدی</w:t>
      </w:r>
      <w:r>
        <w:t xml:space="preserve"> </w:t>
      </w:r>
      <w:r>
        <w:rPr>
          <w:rFonts w:cs="B Nazanin"/>
          <w:szCs w:val="28"/>
          <w:rtl/>
        </w:rPr>
        <w:t>با</w:t>
      </w:r>
      <w:r>
        <w:t xml:space="preserve"> </w:t>
      </w:r>
      <w:r>
        <w:rPr>
          <w:rFonts w:cs="B Nazanin"/>
          <w:szCs w:val="28"/>
          <w:rtl/>
        </w:rPr>
        <w:t>تمرین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کوتاه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بازخورد</w:t>
      </w:r>
      <w:r>
        <w:t xml:space="preserve"> </w:t>
      </w:r>
      <w:r>
        <w:rPr>
          <w:rFonts w:cs="B Nazanin"/>
          <w:szCs w:val="28"/>
          <w:rtl/>
        </w:rPr>
        <w:t>فوری،</w:t>
      </w:r>
      <w:r>
        <w:t xml:space="preserve"> </w:t>
      </w:r>
      <w:r>
        <w:rPr>
          <w:rFonts w:cs="B Nazanin"/>
          <w:szCs w:val="28"/>
          <w:rtl/>
        </w:rPr>
        <w:t>افزایش</w:t>
      </w:r>
      <w:r>
        <w:t xml:space="preserve"> </w:t>
      </w:r>
      <w:r>
        <w:rPr>
          <w:rFonts w:cs="B Nazanin"/>
          <w:szCs w:val="28"/>
          <w:rtl/>
        </w:rPr>
        <w:t>اعتمادبه</w:t>
      </w:r>
      <w:r>
        <w:t>‌</w:t>
      </w:r>
      <w:r>
        <w:rPr>
          <w:rFonts w:cs="B Nazanin"/>
          <w:szCs w:val="28"/>
          <w:rtl/>
        </w:rPr>
        <w:t>نفس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ماندگاری</w:t>
      </w:r>
      <w:r>
        <w:t xml:space="preserve"> </w:t>
      </w:r>
      <w:r>
        <w:rPr>
          <w:rFonts w:cs="B Nazanin"/>
          <w:szCs w:val="28"/>
          <w:rtl/>
        </w:rPr>
        <w:t>یادگیری</w:t>
      </w:r>
      <w:r>
        <w:t>.</w:t>
      </w:r>
    </w:p>
    <w:p w:rsidR="00023032" w:rsidRDefault="00F63B33" w:rsidP="00F63B33">
      <w:pPr>
        <w:bidi/>
        <w:spacing w:after="120" w:line="240" w:lineRule="auto"/>
        <w:ind w:left="720"/>
        <w:rPr>
          <w:rtl/>
          <w:lang w:bidi="fa-IR"/>
        </w:rPr>
      </w:pPr>
      <w:r>
        <w:rPr>
          <w:rFonts w:cs="B Nazanin"/>
          <w:szCs w:val="28"/>
          <w:rtl/>
        </w:rPr>
        <w:t>هکاتون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نوآوری</w:t>
      </w:r>
      <w:r>
        <w:t xml:space="preserve">: </w:t>
      </w:r>
      <w:r>
        <w:rPr>
          <w:rFonts w:cs="B Nazanin"/>
          <w:szCs w:val="28"/>
          <w:rtl/>
        </w:rPr>
        <w:t>ایجاد</w:t>
      </w:r>
      <w:r>
        <w:t xml:space="preserve"> </w:t>
      </w:r>
      <w:r>
        <w:rPr>
          <w:rFonts w:cs="B Nazanin"/>
          <w:szCs w:val="28"/>
          <w:rtl/>
        </w:rPr>
        <w:t>انرژی</w:t>
      </w:r>
      <w:r>
        <w:t xml:space="preserve"> </w:t>
      </w:r>
      <w:r>
        <w:rPr>
          <w:rFonts w:cs="B Nazanin"/>
          <w:szCs w:val="28"/>
          <w:rtl/>
        </w:rPr>
        <w:t>تیمی</w:t>
      </w:r>
      <w:r>
        <w:t xml:space="preserve"> </w:t>
      </w:r>
      <w:r>
        <w:rPr>
          <w:rFonts w:cs="B Nazanin"/>
          <w:szCs w:val="28"/>
          <w:rtl/>
        </w:rPr>
        <w:t>برای</w:t>
      </w:r>
      <w:r>
        <w:t xml:space="preserve"> </w:t>
      </w:r>
      <w:r>
        <w:rPr>
          <w:rFonts w:cs="B Nazanin"/>
          <w:szCs w:val="28"/>
          <w:rtl/>
        </w:rPr>
        <w:t>ساخت</w:t>
      </w:r>
      <w:r>
        <w:t xml:space="preserve"> </w:t>
      </w:r>
      <w:r>
        <w:rPr>
          <w:rFonts w:cs="B Nazanin"/>
          <w:szCs w:val="28"/>
          <w:rtl/>
        </w:rPr>
        <w:t>نمونه</w:t>
      </w:r>
      <w:r>
        <w:t xml:space="preserve"> </w:t>
      </w:r>
      <w:r>
        <w:rPr>
          <w:rFonts w:cs="B Nazanin"/>
          <w:szCs w:val="28"/>
          <w:rtl/>
        </w:rPr>
        <w:t>اولیه</w:t>
      </w:r>
      <w:r>
        <w:t xml:space="preserve"> </w:t>
      </w:r>
      <w:r>
        <w:rPr>
          <w:rFonts w:cs="B Nazanin"/>
          <w:szCs w:val="28"/>
          <w:rtl/>
        </w:rPr>
        <w:t>طی</w:t>
      </w:r>
      <w:r>
        <w:t xml:space="preserve"> </w:t>
      </w:r>
      <w:r>
        <w:rPr>
          <w:rFonts w:cs="B Nazanin"/>
          <w:szCs w:val="28"/>
          <w:rtl/>
        </w:rPr>
        <w:t>۲۴</w:t>
      </w:r>
      <w:r>
        <w:t>–</w:t>
      </w:r>
      <w:r>
        <w:rPr>
          <w:rFonts w:cs="B Nazanin"/>
          <w:szCs w:val="28"/>
          <w:rtl/>
        </w:rPr>
        <w:t>۴۸</w:t>
      </w:r>
      <w:r>
        <w:t xml:space="preserve"> </w:t>
      </w:r>
      <w:r>
        <w:rPr>
          <w:rFonts w:cs="B Nazanin"/>
          <w:szCs w:val="28"/>
          <w:rtl/>
        </w:rPr>
        <w:t>ساعت</w:t>
      </w:r>
      <w:r>
        <w:t xml:space="preserve"> </w:t>
      </w:r>
      <w:r>
        <w:rPr>
          <w:rFonts w:cs="B Nazanin"/>
          <w:szCs w:val="28"/>
          <w:rtl/>
        </w:rPr>
        <w:t>با</w:t>
      </w:r>
      <w:r>
        <w:t xml:space="preserve"> </w:t>
      </w:r>
      <w:r>
        <w:rPr>
          <w:rFonts w:cs="B Nazanin"/>
          <w:szCs w:val="28"/>
          <w:rtl/>
        </w:rPr>
        <w:t>حداقل</w:t>
      </w:r>
      <w:r>
        <w:t xml:space="preserve"> </w:t>
      </w:r>
      <w:r>
        <w:rPr>
          <w:rFonts w:cs="B Nazanin"/>
          <w:szCs w:val="28"/>
          <w:rtl/>
        </w:rPr>
        <w:t>تشریفات</w:t>
      </w:r>
      <w:r>
        <w:t>.</w:t>
      </w:r>
    </w:p>
    <w:p w:rsidR="00023032" w:rsidRDefault="00F63B33" w:rsidP="00936B55">
      <w:pPr>
        <w:bidi/>
        <w:spacing w:after="120" w:line="240" w:lineRule="auto"/>
        <w:ind w:left="720"/>
      </w:pPr>
      <w:r>
        <w:rPr>
          <w:rFonts w:cs="B Nazanin"/>
          <w:szCs w:val="28"/>
          <w:rtl/>
        </w:rPr>
        <w:t>پروژه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اکتشافی</w:t>
      </w:r>
      <w:r w:rsidR="00936B55">
        <w:t>:</w:t>
      </w:r>
      <w:r>
        <w:t xml:space="preserve"> (</w:t>
      </w:r>
      <w:r w:rsidRPr="00936B55">
        <w:rPr>
          <w:rFonts w:ascii="Constantia" w:hAnsi="Constantia"/>
        </w:rPr>
        <w:t>R&amp;D</w:t>
      </w:r>
      <w:r>
        <w:t xml:space="preserve">) </w:t>
      </w:r>
      <w:r>
        <w:rPr>
          <w:rFonts w:cs="B Nazanin"/>
          <w:szCs w:val="28"/>
          <w:rtl/>
        </w:rPr>
        <w:t>آزمون</w:t>
      </w:r>
      <w:r>
        <w:t xml:space="preserve"> </w:t>
      </w:r>
      <w:r>
        <w:rPr>
          <w:rFonts w:cs="B Nazanin"/>
          <w:szCs w:val="28"/>
          <w:rtl/>
        </w:rPr>
        <w:t>فرضیه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سریع</w:t>
      </w:r>
      <w:r>
        <w:t xml:space="preserve"> </w:t>
      </w:r>
      <w:r>
        <w:rPr>
          <w:rFonts w:cs="B Nazanin"/>
          <w:szCs w:val="28"/>
          <w:rtl/>
        </w:rPr>
        <w:t>با</w:t>
      </w:r>
      <w:r>
        <w:t xml:space="preserve"> </w:t>
      </w:r>
      <w:r>
        <w:rPr>
          <w:rFonts w:cs="B Nazanin"/>
          <w:szCs w:val="28"/>
          <w:rtl/>
        </w:rPr>
        <w:t>چرخه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 w:rsidRPr="00936B55">
        <w:rPr>
          <w:rFonts w:ascii="Constantia" w:hAnsi="Constantia"/>
        </w:rPr>
        <w:t>Build</w:t>
      </w:r>
      <w:r w:rsidRPr="00936B55">
        <w:rPr>
          <w:rFonts w:ascii="MS Mincho" w:eastAsia="MS Mincho" w:hAnsi="MS Mincho" w:cs="MS Mincho" w:hint="eastAsia"/>
        </w:rPr>
        <w:t>‑</w:t>
      </w:r>
      <w:r w:rsidRPr="00936B55">
        <w:rPr>
          <w:rFonts w:ascii="Constantia" w:hAnsi="Constantia"/>
        </w:rPr>
        <w:t>Measure</w:t>
      </w:r>
      <w:r w:rsidRPr="00936B55">
        <w:rPr>
          <w:rFonts w:ascii="MS Mincho" w:eastAsia="MS Mincho" w:hAnsi="MS Mincho" w:cs="MS Mincho" w:hint="eastAsia"/>
        </w:rPr>
        <w:t>‑</w:t>
      </w:r>
      <w:r w:rsidRPr="00936B55">
        <w:rPr>
          <w:rFonts w:ascii="Constantia" w:hAnsi="Constantia"/>
        </w:rPr>
        <w:t>Learn</w:t>
      </w:r>
    </w:p>
    <w:p w:rsidR="00023032" w:rsidRDefault="00F63B33" w:rsidP="00F63B33">
      <w:pPr>
        <w:bidi/>
        <w:spacing w:after="120" w:line="240" w:lineRule="auto"/>
        <w:ind w:left="720"/>
      </w:pPr>
      <w:r>
        <w:rPr>
          <w:rFonts w:cs="B Nazanin"/>
          <w:szCs w:val="28"/>
          <w:rtl/>
        </w:rPr>
        <w:t>اوپن</w:t>
      </w:r>
      <w:r>
        <w:t>‌</w:t>
      </w:r>
      <w:r>
        <w:rPr>
          <w:rFonts w:cs="B Nazanin"/>
          <w:szCs w:val="28"/>
          <w:rtl/>
        </w:rPr>
        <w:t>سورس</w:t>
      </w:r>
      <w:r>
        <w:t>/</w:t>
      </w:r>
      <w:r>
        <w:rPr>
          <w:rFonts w:cs="B Nazanin"/>
          <w:szCs w:val="28"/>
          <w:rtl/>
        </w:rPr>
        <w:t>استریم</w:t>
      </w:r>
      <w:r>
        <w:t xml:space="preserve"> </w:t>
      </w:r>
      <w:r>
        <w:rPr>
          <w:rFonts w:cs="B Nazanin"/>
          <w:szCs w:val="28"/>
          <w:rtl/>
        </w:rPr>
        <w:t>زنده</w:t>
      </w:r>
      <w:r>
        <w:t xml:space="preserve">: </w:t>
      </w:r>
      <w:r>
        <w:rPr>
          <w:rFonts w:cs="B Nazanin"/>
          <w:szCs w:val="28"/>
          <w:rtl/>
        </w:rPr>
        <w:t>تعامل</w:t>
      </w:r>
      <w:r>
        <w:t xml:space="preserve"> </w:t>
      </w:r>
      <w:r>
        <w:rPr>
          <w:rFonts w:cs="B Nazanin"/>
          <w:szCs w:val="28"/>
          <w:rtl/>
        </w:rPr>
        <w:t>با</w:t>
      </w:r>
      <w:r>
        <w:t xml:space="preserve"> </w:t>
      </w:r>
      <w:r>
        <w:rPr>
          <w:rFonts w:cs="B Nazanin"/>
          <w:szCs w:val="28"/>
          <w:rtl/>
        </w:rPr>
        <w:t>جامعه،</w:t>
      </w:r>
      <w:r>
        <w:t xml:space="preserve"> </w:t>
      </w:r>
      <w:r>
        <w:rPr>
          <w:rFonts w:cs="B Nazanin"/>
          <w:szCs w:val="28"/>
          <w:rtl/>
        </w:rPr>
        <w:t>جذب</w:t>
      </w:r>
      <w:r>
        <w:t xml:space="preserve"> </w:t>
      </w:r>
      <w:r>
        <w:rPr>
          <w:rFonts w:cs="B Nazanin"/>
          <w:szCs w:val="28"/>
          <w:rtl/>
        </w:rPr>
        <w:t>مشارکت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مستندسازی</w:t>
      </w:r>
      <w:r>
        <w:t xml:space="preserve"> </w:t>
      </w:r>
      <w:r>
        <w:rPr>
          <w:rFonts w:cs="B Nazanin"/>
          <w:szCs w:val="28"/>
          <w:rtl/>
        </w:rPr>
        <w:t>فرآیند</w:t>
      </w:r>
      <w:r>
        <w:t xml:space="preserve"> </w:t>
      </w:r>
      <w:r>
        <w:rPr>
          <w:rFonts w:cs="B Nazanin"/>
          <w:szCs w:val="28"/>
          <w:rtl/>
        </w:rPr>
        <w:t>تصمیم</w:t>
      </w:r>
      <w:r>
        <w:t>‌</w:t>
      </w:r>
      <w:r>
        <w:rPr>
          <w:rFonts w:cs="B Nazanin"/>
          <w:szCs w:val="28"/>
          <w:rtl/>
        </w:rPr>
        <w:t>ها</w:t>
      </w:r>
      <w:r>
        <w:t>.</w:t>
      </w:r>
    </w:p>
    <w:p w:rsidR="00023032" w:rsidRDefault="00F63B33" w:rsidP="00936B55">
      <w:pPr>
        <w:pStyle w:val="Heading1"/>
        <w:bidi/>
        <w:ind w:left="720"/>
        <w:rPr>
          <w:rtl/>
          <w:lang w:bidi="fa-IR"/>
        </w:rPr>
      </w:pPr>
      <w:r>
        <w:rPr>
          <w:rFonts w:cs="Times New Roman"/>
          <w:rtl/>
        </w:rPr>
        <w:lastRenderedPageBreak/>
        <w:t>۱۱</w:t>
      </w:r>
      <w:r w:rsidR="00936B55">
        <w:t>.</w:t>
      </w:r>
      <w:r>
        <w:t xml:space="preserve"> </w:t>
      </w:r>
      <w:r>
        <w:rPr>
          <w:rFonts w:cs="Times New Roman"/>
          <w:rtl/>
        </w:rPr>
        <w:t>الگوی</w:t>
      </w:r>
      <w:r>
        <w:t xml:space="preserve"> </w:t>
      </w:r>
      <w:r>
        <w:rPr>
          <w:rFonts w:cs="Times New Roman"/>
          <w:rtl/>
        </w:rPr>
        <w:t>جلسه</w:t>
      </w:r>
      <w:r>
        <w:t xml:space="preserve"> </w:t>
      </w:r>
      <w:r>
        <w:rPr>
          <w:rFonts w:cs="Times New Roman"/>
          <w:rtl/>
        </w:rPr>
        <w:t>وایب</w:t>
      </w:r>
      <w:r>
        <w:t xml:space="preserve"> </w:t>
      </w:r>
      <w:r>
        <w:rPr>
          <w:rFonts w:cs="Times New Roman"/>
          <w:rtl/>
        </w:rPr>
        <w:t>کدینگ</w:t>
      </w:r>
      <w:r>
        <w:t xml:space="preserve"> </w:t>
      </w:r>
      <w:r>
        <w:rPr>
          <w:rFonts w:cs="Times New Roman"/>
          <w:rtl/>
        </w:rPr>
        <w:t>۹۰</w:t>
      </w:r>
      <w:r>
        <w:t xml:space="preserve"> </w:t>
      </w:r>
      <w:r>
        <w:rPr>
          <w:rFonts w:cs="Times New Roman"/>
          <w:rtl/>
        </w:rPr>
        <w:t>دقیقه</w:t>
      </w:r>
    </w:p>
    <w:p w:rsidR="00023032" w:rsidRDefault="00F63B33" w:rsidP="00936B55">
      <w:pPr>
        <w:bidi/>
        <w:spacing w:after="120" w:line="240" w:lineRule="auto"/>
        <w:ind w:left="720"/>
      </w:pPr>
      <w:r>
        <w:t xml:space="preserve">• </w:t>
      </w:r>
      <w:r>
        <w:rPr>
          <w:rFonts w:cs="B Nazanin"/>
          <w:szCs w:val="28"/>
          <w:rtl/>
        </w:rPr>
        <w:t>۱۰</w:t>
      </w:r>
      <w:r>
        <w:t xml:space="preserve"> </w:t>
      </w:r>
      <w:r>
        <w:rPr>
          <w:rFonts w:cs="B Nazanin"/>
          <w:szCs w:val="28"/>
          <w:rtl/>
        </w:rPr>
        <w:t>دقیقه</w:t>
      </w:r>
      <w:r w:rsidR="00936B55">
        <w:t>:</w:t>
      </w:r>
      <w:r>
        <w:t xml:space="preserve"> </w:t>
      </w:r>
      <w:r w:rsidRPr="00936B55">
        <w:rPr>
          <w:rFonts w:ascii="Constantia" w:hAnsi="Constantia"/>
        </w:rPr>
        <w:t>Warm</w:t>
      </w:r>
      <w:r w:rsidRPr="00936B55">
        <w:rPr>
          <w:rFonts w:ascii="MS Mincho" w:eastAsia="MS Mincho" w:hAnsi="MS Mincho" w:cs="MS Mincho" w:hint="eastAsia"/>
        </w:rPr>
        <w:t>‑</w:t>
      </w:r>
      <w:r w:rsidRPr="00936B55">
        <w:rPr>
          <w:rFonts w:ascii="Constantia" w:hAnsi="Constantia"/>
        </w:rPr>
        <w:t>up</w:t>
      </w:r>
      <w:r>
        <w:t xml:space="preserve"> </w:t>
      </w:r>
      <w:r>
        <w:rPr>
          <w:rFonts w:cs="B Nazanin"/>
          <w:szCs w:val="28"/>
          <w:rtl/>
        </w:rPr>
        <w:t>تعیین</w:t>
      </w:r>
      <w:r>
        <w:t xml:space="preserve"> </w:t>
      </w:r>
      <w:r>
        <w:rPr>
          <w:rFonts w:cs="B Nazanin"/>
          <w:szCs w:val="28"/>
          <w:rtl/>
        </w:rPr>
        <w:t>هدف،</w:t>
      </w:r>
      <w:r>
        <w:t xml:space="preserve"> </w:t>
      </w:r>
      <w:r>
        <w:rPr>
          <w:rFonts w:cs="B Nazanin"/>
          <w:szCs w:val="28"/>
          <w:rtl/>
        </w:rPr>
        <w:t>تقسیم</w:t>
      </w:r>
      <w:r>
        <w:t xml:space="preserve"> </w:t>
      </w:r>
      <w:r>
        <w:rPr>
          <w:rFonts w:cs="B Nazanin"/>
          <w:szCs w:val="28"/>
          <w:rtl/>
        </w:rPr>
        <w:t>نقش</w:t>
      </w:r>
      <w:r>
        <w:t>‌</w:t>
      </w:r>
      <w:r>
        <w:rPr>
          <w:rFonts w:cs="B Nazanin"/>
          <w:szCs w:val="28"/>
          <w:rtl/>
        </w:rPr>
        <w:t>ها،</w:t>
      </w:r>
      <w:r>
        <w:t xml:space="preserve"> </w:t>
      </w:r>
      <w:r>
        <w:rPr>
          <w:rFonts w:cs="B Nazanin"/>
          <w:szCs w:val="28"/>
          <w:rtl/>
        </w:rPr>
        <w:t>آماده</w:t>
      </w:r>
      <w:r>
        <w:t>‌</w:t>
      </w:r>
      <w:r>
        <w:rPr>
          <w:rFonts w:cs="B Nazanin"/>
          <w:szCs w:val="28"/>
          <w:rtl/>
        </w:rPr>
        <w:t>سازی</w:t>
      </w:r>
      <w:r>
        <w:t xml:space="preserve"> </w:t>
      </w:r>
      <w:r>
        <w:rPr>
          <w:rFonts w:cs="B Nazanin"/>
          <w:szCs w:val="28"/>
          <w:rtl/>
        </w:rPr>
        <w:t>محیط</w:t>
      </w:r>
      <w:r>
        <w:t>.</w:t>
      </w:r>
    </w:p>
    <w:p w:rsidR="00023032" w:rsidRDefault="00F63B33" w:rsidP="00936B55">
      <w:pPr>
        <w:bidi/>
        <w:spacing w:after="120" w:line="240" w:lineRule="auto"/>
        <w:ind w:left="720"/>
        <w:rPr>
          <w:rtl/>
          <w:lang w:bidi="fa-IR"/>
        </w:rPr>
      </w:pPr>
      <w:r>
        <w:t xml:space="preserve">• </w:t>
      </w:r>
      <w:r>
        <w:rPr>
          <w:rFonts w:cs="B Nazanin"/>
          <w:szCs w:val="28"/>
          <w:rtl/>
        </w:rPr>
        <w:t>۶۰</w:t>
      </w:r>
      <w:r>
        <w:t xml:space="preserve"> </w:t>
      </w:r>
      <w:r>
        <w:rPr>
          <w:rFonts w:cs="B Nazanin"/>
          <w:szCs w:val="28"/>
          <w:rtl/>
        </w:rPr>
        <w:t>دقیقه</w:t>
      </w:r>
      <w:r w:rsidR="00936B55">
        <w:t>:</w:t>
      </w:r>
      <w:r>
        <w:t xml:space="preserve"> </w:t>
      </w:r>
      <w:r w:rsidRPr="00936B55">
        <w:rPr>
          <w:rFonts w:ascii="Constantia" w:hAnsi="Constantia"/>
        </w:rPr>
        <w:t>Focus/Mob</w:t>
      </w:r>
      <w:r>
        <w:t xml:space="preserve"> </w:t>
      </w:r>
      <w:r>
        <w:rPr>
          <w:rFonts w:cs="B Nazanin"/>
          <w:szCs w:val="28"/>
          <w:rtl/>
        </w:rPr>
        <w:t>اجرای</w:t>
      </w:r>
      <w:r>
        <w:t xml:space="preserve"> </w:t>
      </w:r>
      <w:r>
        <w:rPr>
          <w:rFonts w:cs="B Nazanin"/>
          <w:szCs w:val="28"/>
          <w:rtl/>
        </w:rPr>
        <w:t>تکرارهای</w:t>
      </w:r>
      <w:r>
        <w:t xml:space="preserve"> </w:t>
      </w:r>
      <w:r>
        <w:rPr>
          <w:rFonts w:cs="B Nazanin"/>
          <w:szCs w:val="28"/>
          <w:rtl/>
        </w:rPr>
        <w:t>۱۵</w:t>
      </w:r>
      <w:r>
        <w:t xml:space="preserve"> </w:t>
      </w:r>
      <w:r>
        <w:rPr>
          <w:rFonts w:cs="B Nazanin"/>
          <w:szCs w:val="28"/>
          <w:rtl/>
        </w:rPr>
        <w:t>دقیقه</w:t>
      </w:r>
      <w:r>
        <w:t>‌</w:t>
      </w:r>
      <w:r>
        <w:rPr>
          <w:rFonts w:cs="B Nazanin"/>
          <w:szCs w:val="28"/>
          <w:rtl/>
        </w:rPr>
        <w:t>ای،</w:t>
      </w:r>
      <w:r>
        <w:t xml:space="preserve"> </w:t>
      </w:r>
      <w:r w:rsidRPr="00936B55">
        <w:rPr>
          <w:rFonts w:ascii="Constantia" w:hAnsi="Constantia"/>
        </w:rPr>
        <w:t>Commit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کوچک،</w:t>
      </w:r>
      <w:r>
        <w:t xml:space="preserve"> </w:t>
      </w:r>
      <w:r>
        <w:rPr>
          <w:rFonts w:cs="B Nazanin"/>
          <w:szCs w:val="28"/>
          <w:rtl/>
        </w:rPr>
        <w:t>تست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تدریجی</w:t>
      </w:r>
      <w:r>
        <w:t>.</w:t>
      </w:r>
    </w:p>
    <w:p w:rsidR="00023032" w:rsidRDefault="00F63B33" w:rsidP="00936B55">
      <w:pPr>
        <w:bidi/>
        <w:spacing w:after="120" w:line="240" w:lineRule="auto"/>
        <w:ind w:left="720"/>
      </w:pPr>
      <w:r>
        <w:t xml:space="preserve">• </w:t>
      </w:r>
      <w:r>
        <w:rPr>
          <w:rFonts w:cs="B Nazanin"/>
          <w:szCs w:val="28"/>
          <w:rtl/>
        </w:rPr>
        <w:t>۱۰</w:t>
      </w:r>
      <w:r>
        <w:t xml:space="preserve"> </w:t>
      </w:r>
      <w:r>
        <w:rPr>
          <w:rFonts w:cs="B Nazanin"/>
          <w:szCs w:val="28"/>
          <w:rtl/>
        </w:rPr>
        <w:t>دقیقه</w:t>
      </w:r>
      <w:r w:rsidR="00936B55">
        <w:t>:</w:t>
      </w:r>
      <w:r>
        <w:t xml:space="preserve"> </w:t>
      </w:r>
      <w:r w:rsidRPr="00936B55">
        <w:rPr>
          <w:rFonts w:ascii="Constantia" w:hAnsi="Constantia"/>
        </w:rPr>
        <w:t>Demo</w:t>
      </w:r>
      <w:r>
        <w:t xml:space="preserve"> </w:t>
      </w:r>
      <w:r>
        <w:rPr>
          <w:rFonts w:cs="B Nazanin"/>
          <w:szCs w:val="28"/>
          <w:rtl/>
        </w:rPr>
        <w:t>نمایش</w:t>
      </w:r>
      <w:r>
        <w:t xml:space="preserve"> </w:t>
      </w:r>
      <w:r>
        <w:rPr>
          <w:rFonts w:cs="B Nazanin"/>
          <w:szCs w:val="28"/>
          <w:rtl/>
        </w:rPr>
        <w:t>خروجی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تیم</w:t>
      </w:r>
      <w:r>
        <w:t xml:space="preserve"> </w:t>
      </w:r>
      <w:r>
        <w:rPr>
          <w:rFonts w:cs="B Nazanin"/>
          <w:szCs w:val="28"/>
          <w:rtl/>
        </w:rPr>
        <w:t>یا</w:t>
      </w:r>
      <w:r>
        <w:t xml:space="preserve"> </w:t>
      </w:r>
      <w:r>
        <w:rPr>
          <w:rFonts w:cs="B Nazanin"/>
          <w:szCs w:val="28"/>
          <w:rtl/>
        </w:rPr>
        <w:t>ناظر</w:t>
      </w:r>
      <w:r>
        <w:t xml:space="preserve"> </w:t>
      </w:r>
      <w:r>
        <w:rPr>
          <w:rFonts w:cs="B Nazanin"/>
          <w:szCs w:val="28"/>
          <w:rtl/>
        </w:rPr>
        <w:t>محصول</w:t>
      </w:r>
      <w:r>
        <w:t>.</w:t>
      </w:r>
    </w:p>
    <w:p w:rsidR="00023032" w:rsidRDefault="00F63B33" w:rsidP="00936B55">
      <w:pPr>
        <w:bidi/>
        <w:spacing w:after="120" w:line="240" w:lineRule="auto"/>
        <w:ind w:left="720"/>
      </w:pPr>
      <w:r>
        <w:t xml:space="preserve">• </w:t>
      </w:r>
      <w:r>
        <w:rPr>
          <w:rFonts w:cs="B Nazanin"/>
          <w:szCs w:val="28"/>
          <w:rtl/>
        </w:rPr>
        <w:t>۱۰</w:t>
      </w:r>
      <w:r>
        <w:t xml:space="preserve"> </w:t>
      </w:r>
      <w:r>
        <w:rPr>
          <w:rFonts w:cs="B Nazanin"/>
          <w:szCs w:val="28"/>
          <w:rtl/>
        </w:rPr>
        <w:t>دقیقه</w:t>
      </w:r>
      <w:r w:rsidR="00936B55">
        <w:t>:</w:t>
      </w:r>
      <w:r>
        <w:t xml:space="preserve"> </w:t>
      </w:r>
      <w:r w:rsidRPr="00936B55">
        <w:rPr>
          <w:rFonts w:ascii="Constantia" w:hAnsi="Constantia"/>
        </w:rPr>
        <w:t>Retro</w:t>
      </w:r>
      <w:r w:rsidR="00936B55">
        <w:rPr>
          <w:rFonts w:cs="B Nazanin"/>
          <w:szCs w:val="28"/>
        </w:rPr>
        <w:t xml:space="preserve"> </w:t>
      </w:r>
      <w:r>
        <w:rPr>
          <w:rFonts w:cs="B Nazanin"/>
          <w:szCs w:val="28"/>
          <w:rtl/>
        </w:rPr>
        <w:t>مرور</w:t>
      </w:r>
      <w:r>
        <w:t xml:space="preserve"> </w:t>
      </w:r>
      <w:r>
        <w:rPr>
          <w:rFonts w:cs="B Nazanin"/>
          <w:szCs w:val="28"/>
          <w:rtl/>
        </w:rPr>
        <w:t>آموخته</w:t>
      </w:r>
      <w:r>
        <w:t>‌</w:t>
      </w:r>
      <w:r>
        <w:rPr>
          <w:rFonts w:cs="B Nazanin"/>
          <w:szCs w:val="28"/>
          <w:rtl/>
        </w:rPr>
        <w:t>ها،</w:t>
      </w:r>
      <w:r>
        <w:t xml:space="preserve"> </w:t>
      </w:r>
      <w:r>
        <w:rPr>
          <w:rFonts w:cs="B Nazanin"/>
          <w:szCs w:val="28"/>
          <w:rtl/>
        </w:rPr>
        <w:t>ثبت</w:t>
      </w:r>
      <w:r>
        <w:t xml:space="preserve"> </w:t>
      </w:r>
      <w:r w:rsidRPr="00936B55">
        <w:rPr>
          <w:rFonts w:ascii="Constantia" w:hAnsi="Constantia"/>
        </w:rPr>
        <w:t>Next Steps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>‌</w:t>
      </w:r>
      <w:r>
        <w:rPr>
          <w:rFonts w:cs="B Nazanin"/>
          <w:szCs w:val="28"/>
          <w:rtl/>
        </w:rPr>
        <w:t>روزرسانی</w:t>
      </w:r>
      <w:r>
        <w:t xml:space="preserve"> </w:t>
      </w:r>
      <w:r>
        <w:rPr>
          <w:rFonts w:cs="B Nazanin"/>
          <w:szCs w:val="28"/>
          <w:rtl/>
        </w:rPr>
        <w:t>بک</w:t>
      </w:r>
      <w:r>
        <w:t>‌</w:t>
      </w:r>
      <w:r>
        <w:rPr>
          <w:rFonts w:cs="B Nazanin"/>
          <w:szCs w:val="28"/>
          <w:rtl/>
        </w:rPr>
        <w:t>لاگ</w:t>
      </w:r>
      <w:r>
        <w:t>.</w:t>
      </w:r>
    </w:p>
    <w:p w:rsidR="00023032" w:rsidRDefault="00F63B33" w:rsidP="00936B55">
      <w:pPr>
        <w:pStyle w:val="Heading1"/>
        <w:bidi/>
        <w:ind w:left="720"/>
        <w:rPr>
          <w:rtl/>
          <w:lang w:bidi="fa-IR"/>
        </w:rPr>
      </w:pPr>
      <w:r>
        <w:rPr>
          <w:rFonts w:cs="Times New Roman"/>
          <w:rtl/>
        </w:rPr>
        <w:t>۱۲</w:t>
      </w:r>
      <w:r w:rsidR="00936B55">
        <w:t>.</w:t>
      </w:r>
      <w:r>
        <w:t xml:space="preserve"> </w:t>
      </w:r>
      <w:r>
        <w:rPr>
          <w:rFonts w:cs="Times New Roman"/>
          <w:rtl/>
        </w:rPr>
        <w:t>الگوهای</w:t>
      </w:r>
      <w:r>
        <w:t xml:space="preserve"> </w:t>
      </w:r>
      <w:r>
        <w:rPr>
          <w:rFonts w:cs="Times New Roman"/>
          <w:rtl/>
        </w:rPr>
        <w:t>همکاری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هوش</w:t>
      </w:r>
      <w:r>
        <w:t xml:space="preserve"> </w:t>
      </w:r>
      <w:r>
        <w:rPr>
          <w:rFonts w:cs="Times New Roman"/>
          <w:rtl/>
        </w:rPr>
        <w:t>مصنوعی</w:t>
      </w:r>
    </w:p>
    <w:p w:rsidR="00023032" w:rsidRDefault="00F63B33" w:rsidP="00936B55">
      <w:pPr>
        <w:bidi/>
        <w:spacing w:after="120" w:line="240" w:lineRule="auto"/>
        <w:ind w:left="720"/>
      </w:pPr>
      <w:r w:rsidRPr="00936B55">
        <w:rPr>
          <w:rFonts w:ascii="Constantia" w:hAnsi="Constantia"/>
        </w:rPr>
        <w:t>Draft</w:t>
      </w:r>
      <w:r w:rsidRPr="00936B55">
        <w:rPr>
          <w:rFonts w:ascii="MS Mincho" w:eastAsia="MS Mincho" w:hAnsi="MS Mincho" w:cs="MS Mincho" w:hint="eastAsia"/>
        </w:rPr>
        <w:t>‑</w:t>
      </w:r>
      <w:r w:rsidRPr="00936B55">
        <w:rPr>
          <w:rFonts w:ascii="Constantia" w:hAnsi="Constantia"/>
        </w:rPr>
        <w:t>Then</w:t>
      </w:r>
      <w:r w:rsidRPr="00936B55">
        <w:rPr>
          <w:rFonts w:ascii="MS Mincho" w:eastAsia="MS Mincho" w:hAnsi="MS Mincho" w:cs="MS Mincho" w:hint="eastAsia"/>
        </w:rPr>
        <w:t>‑</w:t>
      </w:r>
      <w:r w:rsidRPr="00936B55">
        <w:rPr>
          <w:rFonts w:ascii="Constantia" w:hAnsi="Constantia"/>
        </w:rPr>
        <w:t>Refine</w:t>
      </w:r>
      <w:r w:rsidR="00936B55">
        <w:rPr>
          <w:rFonts w:ascii="Constantia" w:hAnsi="Constantia"/>
        </w:rPr>
        <w:t xml:space="preserve"> </w:t>
      </w:r>
      <w:r w:rsidR="00936B55" w:rsidRPr="00936B55">
        <w:rPr>
          <w:rFonts w:ascii="Constantia" w:hAnsi="Constantia"/>
        </w:rPr>
        <w:t xml:space="preserve">• </w:t>
      </w:r>
      <w:proofErr w:type="gramStart"/>
      <w:r>
        <w:t xml:space="preserve"> </w:t>
      </w:r>
      <w:r w:rsidR="00936B55">
        <w:rPr>
          <w:rFonts w:cs="B Nazanin" w:hint="cs"/>
          <w:szCs w:val="28"/>
          <w:rtl/>
          <w:lang w:bidi="fa-IR"/>
        </w:rPr>
        <w:t xml:space="preserve"> :</w:t>
      </w:r>
      <w:r>
        <w:rPr>
          <w:rFonts w:cs="B Nazanin"/>
          <w:szCs w:val="28"/>
          <w:rtl/>
        </w:rPr>
        <w:t>تولید</w:t>
      </w:r>
      <w:proofErr w:type="gramEnd"/>
      <w:r>
        <w:t xml:space="preserve"> </w:t>
      </w:r>
      <w:r>
        <w:rPr>
          <w:rFonts w:cs="B Nazanin"/>
          <w:szCs w:val="28"/>
          <w:rtl/>
        </w:rPr>
        <w:t>پیش</w:t>
      </w:r>
      <w:r>
        <w:t>‌</w:t>
      </w:r>
      <w:r>
        <w:rPr>
          <w:rFonts w:cs="B Nazanin"/>
          <w:szCs w:val="28"/>
          <w:rtl/>
        </w:rPr>
        <w:t>نویس</w:t>
      </w:r>
      <w:r>
        <w:t xml:space="preserve"> </w:t>
      </w:r>
      <w:r>
        <w:rPr>
          <w:rFonts w:cs="B Nazanin"/>
          <w:szCs w:val="28"/>
          <w:rtl/>
        </w:rPr>
        <w:t>تست</w:t>
      </w:r>
      <w:r>
        <w:t>/</w:t>
      </w:r>
      <w:r>
        <w:rPr>
          <w:rFonts w:cs="B Nazanin"/>
          <w:szCs w:val="28"/>
          <w:rtl/>
        </w:rPr>
        <w:t>کد</w:t>
      </w:r>
      <w:r>
        <w:t xml:space="preserve"> </w:t>
      </w:r>
      <w:r>
        <w:rPr>
          <w:rFonts w:cs="B Nazanin"/>
          <w:szCs w:val="28"/>
          <w:rtl/>
        </w:rPr>
        <w:t>توسط</w:t>
      </w:r>
      <w:r>
        <w:t xml:space="preserve"> </w:t>
      </w:r>
      <w:r w:rsidRPr="00936B55">
        <w:rPr>
          <w:rFonts w:ascii="Constantia" w:hAnsi="Constantia"/>
        </w:rPr>
        <w:t>AI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پالایش</w:t>
      </w:r>
      <w:r>
        <w:t xml:space="preserve"> </w:t>
      </w:r>
      <w:r>
        <w:rPr>
          <w:rFonts w:cs="B Nazanin"/>
          <w:szCs w:val="28"/>
          <w:rtl/>
        </w:rPr>
        <w:t>انسانی</w:t>
      </w:r>
      <w:r>
        <w:t>.</w:t>
      </w:r>
    </w:p>
    <w:p w:rsidR="00023032" w:rsidRDefault="00F63B33" w:rsidP="00936B55">
      <w:pPr>
        <w:bidi/>
        <w:spacing w:after="120" w:line="240" w:lineRule="auto"/>
        <w:ind w:left="720"/>
      </w:pPr>
      <w:r w:rsidRPr="00936B55">
        <w:rPr>
          <w:rFonts w:ascii="Constantia" w:hAnsi="Constantia"/>
        </w:rPr>
        <w:t>Explain</w:t>
      </w:r>
      <w:r w:rsidRPr="00936B55">
        <w:rPr>
          <w:rFonts w:ascii="MS Mincho" w:eastAsia="MS Mincho" w:hAnsi="MS Mincho" w:cs="MS Mincho" w:hint="eastAsia"/>
        </w:rPr>
        <w:t>‑</w:t>
      </w:r>
      <w:r w:rsidRPr="00936B55">
        <w:rPr>
          <w:rFonts w:ascii="Constantia" w:hAnsi="Constantia"/>
        </w:rPr>
        <w:t>Then</w:t>
      </w:r>
      <w:r w:rsidRPr="00936B55">
        <w:rPr>
          <w:rFonts w:ascii="MS Mincho" w:eastAsia="MS Mincho" w:hAnsi="MS Mincho" w:cs="MS Mincho" w:hint="eastAsia"/>
        </w:rPr>
        <w:t>‑</w:t>
      </w:r>
      <w:r w:rsidRPr="00936B55">
        <w:rPr>
          <w:rFonts w:ascii="Constantia" w:hAnsi="Constantia"/>
        </w:rPr>
        <w:t>Decide</w:t>
      </w:r>
      <w:r w:rsidR="00936B55">
        <w:t xml:space="preserve"> </w:t>
      </w:r>
      <w:r w:rsidR="00936B55" w:rsidRPr="00936B55">
        <w:rPr>
          <w:rFonts w:ascii="Constantia" w:hAnsi="Constantia"/>
        </w:rPr>
        <w:t xml:space="preserve">• </w:t>
      </w:r>
      <w:proofErr w:type="gramStart"/>
      <w:r>
        <w:t xml:space="preserve"> </w:t>
      </w:r>
      <w:r w:rsidR="00936B55">
        <w:rPr>
          <w:rFonts w:cs="B Nazanin" w:hint="cs"/>
          <w:szCs w:val="28"/>
          <w:rtl/>
        </w:rPr>
        <w:t xml:space="preserve"> :</w:t>
      </w:r>
      <w:r>
        <w:rPr>
          <w:rFonts w:cs="B Nazanin"/>
          <w:szCs w:val="28"/>
          <w:rtl/>
        </w:rPr>
        <w:t>درخواست</w:t>
      </w:r>
      <w:proofErr w:type="gramEnd"/>
      <w:r>
        <w:t xml:space="preserve"> </w:t>
      </w:r>
      <w:r>
        <w:rPr>
          <w:rFonts w:cs="B Nazanin"/>
          <w:szCs w:val="28"/>
          <w:rtl/>
        </w:rPr>
        <w:t>توضیح</w:t>
      </w:r>
      <w:r>
        <w:t xml:space="preserve"> </w:t>
      </w:r>
      <w:r>
        <w:rPr>
          <w:rFonts w:cs="B Nazanin"/>
          <w:szCs w:val="28"/>
          <w:rtl/>
        </w:rPr>
        <w:t>معماری</w:t>
      </w:r>
      <w:r>
        <w:t>‌</w:t>
      </w:r>
      <w:r>
        <w:rPr>
          <w:rFonts w:cs="B Nazanin"/>
          <w:szCs w:val="28"/>
          <w:rtl/>
        </w:rPr>
        <w:t>ها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مقایسه</w:t>
      </w:r>
      <w:r>
        <w:t xml:space="preserve"> </w:t>
      </w:r>
      <w:r>
        <w:rPr>
          <w:rFonts w:cs="B Nazanin"/>
          <w:szCs w:val="28"/>
          <w:rtl/>
        </w:rPr>
        <w:t>گزینه</w:t>
      </w:r>
      <w:r>
        <w:t>‌</w:t>
      </w:r>
      <w:r>
        <w:rPr>
          <w:rFonts w:cs="B Nazanin"/>
          <w:szCs w:val="28"/>
          <w:rtl/>
        </w:rPr>
        <w:t>ها</w:t>
      </w:r>
      <w:r>
        <w:t xml:space="preserve"> </w:t>
      </w:r>
      <w:r>
        <w:rPr>
          <w:rFonts w:cs="B Nazanin"/>
          <w:szCs w:val="28"/>
          <w:rtl/>
        </w:rPr>
        <w:t>برای</w:t>
      </w:r>
      <w:r>
        <w:t xml:space="preserve"> </w:t>
      </w:r>
      <w:r>
        <w:rPr>
          <w:rFonts w:cs="B Nazanin"/>
          <w:szCs w:val="28"/>
          <w:rtl/>
        </w:rPr>
        <w:t>تصمیم</w:t>
      </w:r>
      <w:r>
        <w:t xml:space="preserve"> </w:t>
      </w:r>
      <w:r>
        <w:rPr>
          <w:rFonts w:cs="B Nazanin"/>
          <w:szCs w:val="28"/>
          <w:rtl/>
        </w:rPr>
        <w:t>آگاهانه</w:t>
      </w:r>
      <w:r>
        <w:t>.</w:t>
      </w:r>
    </w:p>
    <w:p w:rsidR="00023032" w:rsidRDefault="00936B55" w:rsidP="00936B55">
      <w:pPr>
        <w:bidi/>
        <w:spacing w:after="120" w:line="240" w:lineRule="auto"/>
        <w:ind w:left="720"/>
      </w:pPr>
      <w:r>
        <w:t xml:space="preserve"> </w:t>
      </w:r>
      <w:r w:rsidR="00F63B33" w:rsidRPr="00936B55">
        <w:rPr>
          <w:rFonts w:ascii="Constantia" w:hAnsi="Constantia"/>
        </w:rPr>
        <w:t>Summarize</w:t>
      </w:r>
      <w:r w:rsidR="00F63B33" w:rsidRPr="00936B55">
        <w:rPr>
          <w:rFonts w:ascii="MS Mincho" w:eastAsia="MS Mincho" w:hAnsi="MS Mincho" w:cs="MS Mincho" w:hint="eastAsia"/>
        </w:rPr>
        <w:t>‑</w:t>
      </w:r>
      <w:r w:rsidR="00F63B33" w:rsidRPr="00936B55">
        <w:rPr>
          <w:rFonts w:ascii="Constantia" w:hAnsi="Constantia"/>
        </w:rPr>
        <w:t>For</w:t>
      </w:r>
      <w:r w:rsidR="00F63B33" w:rsidRPr="00936B55">
        <w:rPr>
          <w:rFonts w:ascii="MS Mincho" w:eastAsia="MS Mincho" w:hAnsi="MS Mincho" w:cs="MS Mincho" w:hint="eastAsia"/>
        </w:rPr>
        <w:t>‑</w:t>
      </w:r>
      <w:r w:rsidR="00F63B33" w:rsidRPr="00936B55">
        <w:rPr>
          <w:rFonts w:ascii="Constantia" w:hAnsi="Constantia"/>
        </w:rPr>
        <w:t>Review</w:t>
      </w:r>
      <w:r>
        <w:rPr>
          <w:rFonts w:ascii="Constantia" w:hAnsi="Constantia"/>
        </w:rPr>
        <w:t xml:space="preserve"> </w:t>
      </w:r>
      <w:proofErr w:type="gramStart"/>
      <w:r w:rsidRPr="00936B55">
        <w:rPr>
          <w:rFonts w:ascii="Constantia" w:hAnsi="Constantia"/>
        </w:rPr>
        <w:t xml:space="preserve">• </w:t>
      </w:r>
      <w:r w:rsidR="00F63B33">
        <w:t xml:space="preserve"> </w:t>
      </w:r>
      <w:r>
        <w:rPr>
          <w:rFonts w:hint="cs"/>
          <w:rtl/>
          <w:lang w:bidi="fa-IR"/>
        </w:rPr>
        <w:t>:</w:t>
      </w:r>
      <w:proofErr w:type="gramEnd"/>
      <w:r w:rsidR="00F63B33">
        <w:rPr>
          <w:rFonts w:cs="B Nazanin"/>
          <w:szCs w:val="28"/>
          <w:rtl/>
        </w:rPr>
        <w:t>خلاصه</w:t>
      </w:r>
      <w:r w:rsidR="00F63B33">
        <w:t>‌</w:t>
      </w:r>
      <w:r w:rsidR="00F63B33">
        <w:rPr>
          <w:rFonts w:cs="B Nazanin"/>
          <w:szCs w:val="28"/>
          <w:rtl/>
        </w:rPr>
        <w:t>سازی</w:t>
      </w:r>
      <w:r w:rsidR="00F63B33">
        <w:t xml:space="preserve"> </w:t>
      </w:r>
      <w:r w:rsidR="00F63B33" w:rsidRPr="00936B55">
        <w:rPr>
          <w:rFonts w:ascii="Constantia" w:hAnsi="Constantia"/>
        </w:rPr>
        <w:t>Pull</w:t>
      </w:r>
      <w:r w:rsidR="00F63B33">
        <w:t xml:space="preserve"> </w:t>
      </w:r>
      <w:r w:rsidR="00F63B33" w:rsidRPr="00936B55">
        <w:rPr>
          <w:rFonts w:ascii="Constantia" w:hAnsi="Constantia"/>
        </w:rPr>
        <w:t>Request</w:t>
      </w:r>
      <w:r w:rsidR="00F63B33" w:rsidRPr="00936B55">
        <w:rPr>
          <w:rFonts w:ascii="Constantia" w:hAnsi="Constantia" w:cs="B Nazanin"/>
          <w:szCs w:val="28"/>
          <w:rtl/>
        </w:rPr>
        <w:t>ها</w:t>
      </w:r>
      <w:r w:rsidR="00F63B33">
        <w:t xml:space="preserve"> </w:t>
      </w:r>
      <w:r w:rsidR="00F63B33">
        <w:rPr>
          <w:rFonts w:cs="B Nazanin"/>
          <w:szCs w:val="28"/>
          <w:rtl/>
        </w:rPr>
        <w:t>و</w:t>
      </w:r>
      <w:r w:rsidR="00F63B33">
        <w:t xml:space="preserve"> </w:t>
      </w:r>
      <w:r w:rsidR="00F63B33">
        <w:rPr>
          <w:rFonts w:cs="B Nazanin"/>
          <w:szCs w:val="28"/>
          <w:rtl/>
        </w:rPr>
        <w:t>نکات</w:t>
      </w:r>
      <w:r w:rsidR="00F63B33">
        <w:t xml:space="preserve"> </w:t>
      </w:r>
      <w:r w:rsidR="00F63B33">
        <w:rPr>
          <w:rFonts w:cs="B Nazanin"/>
          <w:szCs w:val="28"/>
          <w:rtl/>
        </w:rPr>
        <w:t>ریسک</w:t>
      </w:r>
      <w:r w:rsidR="00F63B33">
        <w:t xml:space="preserve"> </w:t>
      </w:r>
      <w:r w:rsidR="00F63B33">
        <w:rPr>
          <w:rFonts w:cs="B Nazanin"/>
          <w:szCs w:val="28"/>
          <w:rtl/>
        </w:rPr>
        <w:t>برای</w:t>
      </w:r>
      <w:r w:rsidR="00F63B33">
        <w:t xml:space="preserve"> </w:t>
      </w:r>
      <w:r w:rsidR="00F63B33">
        <w:rPr>
          <w:rFonts w:cs="B Nazanin"/>
          <w:szCs w:val="28"/>
          <w:rtl/>
        </w:rPr>
        <w:t>بازبین</w:t>
      </w:r>
      <w:r w:rsidR="00F63B33">
        <w:t>.</w:t>
      </w:r>
    </w:p>
    <w:p w:rsidR="00023032" w:rsidRDefault="00936B55" w:rsidP="00936B55">
      <w:pPr>
        <w:bidi/>
        <w:spacing w:after="120" w:line="240" w:lineRule="auto"/>
        <w:ind w:left="720"/>
        <w:rPr>
          <w:rtl/>
          <w:lang w:bidi="fa-IR"/>
        </w:rPr>
      </w:pPr>
      <w:r>
        <w:t xml:space="preserve"> </w:t>
      </w:r>
      <w:r w:rsidR="00F63B33">
        <w:t>Generate‑Scaffold</w:t>
      </w:r>
      <w:r>
        <w:t xml:space="preserve"> </w:t>
      </w:r>
      <w:proofErr w:type="gramStart"/>
      <w:r w:rsidRPr="00936B55">
        <w:rPr>
          <w:rFonts w:ascii="Constantia" w:hAnsi="Constantia"/>
        </w:rPr>
        <w:t xml:space="preserve">• </w:t>
      </w:r>
      <w:r w:rsidR="00F63B33">
        <w:t xml:space="preserve"> </w:t>
      </w:r>
      <w:r>
        <w:rPr>
          <w:rFonts w:cs="B Nazanin" w:hint="cs"/>
          <w:szCs w:val="28"/>
          <w:rtl/>
          <w:lang w:bidi="fa-IR"/>
        </w:rPr>
        <w:t>:</w:t>
      </w:r>
      <w:proofErr w:type="gramEnd"/>
      <w:r w:rsidR="00F63B33">
        <w:rPr>
          <w:rFonts w:cs="B Nazanin"/>
          <w:szCs w:val="28"/>
          <w:rtl/>
        </w:rPr>
        <w:t>ساخت</w:t>
      </w:r>
      <w:r w:rsidR="00F63B33">
        <w:t xml:space="preserve"> </w:t>
      </w:r>
      <w:r w:rsidR="00F63B33">
        <w:rPr>
          <w:rFonts w:cs="B Nazanin"/>
          <w:szCs w:val="28"/>
          <w:rtl/>
        </w:rPr>
        <w:t>اسکلت</w:t>
      </w:r>
      <w:r w:rsidR="00F63B33">
        <w:t xml:space="preserve"> </w:t>
      </w:r>
      <w:r w:rsidR="00F63B33">
        <w:rPr>
          <w:rFonts w:cs="B Nazanin"/>
          <w:szCs w:val="28"/>
          <w:rtl/>
        </w:rPr>
        <w:t>پروژه</w:t>
      </w:r>
      <w:r w:rsidR="00F63B33">
        <w:t>/</w:t>
      </w:r>
      <w:r w:rsidR="00F63B33">
        <w:rPr>
          <w:rFonts w:cs="B Nazanin"/>
          <w:szCs w:val="28"/>
          <w:rtl/>
        </w:rPr>
        <w:t>ماژول</w:t>
      </w:r>
      <w:r w:rsidR="00F63B33">
        <w:t xml:space="preserve"> </w:t>
      </w:r>
      <w:r w:rsidR="00F63B33">
        <w:rPr>
          <w:rFonts w:cs="B Nazanin"/>
          <w:szCs w:val="28"/>
          <w:rtl/>
        </w:rPr>
        <w:t>برای</w:t>
      </w:r>
      <w:r w:rsidR="00F63B33">
        <w:t xml:space="preserve"> </w:t>
      </w:r>
      <w:r w:rsidR="00F63B33">
        <w:rPr>
          <w:rFonts w:cs="B Nazanin"/>
          <w:szCs w:val="28"/>
          <w:rtl/>
        </w:rPr>
        <w:t>شروع</w:t>
      </w:r>
      <w:r w:rsidR="00F63B33">
        <w:t xml:space="preserve"> </w:t>
      </w:r>
      <w:r w:rsidR="00F63B33" w:rsidRPr="00936B55">
        <w:rPr>
          <w:rFonts w:ascii="Constantia" w:hAnsi="Constantia" w:cs="B Nazanin"/>
          <w:szCs w:val="28"/>
          <w:rtl/>
        </w:rPr>
        <w:t>سریع</w:t>
      </w:r>
      <w:r w:rsidR="00F63B33" w:rsidRPr="00936B55">
        <w:rPr>
          <w:rFonts w:ascii="Constantia" w:hAnsi="Constantia"/>
        </w:rPr>
        <w:t xml:space="preserve"> Prototype</w:t>
      </w:r>
    </w:p>
    <w:p w:rsidR="00023032" w:rsidRDefault="00F63B33" w:rsidP="00936B55">
      <w:pPr>
        <w:pStyle w:val="Heading1"/>
        <w:bidi/>
        <w:ind w:left="720"/>
      </w:pPr>
      <w:r>
        <w:rPr>
          <w:rFonts w:cs="Times New Roman"/>
          <w:rtl/>
        </w:rPr>
        <w:t>۱۳</w:t>
      </w:r>
      <w:r w:rsidR="00936B55">
        <w:t>.</w:t>
      </w:r>
      <w:r>
        <w:t xml:space="preserve"> </w:t>
      </w:r>
      <w:r>
        <w:rPr>
          <w:rFonts w:cs="Times New Roman"/>
          <w:rtl/>
        </w:rPr>
        <w:t>حاکمیت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سیاست</w:t>
      </w:r>
      <w:r>
        <w:t>‌</w:t>
      </w:r>
      <w:r>
        <w:rPr>
          <w:rFonts w:cs="Times New Roman"/>
          <w:rtl/>
        </w:rPr>
        <w:t>ها</w:t>
      </w:r>
    </w:p>
    <w:p w:rsidR="00023032" w:rsidRDefault="00936B55" w:rsidP="00936B55">
      <w:pPr>
        <w:bidi/>
        <w:spacing w:after="120" w:line="240" w:lineRule="auto"/>
        <w:ind w:left="720"/>
        <w:rPr>
          <w:rtl/>
          <w:lang w:bidi="fa-IR"/>
        </w:rPr>
      </w:pPr>
      <w:r>
        <w:rPr>
          <w:rFonts w:asciiTheme="minorHAnsi" w:hAnsiTheme="minorHAnsi"/>
        </w:rPr>
        <w:t xml:space="preserve"> </w:t>
      </w:r>
      <w:r w:rsidR="00F63B33">
        <w:t xml:space="preserve">• </w:t>
      </w:r>
      <w:r w:rsidR="00F63B33">
        <w:rPr>
          <w:rFonts w:cs="B Nazanin"/>
          <w:szCs w:val="28"/>
          <w:rtl/>
        </w:rPr>
        <w:t>تعریف</w:t>
      </w:r>
      <w:r w:rsidR="00F63B33">
        <w:t xml:space="preserve"> </w:t>
      </w:r>
      <w:r w:rsidR="00F63B33">
        <w:rPr>
          <w:rFonts w:cs="B Nazanin"/>
          <w:szCs w:val="28"/>
          <w:rtl/>
        </w:rPr>
        <w:t>نقش</w:t>
      </w:r>
      <w:r w:rsidR="00F63B33">
        <w:t>‌</w:t>
      </w:r>
      <w:r w:rsidR="00F63B33">
        <w:rPr>
          <w:rFonts w:cs="B Nazanin"/>
          <w:szCs w:val="28"/>
          <w:rtl/>
        </w:rPr>
        <w:t>ها</w:t>
      </w:r>
      <w:r w:rsidR="00F63B33">
        <w:t xml:space="preserve">: </w:t>
      </w:r>
      <w:r>
        <w:rPr>
          <w:rFonts w:ascii="Constantia" w:hAnsi="Constantia"/>
        </w:rPr>
        <w:t>(</w:t>
      </w:r>
      <w:r w:rsidR="00F63B33" w:rsidRPr="00936B55">
        <w:rPr>
          <w:rFonts w:ascii="Constantia" w:hAnsi="Constantia"/>
        </w:rPr>
        <w:t>Facilitator</w:t>
      </w:r>
      <w:r>
        <w:rPr>
          <w:rFonts w:ascii="Constantia" w:hAnsi="Constantia"/>
        </w:rPr>
        <w:t>)</w:t>
      </w:r>
      <w:r w:rsidR="00F63B33">
        <w:t xml:space="preserve"> </w:t>
      </w:r>
      <w:r w:rsidR="00F63B33">
        <w:rPr>
          <w:rFonts w:cs="B Nazanin"/>
          <w:szCs w:val="28"/>
          <w:rtl/>
        </w:rPr>
        <w:t>هدایت</w:t>
      </w:r>
      <w:r w:rsidR="00F63B33">
        <w:t xml:space="preserve"> </w:t>
      </w:r>
      <w:r w:rsidR="00F63B33">
        <w:rPr>
          <w:rFonts w:cs="B Nazanin"/>
          <w:szCs w:val="28"/>
          <w:rtl/>
        </w:rPr>
        <w:t>آیین</w:t>
      </w:r>
      <w:r>
        <w:t xml:space="preserve"> </w:t>
      </w:r>
      <w:r>
        <w:rPr>
          <w:rFonts w:ascii="Constantia" w:hAnsi="Constantia"/>
        </w:rPr>
        <w:t>(</w:t>
      </w:r>
      <w:r w:rsidR="00F63B33" w:rsidRPr="00936B55">
        <w:rPr>
          <w:rFonts w:ascii="Constantia" w:hAnsi="Constantia"/>
        </w:rPr>
        <w:t>Tech Lead</w:t>
      </w:r>
      <w:r>
        <w:rPr>
          <w:rFonts w:ascii="Constantia" w:hAnsi="Constantia"/>
        </w:rPr>
        <w:t>)</w:t>
      </w:r>
      <w:r w:rsidR="00F63B33" w:rsidRPr="00936B55">
        <w:rPr>
          <w:rFonts w:ascii="Constantia" w:hAnsi="Constantia"/>
        </w:rPr>
        <w:t xml:space="preserve"> </w:t>
      </w:r>
      <w:r>
        <w:rPr>
          <w:rFonts w:hint="cs"/>
          <w:rtl/>
        </w:rPr>
        <w:t xml:space="preserve">، </w:t>
      </w:r>
      <w:r w:rsidR="00F63B33">
        <w:rPr>
          <w:rFonts w:cs="B Nazanin"/>
          <w:szCs w:val="28"/>
          <w:rtl/>
        </w:rPr>
        <w:t>کیفیت</w:t>
      </w:r>
      <w:r w:rsidR="00F63B33">
        <w:t xml:space="preserve"> </w:t>
      </w:r>
      <w:r w:rsidR="00F63B33">
        <w:rPr>
          <w:rFonts w:cs="B Nazanin"/>
          <w:szCs w:val="28"/>
          <w:rtl/>
        </w:rPr>
        <w:t>فنی</w:t>
      </w:r>
      <w:proofErr w:type="gramStart"/>
      <w:r w:rsidR="00F63B33" w:rsidRPr="00936B55">
        <w:rPr>
          <w:rFonts w:ascii="Constantia" w:hAnsi="Constantia"/>
        </w:rPr>
        <w:t xml:space="preserve">PM </w:t>
      </w:r>
      <w:r>
        <w:rPr>
          <w:rFonts w:ascii="Constantia" w:hAnsi="Constantia" w:hint="cs"/>
          <w:rtl/>
        </w:rPr>
        <w:t xml:space="preserve"> ،</w:t>
      </w:r>
      <w:proofErr w:type="gramEnd"/>
      <w:r>
        <w:rPr>
          <w:rFonts w:ascii="Constantia" w:hAnsi="Constantia" w:hint="cs"/>
          <w:rtl/>
        </w:rPr>
        <w:t xml:space="preserve"> </w:t>
      </w:r>
      <w:r w:rsidR="00F63B33">
        <w:rPr>
          <w:rFonts w:cs="B Nazanin"/>
          <w:szCs w:val="28"/>
          <w:rtl/>
        </w:rPr>
        <w:t>هم</w:t>
      </w:r>
      <w:r w:rsidR="00F63B33">
        <w:t>‌</w:t>
      </w:r>
      <w:r w:rsidR="00F63B33">
        <w:rPr>
          <w:rFonts w:cs="B Nazanin"/>
          <w:szCs w:val="28"/>
          <w:rtl/>
        </w:rPr>
        <w:t>راستاسازی</w:t>
      </w:r>
      <w:r w:rsidR="00F63B33">
        <w:t xml:space="preserve"> </w:t>
      </w:r>
      <w:r w:rsidR="00F63B33">
        <w:rPr>
          <w:rFonts w:cs="B Nazanin"/>
          <w:szCs w:val="28"/>
          <w:rtl/>
        </w:rPr>
        <w:t>ارزش</w:t>
      </w:r>
      <w:r w:rsidR="00F63B33">
        <w:t>.</w:t>
      </w:r>
    </w:p>
    <w:p w:rsidR="00023032" w:rsidRDefault="00936B55" w:rsidP="00F63B33">
      <w:pPr>
        <w:bidi/>
        <w:spacing w:after="120" w:line="240" w:lineRule="auto"/>
        <w:ind w:left="720"/>
      </w:pPr>
      <w:r>
        <w:t xml:space="preserve"> </w:t>
      </w:r>
      <w:r w:rsidR="00F63B33">
        <w:t xml:space="preserve">• </w:t>
      </w:r>
      <w:r w:rsidR="00F63B33">
        <w:rPr>
          <w:rFonts w:cs="B Nazanin"/>
          <w:szCs w:val="28"/>
          <w:rtl/>
        </w:rPr>
        <w:t>قوانین</w:t>
      </w:r>
      <w:r w:rsidR="00F63B33">
        <w:t xml:space="preserve"> </w:t>
      </w:r>
      <w:r w:rsidR="00F63B33">
        <w:rPr>
          <w:rFonts w:cs="B Nazanin"/>
          <w:szCs w:val="28"/>
          <w:rtl/>
        </w:rPr>
        <w:t>مشارکت</w:t>
      </w:r>
      <w:r w:rsidR="00F63B33">
        <w:t xml:space="preserve">: </w:t>
      </w:r>
      <w:r w:rsidR="00F63B33">
        <w:rPr>
          <w:rFonts w:cs="B Nazanin"/>
          <w:szCs w:val="28"/>
          <w:rtl/>
        </w:rPr>
        <w:t>احترام،</w:t>
      </w:r>
      <w:r w:rsidR="00F63B33">
        <w:t xml:space="preserve"> </w:t>
      </w:r>
      <w:r w:rsidR="00F63B33">
        <w:rPr>
          <w:rFonts w:cs="B Nazanin"/>
          <w:szCs w:val="28"/>
          <w:rtl/>
        </w:rPr>
        <w:t>تمرکز،</w:t>
      </w:r>
      <w:r w:rsidR="00F63B33">
        <w:t xml:space="preserve"> </w:t>
      </w:r>
      <w:r w:rsidR="00F63B33">
        <w:rPr>
          <w:rFonts w:cs="B Nazanin"/>
          <w:szCs w:val="28"/>
          <w:rtl/>
        </w:rPr>
        <w:t>ثبت</w:t>
      </w:r>
      <w:r w:rsidR="00F63B33">
        <w:t xml:space="preserve"> </w:t>
      </w:r>
      <w:r w:rsidR="00F63B33">
        <w:rPr>
          <w:rFonts w:cs="B Nazanin"/>
          <w:szCs w:val="28"/>
          <w:rtl/>
        </w:rPr>
        <w:t>مستندات،</w:t>
      </w:r>
      <w:r w:rsidR="00F63B33">
        <w:t xml:space="preserve"> </w:t>
      </w:r>
      <w:r w:rsidR="00F63B33">
        <w:rPr>
          <w:rFonts w:cs="B Nazanin"/>
          <w:szCs w:val="28"/>
          <w:rtl/>
        </w:rPr>
        <w:t>تایم</w:t>
      </w:r>
      <w:r w:rsidR="00F63B33">
        <w:t>‌</w:t>
      </w:r>
      <w:r w:rsidR="00F63B33">
        <w:rPr>
          <w:rFonts w:cs="B Nazanin"/>
          <w:szCs w:val="28"/>
          <w:rtl/>
        </w:rPr>
        <w:t>باکس،</w:t>
      </w:r>
      <w:r w:rsidR="00F63B33">
        <w:t xml:space="preserve"> </w:t>
      </w:r>
      <w:r w:rsidR="00F63B33">
        <w:rPr>
          <w:rFonts w:cs="B Nazanin"/>
          <w:szCs w:val="28"/>
          <w:rtl/>
        </w:rPr>
        <w:t>تعارض</w:t>
      </w:r>
      <w:r w:rsidR="00F63B33">
        <w:t xml:space="preserve"> </w:t>
      </w:r>
      <w:r w:rsidR="00F63B33">
        <w:rPr>
          <w:rFonts w:cs="B Nazanin"/>
          <w:szCs w:val="28"/>
          <w:rtl/>
        </w:rPr>
        <w:t>منافع</w:t>
      </w:r>
      <w:r w:rsidR="00F63B33">
        <w:t xml:space="preserve"> </w:t>
      </w:r>
      <w:r w:rsidR="00F63B33">
        <w:rPr>
          <w:rFonts w:cs="B Nazanin"/>
          <w:szCs w:val="28"/>
          <w:rtl/>
        </w:rPr>
        <w:t>صفر</w:t>
      </w:r>
      <w:r w:rsidR="00F63B33">
        <w:t>.</w:t>
      </w:r>
    </w:p>
    <w:p w:rsidR="00023032" w:rsidRDefault="00936B55" w:rsidP="00F63B33">
      <w:pPr>
        <w:bidi/>
        <w:spacing w:after="120" w:line="240" w:lineRule="auto"/>
        <w:ind w:left="720"/>
      </w:pPr>
      <w:r>
        <w:t xml:space="preserve"> </w:t>
      </w:r>
      <w:r w:rsidR="00F63B33">
        <w:t xml:space="preserve">• </w:t>
      </w:r>
      <w:r w:rsidR="00F63B33">
        <w:rPr>
          <w:rFonts w:cs="B Nazanin"/>
          <w:szCs w:val="28"/>
          <w:rtl/>
        </w:rPr>
        <w:t>خط</w:t>
      </w:r>
      <w:r w:rsidR="00F63B33">
        <w:t>‌</w:t>
      </w:r>
      <w:r w:rsidR="00F63B33">
        <w:rPr>
          <w:rFonts w:cs="B Nazanin"/>
          <w:szCs w:val="28"/>
          <w:rtl/>
        </w:rPr>
        <w:t>مشی</w:t>
      </w:r>
      <w:r w:rsidR="00F63B33">
        <w:t xml:space="preserve"> </w:t>
      </w:r>
      <w:r w:rsidR="00F63B33">
        <w:rPr>
          <w:rFonts w:cs="B Nazanin"/>
          <w:szCs w:val="28"/>
          <w:rtl/>
        </w:rPr>
        <w:t>داده</w:t>
      </w:r>
      <w:r w:rsidR="00F63B33">
        <w:t xml:space="preserve"> </w:t>
      </w:r>
      <w:r w:rsidR="00F63B33">
        <w:rPr>
          <w:rFonts w:cs="B Nazanin"/>
          <w:szCs w:val="28"/>
          <w:rtl/>
        </w:rPr>
        <w:t>و</w:t>
      </w:r>
      <w:r w:rsidR="00F63B33">
        <w:t xml:space="preserve"> </w:t>
      </w:r>
      <w:r w:rsidR="00F63B33">
        <w:rPr>
          <w:rFonts w:cs="B Nazanin"/>
          <w:szCs w:val="28"/>
          <w:rtl/>
        </w:rPr>
        <w:t>امنیت</w:t>
      </w:r>
      <w:r w:rsidR="00F63B33">
        <w:t xml:space="preserve">: </w:t>
      </w:r>
      <w:r w:rsidR="00F63B33">
        <w:rPr>
          <w:rFonts w:cs="B Nazanin"/>
          <w:szCs w:val="28"/>
          <w:rtl/>
        </w:rPr>
        <w:t>عدم</w:t>
      </w:r>
      <w:r w:rsidR="00F63B33">
        <w:t xml:space="preserve"> </w:t>
      </w:r>
      <w:r w:rsidR="00F63B33">
        <w:rPr>
          <w:rFonts w:cs="B Nazanin"/>
          <w:szCs w:val="28"/>
          <w:rtl/>
        </w:rPr>
        <w:t>اشتراک</w:t>
      </w:r>
      <w:r w:rsidR="00F63B33">
        <w:t xml:space="preserve"> </w:t>
      </w:r>
      <w:r w:rsidR="00F63B33">
        <w:rPr>
          <w:rFonts w:cs="B Nazanin"/>
          <w:szCs w:val="28"/>
          <w:rtl/>
        </w:rPr>
        <w:t>اسرار</w:t>
      </w:r>
      <w:r w:rsidR="00F63B33">
        <w:t xml:space="preserve"> </w:t>
      </w:r>
      <w:r w:rsidR="00F63B33">
        <w:rPr>
          <w:rFonts w:cs="B Nazanin"/>
          <w:szCs w:val="28"/>
          <w:rtl/>
        </w:rPr>
        <w:t>در</w:t>
      </w:r>
      <w:r w:rsidR="00F63B33">
        <w:t xml:space="preserve"> </w:t>
      </w:r>
      <w:r w:rsidR="00F63B33">
        <w:rPr>
          <w:rFonts w:cs="B Nazanin"/>
          <w:szCs w:val="28"/>
          <w:rtl/>
        </w:rPr>
        <w:t>ابزارهای</w:t>
      </w:r>
      <w:r w:rsidR="00F63B33">
        <w:t xml:space="preserve"> </w:t>
      </w:r>
      <w:r w:rsidR="00F63B33">
        <w:rPr>
          <w:rFonts w:cs="B Nazanin"/>
          <w:szCs w:val="28"/>
          <w:rtl/>
        </w:rPr>
        <w:t>عمومی،</w:t>
      </w:r>
      <w:r w:rsidR="00F63B33">
        <w:t xml:space="preserve"> </w:t>
      </w:r>
      <w:r w:rsidR="00F63B33">
        <w:rPr>
          <w:rFonts w:cs="B Nazanin"/>
          <w:szCs w:val="28"/>
          <w:rtl/>
        </w:rPr>
        <w:t>استفاده</w:t>
      </w:r>
      <w:r w:rsidR="00F63B33">
        <w:t xml:space="preserve"> </w:t>
      </w:r>
      <w:r w:rsidR="00F63B33">
        <w:rPr>
          <w:rFonts w:cs="B Nazanin"/>
          <w:szCs w:val="28"/>
          <w:rtl/>
        </w:rPr>
        <w:t>از</w:t>
      </w:r>
      <w:r w:rsidR="00F63B33">
        <w:t xml:space="preserve"> </w:t>
      </w:r>
      <w:r w:rsidR="00F63B33">
        <w:rPr>
          <w:rFonts w:cs="B Nazanin"/>
          <w:szCs w:val="28"/>
          <w:rtl/>
        </w:rPr>
        <w:t>محیط</w:t>
      </w:r>
      <w:r w:rsidR="00F63B33">
        <w:t>‌</w:t>
      </w:r>
      <w:r w:rsidR="00F63B33">
        <w:rPr>
          <w:rFonts w:cs="B Nazanin"/>
          <w:szCs w:val="28"/>
          <w:rtl/>
        </w:rPr>
        <w:t>های</w:t>
      </w:r>
      <w:r w:rsidR="00F63B33">
        <w:t xml:space="preserve"> </w:t>
      </w:r>
      <w:r w:rsidR="00F63B33">
        <w:rPr>
          <w:rFonts w:cs="B Nazanin"/>
          <w:szCs w:val="28"/>
          <w:rtl/>
        </w:rPr>
        <w:t>امن</w:t>
      </w:r>
      <w:r w:rsidR="00F63B33">
        <w:t>.</w:t>
      </w:r>
    </w:p>
    <w:p w:rsidR="00023032" w:rsidRDefault="00936B55" w:rsidP="00F63B33">
      <w:pPr>
        <w:bidi/>
        <w:spacing w:after="120" w:line="240" w:lineRule="auto"/>
        <w:ind w:left="720"/>
      </w:pPr>
      <w:r>
        <w:t xml:space="preserve"> </w:t>
      </w:r>
      <w:r w:rsidR="00F63B33">
        <w:t xml:space="preserve">• </w:t>
      </w:r>
      <w:r w:rsidR="00F63B33">
        <w:rPr>
          <w:rFonts w:cs="B Nazanin"/>
          <w:szCs w:val="28"/>
          <w:rtl/>
        </w:rPr>
        <w:t>ممیزی</w:t>
      </w:r>
      <w:r w:rsidR="00F63B33">
        <w:t xml:space="preserve"> </w:t>
      </w:r>
      <w:r w:rsidR="00F63B33">
        <w:rPr>
          <w:rFonts w:cs="B Nazanin"/>
          <w:szCs w:val="28"/>
          <w:rtl/>
        </w:rPr>
        <w:t>ماهانه</w:t>
      </w:r>
      <w:r w:rsidR="00F63B33">
        <w:t xml:space="preserve">: </w:t>
      </w:r>
      <w:r w:rsidR="00F63B33">
        <w:rPr>
          <w:rFonts w:cs="B Nazanin"/>
          <w:szCs w:val="28"/>
          <w:rtl/>
        </w:rPr>
        <w:t>بررسی</w:t>
      </w:r>
      <w:r w:rsidR="00F63B33">
        <w:t xml:space="preserve"> </w:t>
      </w:r>
      <w:r w:rsidR="00F63B33" w:rsidRPr="000B62A0">
        <w:rPr>
          <w:rFonts w:ascii="Constantia" w:hAnsi="Constantia"/>
        </w:rPr>
        <w:t>KPI</w:t>
      </w:r>
      <w:r w:rsidR="00F63B33" w:rsidRPr="000B62A0">
        <w:rPr>
          <w:rFonts w:ascii="Constantia" w:hAnsi="Constantia" w:cs="B Nazanin"/>
          <w:szCs w:val="28"/>
          <w:rtl/>
        </w:rPr>
        <w:t>ها</w:t>
      </w:r>
      <w:r w:rsidR="00F63B33">
        <w:rPr>
          <w:rFonts w:cs="B Nazanin"/>
          <w:szCs w:val="28"/>
          <w:rtl/>
        </w:rPr>
        <w:t>،</w:t>
      </w:r>
      <w:r w:rsidR="00F63B33">
        <w:t xml:space="preserve"> </w:t>
      </w:r>
      <w:r w:rsidR="00F63B33">
        <w:rPr>
          <w:rFonts w:cs="B Nazanin"/>
          <w:szCs w:val="28"/>
          <w:rtl/>
        </w:rPr>
        <w:t>کیفیت</w:t>
      </w:r>
      <w:r w:rsidR="00F63B33">
        <w:t xml:space="preserve"> </w:t>
      </w:r>
      <w:r w:rsidR="00F63B33">
        <w:rPr>
          <w:rFonts w:cs="B Nazanin"/>
          <w:szCs w:val="28"/>
          <w:rtl/>
        </w:rPr>
        <w:t>کد</w:t>
      </w:r>
      <w:r w:rsidR="00F63B33">
        <w:t xml:space="preserve"> </w:t>
      </w:r>
      <w:r w:rsidR="00F63B33">
        <w:rPr>
          <w:rFonts w:cs="B Nazanin"/>
          <w:szCs w:val="28"/>
          <w:rtl/>
        </w:rPr>
        <w:t>و</w:t>
      </w:r>
      <w:r w:rsidR="00F63B33">
        <w:t xml:space="preserve"> </w:t>
      </w:r>
      <w:r w:rsidR="00F63B33">
        <w:rPr>
          <w:rFonts w:cs="B Nazanin"/>
          <w:szCs w:val="28"/>
          <w:rtl/>
        </w:rPr>
        <w:t>سلامت</w:t>
      </w:r>
      <w:r w:rsidR="00F63B33">
        <w:t xml:space="preserve"> </w:t>
      </w:r>
      <w:r w:rsidR="00F63B33">
        <w:rPr>
          <w:rFonts w:cs="B Nazanin"/>
          <w:szCs w:val="28"/>
          <w:rtl/>
        </w:rPr>
        <w:t>تیمی</w:t>
      </w:r>
      <w:r w:rsidR="00F63B33">
        <w:t>.</w:t>
      </w:r>
    </w:p>
    <w:p w:rsidR="00023032" w:rsidRDefault="00F63B33" w:rsidP="000B62A0">
      <w:pPr>
        <w:pStyle w:val="Heading1"/>
        <w:bidi/>
        <w:ind w:left="720"/>
      </w:pPr>
      <w:r>
        <w:rPr>
          <w:rFonts w:cs="Times New Roman"/>
          <w:rtl/>
        </w:rPr>
        <w:t>۱۴</w:t>
      </w:r>
      <w:r w:rsidR="000B62A0">
        <w:t>.</w:t>
      </w:r>
      <w:r>
        <w:t xml:space="preserve"> </w:t>
      </w:r>
      <w:r>
        <w:rPr>
          <w:rFonts w:cs="Times New Roman"/>
          <w:rtl/>
        </w:rPr>
        <w:t>چک</w:t>
      </w:r>
      <w:r>
        <w:t>‌</w:t>
      </w:r>
      <w:r>
        <w:rPr>
          <w:rFonts w:cs="Times New Roman"/>
          <w:rtl/>
        </w:rPr>
        <w:t>لیست</w:t>
      </w:r>
      <w:r>
        <w:t xml:space="preserve"> </w:t>
      </w:r>
      <w:r>
        <w:rPr>
          <w:rFonts w:cs="Times New Roman"/>
          <w:rtl/>
        </w:rPr>
        <w:t>استقرار</w:t>
      </w:r>
    </w:p>
    <w:tbl>
      <w:tblPr>
        <w:tblW w:w="8856" w:type="dxa"/>
        <w:tblInd w:w="720" w:type="dxa"/>
        <w:tblLook w:val="04A0" w:firstRow="1" w:lastRow="0" w:firstColumn="1" w:lastColumn="0" w:noHBand="0" w:noVBand="1"/>
      </w:tblPr>
      <w:tblGrid>
        <w:gridCol w:w="2345"/>
        <w:gridCol w:w="3667"/>
        <w:gridCol w:w="2844"/>
      </w:tblGrid>
      <w:tr w:rsidR="00023032" w:rsidTr="00F63B33">
        <w:tc>
          <w:tcPr>
            <w:tcW w:w="2345" w:type="dxa"/>
          </w:tcPr>
          <w:p w:rsidR="00023032" w:rsidRPr="000B62A0" w:rsidRDefault="00023032" w:rsidP="00F63B33">
            <w:pPr>
              <w:bidi/>
              <w:rPr>
                <w:rFonts w:asciiTheme="minorHAnsi" w:hAnsiTheme="minorHAnsi"/>
                <w:lang w:bidi="fa-IR"/>
              </w:rPr>
            </w:pPr>
          </w:p>
        </w:tc>
        <w:tc>
          <w:tcPr>
            <w:tcW w:w="3667" w:type="dxa"/>
          </w:tcPr>
          <w:p w:rsidR="00023032" w:rsidRDefault="000B62A0" w:rsidP="00F63B33">
            <w:pPr>
              <w:bidi/>
            </w:pPr>
            <w:r>
              <w:t>□</w:t>
            </w:r>
            <w:r>
              <w:rPr>
                <w:rFonts w:cs="B Nazanin" w:hint="cs"/>
                <w:szCs w:val="28"/>
                <w:rtl/>
              </w:rPr>
              <w:t xml:space="preserve"> </w:t>
            </w:r>
            <w:r w:rsidR="00F63B33">
              <w:rPr>
                <w:rFonts w:cs="B Nazanin"/>
                <w:szCs w:val="28"/>
                <w:rtl/>
              </w:rPr>
              <w:t>اقدام</w:t>
            </w:r>
          </w:p>
        </w:tc>
        <w:tc>
          <w:tcPr>
            <w:tcW w:w="2844" w:type="dxa"/>
          </w:tcPr>
          <w:p w:rsidR="00023032" w:rsidRDefault="00023032" w:rsidP="00F63B33">
            <w:pPr>
              <w:bidi/>
              <w:rPr>
                <w:lang w:bidi="fa-IR"/>
              </w:rPr>
            </w:pPr>
          </w:p>
        </w:tc>
      </w:tr>
      <w:tr w:rsidR="00023032" w:rsidTr="00F63B33">
        <w:tc>
          <w:tcPr>
            <w:tcW w:w="2345" w:type="dxa"/>
          </w:tcPr>
          <w:p w:rsidR="00023032" w:rsidRDefault="00023032" w:rsidP="00F63B33">
            <w:pPr>
              <w:bidi/>
              <w:rPr>
                <w:rtl/>
                <w:lang w:bidi="fa-IR"/>
              </w:rPr>
            </w:pPr>
          </w:p>
        </w:tc>
        <w:tc>
          <w:tcPr>
            <w:tcW w:w="3667" w:type="dxa"/>
          </w:tcPr>
          <w:p w:rsidR="00023032" w:rsidRDefault="000B62A0" w:rsidP="00F63B33">
            <w:pPr>
              <w:bidi/>
            </w:pPr>
            <w:r>
              <w:t>□</w:t>
            </w:r>
            <w:r>
              <w:rPr>
                <w:rFonts w:cs="B Nazanin" w:hint="cs"/>
                <w:szCs w:val="28"/>
                <w:rtl/>
              </w:rPr>
              <w:t xml:space="preserve"> </w:t>
            </w:r>
            <w:r w:rsidR="00F63B33">
              <w:rPr>
                <w:rFonts w:cs="B Nazanin"/>
                <w:szCs w:val="28"/>
                <w:rtl/>
              </w:rPr>
              <w:t>تعیین</w:t>
            </w:r>
            <w:r w:rsidR="00F63B33">
              <w:t xml:space="preserve"> </w:t>
            </w:r>
            <w:r w:rsidR="00F63B33">
              <w:rPr>
                <w:rFonts w:cs="B Nazanin"/>
                <w:szCs w:val="28"/>
                <w:rtl/>
              </w:rPr>
              <w:t>اهداف</w:t>
            </w:r>
            <w:r w:rsidR="00F63B33">
              <w:t xml:space="preserve"> </w:t>
            </w:r>
            <w:r w:rsidR="00F63B33">
              <w:rPr>
                <w:rFonts w:cs="B Nazanin"/>
                <w:szCs w:val="28"/>
                <w:rtl/>
              </w:rPr>
              <w:t>و</w:t>
            </w:r>
            <w:r w:rsidR="00F63B33">
              <w:t xml:space="preserve"> KPI</w:t>
            </w:r>
            <w:r w:rsidR="00F63B33">
              <w:rPr>
                <w:rFonts w:cs="B Nazanin"/>
                <w:szCs w:val="28"/>
                <w:rtl/>
              </w:rPr>
              <w:t>های</w:t>
            </w:r>
            <w:r w:rsidR="00F63B33">
              <w:t xml:space="preserve"> </w:t>
            </w:r>
            <w:r w:rsidR="00F63B33">
              <w:rPr>
                <w:rFonts w:cs="B Nazanin"/>
                <w:szCs w:val="28"/>
                <w:rtl/>
              </w:rPr>
              <w:t>اولیه</w:t>
            </w:r>
          </w:p>
        </w:tc>
        <w:tc>
          <w:tcPr>
            <w:tcW w:w="2844" w:type="dxa"/>
          </w:tcPr>
          <w:p w:rsidR="00023032" w:rsidRDefault="00023032" w:rsidP="00F63B33">
            <w:pPr>
              <w:bidi/>
            </w:pPr>
          </w:p>
        </w:tc>
      </w:tr>
      <w:tr w:rsidR="00023032" w:rsidTr="00F63B33">
        <w:tc>
          <w:tcPr>
            <w:tcW w:w="2345" w:type="dxa"/>
          </w:tcPr>
          <w:p w:rsidR="00023032" w:rsidRDefault="00023032" w:rsidP="00F63B33">
            <w:pPr>
              <w:bidi/>
              <w:rPr>
                <w:rtl/>
                <w:lang w:bidi="fa-IR"/>
              </w:rPr>
            </w:pPr>
          </w:p>
        </w:tc>
        <w:tc>
          <w:tcPr>
            <w:tcW w:w="3667" w:type="dxa"/>
          </w:tcPr>
          <w:p w:rsidR="00023032" w:rsidRDefault="000B62A0" w:rsidP="00F63B33">
            <w:pPr>
              <w:bidi/>
            </w:pPr>
            <w:r>
              <w:t>□</w:t>
            </w:r>
            <w:r>
              <w:rPr>
                <w:rFonts w:cs="B Nazanin" w:hint="cs"/>
                <w:szCs w:val="28"/>
                <w:rtl/>
              </w:rPr>
              <w:t xml:space="preserve"> </w:t>
            </w:r>
            <w:r w:rsidR="00F63B33">
              <w:rPr>
                <w:rFonts w:cs="B Nazanin"/>
                <w:szCs w:val="28"/>
                <w:rtl/>
              </w:rPr>
              <w:t>انتخاب</w:t>
            </w:r>
            <w:r w:rsidR="00F63B33">
              <w:t xml:space="preserve"> </w:t>
            </w:r>
            <w:r w:rsidR="00F63B33">
              <w:rPr>
                <w:rFonts w:cs="B Nazanin"/>
                <w:szCs w:val="28"/>
                <w:rtl/>
              </w:rPr>
              <w:t>اسکوپ</w:t>
            </w:r>
            <w:r w:rsidR="00F63B33">
              <w:t xml:space="preserve"> </w:t>
            </w:r>
            <w:r w:rsidR="00F63B33">
              <w:rPr>
                <w:rFonts w:cs="B Nazanin"/>
                <w:szCs w:val="28"/>
                <w:rtl/>
              </w:rPr>
              <w:t>پایلوت</w:t>
            </w:r>
            <w:r w:rsidR="00F63B33">
              <w:t xml:space="preserve"> </w:t>
            </w:r>
            <w:r w:rsidR="00F63B33">
              <w:rPr>
                <w:rFonts w:cs="B Nazanin"/>
                <w:szCs w:val="28"/>
                <w:rtl/>
              </w:rPr>
              <w:t>و</w:t>
            </w:r>
            <w:r w:rsidR="00F63B33">
              <w:t xml:space="preserve"> </w:t>
            </w:r>
            <w:r w:rsidR="00F63B33">
              <w:rPr>
                <w:rFonts w:cs="B Nazanin"/>
                <w:szCs w:val="28"/>
                <w:rtl/>
              </w:rPr>
              <w:t>تیم</w:t>
            </w:r>
          </w:p>
        </w:tc>
        <w:tc>
          <w:tcPr>
            <w:tcW w:w="2844" w:type="dxa"/>
          </w:tcPr>
          <w:p w:rsidR="00023032" w:rsidRDefault="00023032" w:rsidP="00F63B33">
            <w:pPr>
              <w:bidi/>
              <w:rPr>
                <w:lang w:bidi="fa-IR"/>
              </w:rPr>
            </w:pPr>
          </w:p>
        </w:tc>
      </w:tr>
      <w:tr w:rsidR="00023032" w:rsidTr="00F63B33">
        <w:tc>
          <w:tcPr>
            <w:tcW w:w="2345" w:type="dxa"/>
          </w:tcPr>
          <w:p w:rsidR="00023032" w:rsidRPr="000B62A0" w:rsidRDefault="00023032" w:rsidP="00F63B33">
            <w:pPr>
              <w:bidi/>
              <w:rPr>
                <w:rFonts w:asciiTheme="minorHAnsi" w:hAnsiTheme="minorHAnsi"/>
                <w:rtl/>
                <w:lang w:bidi="fa-IR"/>
              </w:rPr>
            </w:pPr>
          </w:p>
        </w:tc>
        <w:tc>
          <w:tcPr>
            <w:tcW w:w="3667" w:type="dxa"/>
          </w:tcPr>
          <w:p w:rsidR="00023032" w:rsidRDefault="000B62A0" w:rsidP="00F63B33">
            <w:pPr>
              <w:bidi/>
            </w:pPr>
            <w:r>
              <w:t>□</w:t>
            </w:r>
            <w:r>
              <w:rPr>
                <w:rFonts w:cs="B Nazanin" w:hint="cs"/>
                <w:szCs w:val="28"/>
                <w:rtl/>
              </w:rPr>
              <w:t xml:space="preserve"> </w:t>
            </w:r>
            <w:r w:rsidR="00F63B33">
              <w:rPr>
                <w:rFonts w:cs="B Nazanin"/>
                <w:szCs w:val="28"/>
                <w:rtl/>
              </w:rPr>
              <w:t>تدوین</w:t>
            </w:r>
            <w:r w:rsidR="00F63B33">
              <w:t xml:space="preserve"> </w:t>
            </w:r>
            <w:r w:rsidR="00F63B33">
              <w:rPr>
                <w:rFonts w:cs="B Nazanin"/>
                <w:szCs w:val="28"/>
                <w:rtl/>
              </w:rPr>
              <w:t>آیین</w:t>
            </w:r>
            <w:r w:rsidR="00F63B33">
              <w:t>‌</w:t>
            </w:r>
            <w:r w:rsidR="00F63B33">
              <w:rPr>
                <w:rFonts w:cs="B Nazanin"/>
                <w:szCs w:val="28"/>
                <w:rtl/>
              </w:rPr>
              <w:t>ها</w:t>
            </w:r>
            <w:r w:rsidR="00F63B33">
              <w:t xml:space="preserve"> </w:t>
            </w:r>
            <w:r w:rsidR="00F63B33">
              <w:rPr>
                <w:rFonts w:cs="B Nazanin"/>
                <w:szCs w:val="28"/>
                <w:rtl/>
              </w:rPr>
              <w:t>و</w:t>
            </w:r>
            <w:r w:rsidR="00F63B33">
              <w:t xml:space="preserve"> </w:t>
            </w:r>
            <w:r w:rsidR="00F63B33">
              <w:rPr>
                <w:rFonts w:cs="B Nazanin"/>
                <w:szCs w:val="28"/>
                <w:rtl/>
              </w:rPr>
              <w:t>تقویم</w:t>
            </w:r>
            <w:r w:rsidR="00F63B33">
              <w:t xml:space="preserve"> </w:t>
            </w:r>
            <w:r w:rsidR="00F63B33">
              <w:rPr>
                <w:rFonts w:cs="B Nazanin"/>
                <w:szCs w:val="28"/>
                <w:rtl/>
              </w:rPr>
              <w:t>وایب</w:t>
            </w:r>
          </w:p>
        </w:tc>
        <w:tc>
          <w:tcPr>
            <w:tcW w:w="2844" w:type="dxa"/>
          </w:tcPr>
          <w:p w:rsidR="00023032" w:rsidRDefault="00023032" w:rsidP="00F63B33">
            <w:pPr>
              <w:bidi/>
            </w:pPr>
          </w:p>
        </w:tc>
      </w:tr>
      <w:tr w:rsidR="00023032" w:rsidTr="00F63B33">
        <w:tc>
          <w:tcPr>
            <w:tcW w:w="2345" w:type="dxa"/>
          </w:tcPr>
          <w:p w:rsidR="00023032" w:rsidRDefault="00023032" w:rsidP="00F63B33">
            <w:pPr>
              <w:bidi/>
              <w:rPr>
                <w:rtl/>
                <w:lang w:bidi="fa-IR"/>
              </w:rPr>
            </w:pPr>
          </w:p>
        </w:tc>
        <w:tc>
          <w:tcPr>
            <w:tcW w:w="3667" w:type="dxa"/>
          </w:tcPr>
          <w:p w:rsidR="00023032" w:rsidRDefault="000B62A0" w:rsidP="00F63B33">
            <w:pPr>
              <w:bidi/>
              <w:rPr>
                <w:rtl/>
                <w:lang w:bidi="fa-IR"/>
              </w:rPr>
            </w:pPr>
            <w:r>
              <w:t>□</w:t>
            </w:r>
            <w:r>
              <w:rPr>
                <w:rFonts w:cs="B Nazanin" w:hint="cs"/>
                <w:szCs w:val="28"/>
                <w:rtl/>
              </w:rPr>
              <w:t xml:space="preserve"> </w:t>
            </w:r>
            <w:r w:rsidR="00F63B33">
              <w:rPr>
                <w:rFonts w:cs="B Nazanin"/>
                <w:szCs w:val="28"/>
                <w:rtl/>
              </w:rPr>
              <w:t>آماده</w:t>
            </w:r>
            <w:r w:rsidR="00F63B33">
              <w:t>‌</w:t>
            </w:r>
            <w:r w:rsidR="00F63B33">
              <w:rPr>
                <w:rFonts w:cs="B Nazanin"/>
                <w:szCs w:val="28"/>
                <w:rtl/>
              </w:rPr>
              <w:t>سازی</w:t>
            </w:r>
            <w:r w:rsidR="00F63B33">
              <w:t xml:space="preserve"> </w:t>
            </w:r>
            <w:r w:rsidR="00F63B33">
              <w:rPr>
                <w:rFonts w:cs="B Nazanin"/>
                <w:szCs w:val="28"/>
                <w:rtl/>
              </w:rPr>
              <w:t>ابزارهای</w:t>
            </w:r>
            <w:r w:rsidR="00F63B33">
              <w:t xml:space="preserve"> </w:t>
            </w:r>
            <w:r w:rsidR="00F63B33">
              <w:rPr>
                <w:rFonts w:cs="B Nazanin"/>
                <w:szCs w:val="28"/>
                <w:rtl/>
              </w:rPr>
              <w:t>همکاری</w:t>
            </w:r>
            <w:r w:rsidR="00F63B33">
              <w:t>/</w:t>
            </w:r>
            <w:r w:rsidR="00F63B33" w:rsidRPr="000B62A0">
              <w:rPr>
                <w:rFonts w:ascii="Constantia" w:hAnsi="Constantia"/>
              </w:rPr>
              <w:t>AI</w:t>
            </w:r>
          </w:p>
        </w:tc>
        <w:tc>
          <w:tcPr>
            <w:tcW w:w="2844" w:type="dxa"/>
          </w:tcPr>
          <w:p w:rsidR="00023032" w:rsidRDefault="00023032" w:rsidP="00F63B33">
            <w:pPr>
              <w:bidi/>
            </w:pPr>
          </w:p>
        </w:tc>
      </w:tr>
      <w:tr w:rsidR="00023032" w:rsidTr="00F63B33">
        <w:tc>
          <w:tcPr>
            <w:tcW w:w="2345" w:type="dxa"/>
          </w:tcPr>
          <w:p w:rsidR="00023032" w:rsidRDefault="00023032" w:rsidP="00F63B33">
            <w:pPr>
              <w:bidi/>
              <w:rPr>
                <w:rtl/>
                <w:lang w:bidi="fa-IR"/>
              </w:rPr>
            </w:pPr>
          </w:p>
        </w:tc>
        <w:tc>
          <w:tcPr>
            <w:tcW w:w="3667" w:type="dxa"/>
          </w:tcPr>
          <w:p w:rsidR="00023032" w:rsidRDefault="000B62A0" w:rsidP="00F63B33">
            <w:pPr>
              <w:bidi/>
            </w:pPr>
            <w:r>
              <w:t>□</w:t>
            </w:r>
            <w:r>
              <w:rPr>
                <w:rFonts w:cs="B Nazanin" w:hint="cs"/>
                <w:szCs w:val="28"/>
                <w:rtl/>
              </w:rPr>
              <w:t xml:space="preserve"> </w:t>
            </w:r>
            <w:r w:rsidR="00F63B33">
              <w:rPr>
                <w:rFonts w:cs="B Nazanin"/>
                <w:szCs w:val="28"/>
                <w:rtl/>
              </w:rPr>
              <w:t>تعریف</w:t>
            </w:r>
            <w:r w:rsidR="00F63B33">
              <w:t xml:space="preserve"> </w:t>
            </w:r>
            <w:r w:rsidR="00F63B33" w:rsidRPr="000B62A0">
              <w:rPr>
                <w:rFonts w:ascii="Constantia" w:hAnsi="Constantia"/>
              </w:rPr>
              <w:t>DoD</w:t>
            </w:r>
            <w:r w:rsidR="00F63B33">
              <w:t xml:space="preserve"> </w:t>
            </w:r>
            <w:r w:rsidR="00F63B33">
              <w:rPr>
                <w:rFonts w:cs="B Nazanin"/>
                <w:szCs w:val="28"/>
                <w:rtl/>
              </w:rPr>
              <w:t>و</w:t>
            </w:r>
            <w:r w:rsidR="00F63B33">
              <w:t xml:space="preserve"> </w:t>
            </w:r>
            <w:r w:rsidR="00F63B33">
              <w:rPr>
                <w:rFonts w:cs="B Nazanin"/>
                <w:szCs w:val="28"/>
                <w:rtl/>
              </w:rPr>
              <w:t>سیاست</w:t>
            </w:r>
            <w:r w:rsidR="00F63B33">
              <w:t xml:space="preserve"> </w:t>
            </w:r>
            <w:r w:rsidR="00F63B33">
              <w:rPr>
                <w:rFonts w:cs="B Nazanin"/>
                <w:szCs w:val="28"/>
                <w:rtl/>
              </w:rPr>
              <w:t>امنیتی</w:t>
            </w:r>
          </w:p>
        </w:tc>
        <w:tc>
          <w:tcPr>
            <w:tcW w:w="2844" w:type="dxa"/>
          </w:tcPr>
          <w:p w:rsidR="00023032" w:rsidRDefault="00023032" w:rsidP="00F63B33">
            <w:pPr>
              <w:bidi/>
            </w:pPr>
          </w:p>
        </w:tc>
      </w:tr>
      <w:tr w:rsidR="00023032" w:rsidTr="00F63B33">
        <w:tc>
          <w:tcPr>
            <w:tcW w:w="2345" w:type="dxa"/>
          </w:tcPr>
          <w:p w:rsidR="00023032" w:rsidRPr="000B62A0" w:rsidRDefault="00023032" w:rsidP="00F63B33">
            <w:pPr>
              <w:bidi/>
              <w:rPr>
                <w:rFonts w:asciiTheme="minorHAnsi" w:hAnsiTheme="minorHAnsi"/>
                <w:rtl/>
                <w:lang w:bidi="fa-IR"/>
              </w:rPr>
            </w:pPr>
          </w:p>
        </w:tc>
        <w:tc>
          <w:tcPr>
            <w:tcW w:w="3667" w:type="dxa"/>
          </w:tcPr>
          <w:p w:rsidR="00023032" w:rsidRDefault="000B62A0" w:rsidP="00F63B33">
            <w:pPr>
              <w:bidi/>
            </w:pPr>
            <w:r>
              <w:t>□</w:t>
            </w:r>
            <w:r>
              <w:rPr>
                <w:rFonts w:cs="B Nazanin" w:hint="cs"/>
                <w:szCs w:val="28"/>
                <w:rtl/>
              </w:rPr>
              <w:t xml:space="preserve"> </w:t>
            </w:r>
            <w:r w:rsidR="00F63B33">
              <w:rPr>
                <w:rFonts w:cs="B Nazanin"/>
                <w:szCs w:val="28"/>
                <w:rtl/>
              </w:rPr>
              <w:t>طراحی</w:t>
            </w:r>
            <w:r w:rsidR="00F63B33">
              <w:t xml:space="preserve"> </w:t>
            </w:r>
            <w:r w:rsidR="00F63B33">
              <w:rPr>
                <w:rFonts w:cs="B Nazanin"/>
                <w:szCs w:val="28"/>
                <w:rtl/>
              </w:rPr>
              <w:t>داشبورد</w:t>
            </w:r>
            <w:r w:rsidR="00F63B33">
              <w:t xml:space="preserve"> </w:t>
            </w:r>
            <w:r w:rsidR="00F63B33">
              <w:rPr>
                <w:rFonts w:cs="B Nazanin"/>
                <w:szCs w:val="28"/>
                <w:rtl/>
              </w:rPr>
              <w:t>پایش</w:t>
            </w:r>
          </w:p>
        </w:tc>
        <w:tc>
          <w:tcPr>
            <w:tcW w:w="2844" w:type="dxa"/>
          </w:tcPr>
          <w:p w:rsidR="00023032" w:rsidRDefault="00023032" w:rsidP="00F63B33">
            <w:pPr>
              <w:bidi/>
            </w:pPr>
          </w:p>
        </w:tc>
      </w:tr>
      <w:tr w:rsidR="00023032" w:rsidTr="00F63B33">
        <w:tc>
          <w:tcPr>
            <w:tcW w:w="2345" w:type="dxa"/>
          </w:tcPr>
          <w:p w:rsidR="00023032" w:rsidRDefault="00023032" w:rsidP="00F63B33">
            <w:pPr>
              <w:bidi/>
            </w:pPr>
          </w:p>
        </w:tc>
        <w:tc>
          <w:tcPr>
            <w:tcW w:w="3667" w:type="dxa"/>
          </w:tcPr>
          <w:p w:rsidR="00023032" w:rsidRDefault="00F63B33" w:rsidP="00F63B33">
            <w:pPr>
              <w:bidi/>
            </w:pPr>
            <w:r w:rsidRPr="000B62A0">
              <w:rPr>
                <w:rFonts w:ascii="Constantia" w:hAnsi="Constantia"/>
              </w:rPr>
              <w:t>Retro</w:t>
            </w:r>
            <w:r w:rsidR="000B62A0">
              <w:t xml:space="preserve"> </w:t>
            </w:r>
            <w:r>
              <w:t xml:space="preserve"> </w:t>
            </w:r>
            <w:r w:rsidR="000B62A0">
              <w:t>□</w:t>
            </w:r>
            <w:r>
              <w:rPr>
                <w:rFonts w:cs="B Nazanin"/>
                <w:szCs w:val="28"/>
                <w:rtl/>
              </w:rPr>
              <w:t>پایان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ماه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و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تصمیم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گسترش</w:t>
            </w:r>
          </w:p>
        </w:tc>
        <w:tc>
          <w:tcPr>
            <w:tcW w:w="2844" w:type="dxa"/>
          </w:tcPr>
          <w:p w:rsidR="00023032" w:rsidRDefault="00023032" w:rsidP="00F63B33">
            <w:pPr>
              <w:bidi/>
            </w:pPr>
          </w:p>
        </w:tc>
      </w:tr>
    </w:tbl>
    <w:p w:rsidR="00023032" w:rsidRDefault="00F63B33" w:rsidP="000B62A0">
      <w:pPr>
        <w:pStyle w:val="Heading1"/>
        <w:bidi/>
        <w:ind w:left="720"/>
        <w:rPr>
          <w:rtl/>
          <w:lang w:bidi="fa-IR"/>
        </w:rPr>
      </w:pPr>
      <w:r>
        <w:rPr>
          <w:rFonts w:cs="Times New Roman"/>
          <w:rtl/>
        </w:rPr>
        <w:t>۱۵</w:t>
      </w:r>
      <w:r w:rsidR="000B62A0">
        <w:rPr>
          <w:rFonts w:hint="cs"/>
          <w:rtl/>
        </w:rPr>
        <w:t>.</w:t>
      </w:r>
      <w:r>
        <w:rPr>
          <w:rFonts w:cs="Times New Roman"/>
          <w:rtl/>
        </w:rPr>
        <w:t>نمونه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عملی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سناریوها</w:t>
      </w:r>
    </w:p>
    <w:p w:rsidR="00023032" w:rsidRDefault="00F63B33" w:rsidP="000B62A0">
      <w:pPr>
        <w:bidi/>
        <w:spacing w:after="120" w:line="240" w:lineRule="auto"/>
        <w:ind w:left="720"/>
      </w:pPr>
      <w:r>
        <w:rPr>
          <w:rFonts w:cs="B Nazanin"/>
          <w:szCs w:val="28"/>
          <w:rtl/>
        </w:rPr>
        <w:t>نمونه</w:t>
      </w:r>
      <w:r>
        <w:t xml:space="preserve"> </w:t>
      </w:r>
      <w:r>
        <w:rPr>
          <w:rFonts w:cs="B Nazanin"/>
          <w:szCs w:val="28"/>
          <w:rtl/>
        </w:rPr>
        <w:t>۱</w:t>
      </w:r>
      <w:r>
        <w:t xml:space="preserve"> </w:t>
      </w:r>
      <w:r w:rsidR="000B62A0">
        <w:rPr>
          <w:rFonts w:hint="cs"/>
          <w:rtl/>
        </w:rPr>
        <w:t>:</w:t>
      </w:r>
      <w:r>
        <w:rPr>
          <w:rFonts w:cs="B Nazanin"/>
          <w:szCs w:val="28"/>
          <w:rtl/>
        </w:rPr>
        <w:t>کلاس</w:t>
      </w:r>
      <w:r>
        <w:t xml:space="preserve"> </w:t>
      </w:r>
      <w:r>
        <w:rPr>
          <w:rFonts w:cs="B Nazanin"/>
          <w:szCs w:val="28"/>
          <w:rtl/>
        </w:rPr>
        <w:t>مقدماتی</w:t>
      </w:r>
      <w:r>
        <w:t xml:space="preserve"> </w:t>
      </w:r>
      <w:r>
        <w:rPr>
          <w:rFonts w:cs="B Nazanin"/>
          <w:szCs w:val="28"/>
          <w:rtl/>
        </w:rPr>
        <w:t>پایتون</w:t>
      </w:r>
      <w:r>
        <w:t xml:space="preserve">: </w:t>
      </w:r>
      <w:r>
        <w:rPr>
          <w:rFonts w:cs="B Nazanin"/>
          <w:szCs w:val="28"/>
          <w:rtl/>
        </w:rPr>
        <w:t>هر</w:t>
      </w:r>
      <w:r>
        <w:t xml:space="preserve"> </w:t>
      </w:r>
      <w:r>
        <w:rPr>
          <w:rFonts w:cs="B Nazanin"/>
          <w:szCs w:val="28"/>
          <w:rtl/>
        </w:rPr>
        <w:t>جلسه</w:t>
      </w:r>
      <w:r>
        <w:t xml:space="preserve"> </w:t>
      </w:r>
      <w:r>
        <w:rPr>
          <w:rFonts w:cs="B Nazanin"/>
          <w:szCs w:val="28"/>
          <w:rtl/>
        </w:rPr>
        <w:t>با</w:t>
      </w:r>
      <w:r>
        <w:t xml:space="preserve"> </w:t>
      </w:r>
      <w:r w:rsidRPr="000B62A0">
        <w:rPr>
          <w:rFonts w:ascii="Constantia" w:hAnsi="Constantia"/>
        </w:rPr>
        <w:t>Warm</w:t>
      </w:r>
      <w:r w:rsidRPr="000B62A0">
        <w:rPr>
          <w:rFonts w:ascii="MS Mincho" w:eastAsia="MS Mincho" w:hAnsi="MS Mincho" w:cs="MS Mincho" w:hint="eastAsia"/>
        </w:rPr>
        <w:t>‑</w:t>
      </w:r>
      <w:r w:rsidRPr="000B62A0">
        <w:rPr>
          <w:rFonts w:ascii="Constantia" w:hAnsi="Constantia"/>
        </w:rPr>
        <w:t xml:space="preserve">up </w:t>
      </w:r>
      <w:r>
        <w:rPr>
          <w:rFonts w:cs="B Nazanin"/>
          <w:szCs w:val="28"/>
          <w:rtl/>
        </w:rPr>
        <w:t>سه</w:t>
      </w:r>
      <w:r>
        <w:t>‌</w:t>
      </w:r>
      <w:r>
        <w:rPr>
          <w:rFonts w:cs="B Nazanin"/>
          <w:szCs w:val="28"/>
          <w:rtl/>
        </w:rPr>
        <w:t>سؤالی</w:t>
      </w:r>
      <w:r>
        <w:t xml:space="preserve"> </w:t>
      </w:r>
      <w:r>
        <w:rPr>
          <w:rFonts w:cs="B Nazanin"/>
          <w:szCs w:val="28"/>
          <w:rtl/>
        </w:rPr>
        <w:t>شروع،</w:t>
      </w:r>
      <w:r>
        <w:t xml:space="preserve"> </w:t>
      </w:r>
      <w:r>
        <w:rPr>
          <w:rFonts w:cs="B Nazanin"/>
          <w:szCs w:val="28"/>
          <w:rtl/>
        </w:rPr>
        <w:t>سپس</w:t>
      </w:r>
      <w:r w:rsidRPr="000B62A0">
        <w:rPr>
          <w:rFonts w:ascii="Constantia" w:hAnsi="Constantia"/>
        </w:rPr>
        <w:t xml:space="preserve"> Pair</w:t>
      </w:r>
      <w:r>
        <w:t xml:space="preserve"> </w:t>
      </w:r>
      <w:r w:rsidRPr="000B62A0">
        <w:rPr>
          <w:rFonts w:ascii="Constantia" w:hAnsi="Constantia"/>
        </w:rPr>
        <w:t>Jam</w:t>
      </w:r>
      <w:r>
        <w:t xml:space="preserve"> </w:t>
      </w:r>
      <w:r>
        <w:rPr>
          <w:rFonts w:cs="B Nazanin"/>
          <w:szCs w:val="28"/>
          <w:rtl/>
        </w:rPr>
        <w:t>روی</w:t>
      </w:r>
      <w:r>
        <w:t xml:space="preserve"> </w:t>
      </w:r>
      <w:r>
        <w:rPr>
          <w:rFonts w:cs="B Nazanin"/>
          <w:szCs w:val="28"/>
          <w:rtl/>
        </w:rPr>
        <w:t>تمرین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کوچک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پایان</w:t>
      </w:r>
      <w:r>
        <w:t xml:space="preserve"> </w:t>
      </w:r>
      <w:r w:rsidRPr="000B62A0">
        <w:rPr>
          <w:rFonts w:ascii="Constantia" w:hAnsi="Constantia"/>
        </w:rPr>
        <w:t>Demo</w:t>
      </w:r>
      <w:r>
        <w:t xml:space="preserve"> </w:t>
      </w:r>
      <w:r>
        <w:rPr>
          <w:rFonts w:cs="B Nazanin"/>
          <w:szCs w:val="28"/>
          <w:rtl/>
        </w:rPr>
        <w:t>کوتاه</w:t>
      </w:r>
      <w:r>
        <w:t>.</w:t>
      </w:r>
    </w:p>
    <w:p w:rsidR="00023032" w:rsidRDefault="00F63B33" w:rsidP="000B62A0">
      <w:pPr>
        <w:bidi/>
        <w:spacing w:after="120" w:line="240" w:lineRule="auto"/>
        <w:ind w:left="720"/>
        <w:rPr>
          <w:rtl/>
          <w:lang w:bidi="fa-IR"/>
        </w:rPr>
      </w:pPr>
      <w:r>
        <w:rPr>
          <w:rFonts w:cs="B Nazanin"/>
          <w:szCs w:val="28"/>
          <w:rtl/>
        </w:rPr>
        <w:t>نمونه</w:t>
      </w:r>
      <w:r>
        <w:t xml:space="preserve"> </w:t>
      </w:r>
      <w:r>
        <w:rPr>
          <w:rFonts w:cs="B Nazanin"/>
          <w:szCs w:val="28"/>
          <w:rtl/>
        </w:rPr>
        <w:t>۲</w:t>
      </w:r>
      <w:r>
        <w:t xml:space="preserve"> </w:t>
      </w:r>
      <w:r w:rsidR="000B62A0">
        <w:rPr>
          <w:rFonts w:hint="cs"/>
          <w:rtl/>
        </w:rPr>
        <w:t xml:space="preserve">: </w:t>
      </w:r>
      <w:r>
        <w:rPr>
          <w:rFonts w:cs="B Nazanin"/>
          <w:szCs w:val="28"/>
          <w:rtl/>
        </w:rPr>
        <w:t>تیم</w:t>
      </w:r>
      <w:r>
        <w:t xml:space="preserve"> </w:t>
      </w:r>
      <w:r>
        <w:rPr>
          <w:rFonts w:cs="B Nazanin"/>
          <w:szCs w:val="28"/>
          <w:rtl/>
        </w:rPr>
        <w:t>استارتاپی</w:t>
      </w:r>
      <w:r>
        <w:t xml:space="preserve"> </w:t>
      </w:r>
      <w:r>
        <w:rPr>
          <w:rFonts w:cs="B Nazanin"/>
          <w:szCs w:val="28"/>
          <w:rtl/>
        </w:rPr>
        <w:t>فرانت</w:t>
      </w:r>
      <w:r>
        <w:t>‌</w:t>
      </w:r>
      <w:r>
        <w:rPr>
          <w:rFonts w:cs="B Nazanin"/>
          <w:szCs w:val="28"/>
          <w:rtl/>
        </w:rPr>
        <w:t>اند</w:t>
      </w:r>
      <w:r>
        <w:t xml:space="preserve">: </w:t>
      </w:r>
      <w:r>
        <w:rPr>
          <w:rFonts w:cs="B Nazanin"/>
          <w:szCs w:val="28"/>
          <w:rtl/>
        </w:rPr>
        <w:t>اجرای</w:t>
      </w:r>
      <w:r>
        <w:t xml:space="preserve"> </w:t>
      </w:r>
      <w:r w:rsidRPr="000B62A0">
        <w:rPr>
          <w:rFonts w:ascii="Constantia" w:hAnsi="Constantia"/>
        </w:rPr>
        <w:t>Focus</w:t>
      </w:r>
      <w:r>
        <w:t xml:space="preserve"> </w:t>
      </w:r>
      <w:r w:rsidRPr="000B62A0">
        <w:rPr>
          <w:rFonts w:ascii="Constantia" w:hAnsi="Constantia"/>
        </w:rPr>
        <w:t>Sprints</w:t>
      </w:r>
      <w:r>
        <w:t xml:space="preserve"> </w:t>
      </w:r>
      <w:r>
        <w:rPr>
          <w:rFonts w:cs="B Nazanin"/>
          <w:szCs w:val="28"/>
          <w:rtl/>
        </w:rPr>
        <w:t>صبحگاهی،</w:t>
      </w:r>
      <w:r>
        <w:t xml:space="preserve"> </w:t>
      </w:r>
      <w:r w:rsidRPr="000B62A0">
        <w:rPr>
          <w:rFonts w:ascii="Constantia" w:hAnsi="Constantia"/>
        </w:rPr>
        <w:t>Playlists</w:t>
      </w:r>
      <w:r>
        <w:t xml:space="preserve"> </w:t>
      </w:r>
      <w:r>
        <w:rPr>
          <w:rFonts w:cs="B Nazanin"/>
          <w:szCs w:val="28"/>
          <w:rtl/>
        </w:rPr>
        <w:t>مشترک،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 w:rsidRPr="000B62A0">
        <w:rPr>
          <w:rFonts w:ascii="Constantia" w:hAnsi="Constantia"/>
        </w:rPr>
        <w:t>Demo Friday</w:t>
      </w:r>
      <w:r>
        <w:t xml:space="preserve"> </w:t>
      </w:r>
      <w:r>
        <w:rPr>
          <w:rFonts w:cs="B Nazanin"/>
          <w:szCs w:val="28"/>
          <w:rtl/>
        </w:rPr>
        <w:t>برای</w:t>
      </w:r>
      <w:r>
        <w:t xml:space="preserve"> </w:t>
      </w:r>
      <w:r>
        <w:rPr>
          <w:rFonts w:cs="B Nazanin"/>
          <w:szCs w:val="28"/>
          <w:rtl/>
        </w:rPr>
        <w:t>ذی</w:t>
      </w:r>
      <w:r>
        <w:t>‌</w:t>
      </w:r>
      <w:r>
        <w:rPr>
          <w:rFonts w:cs="B Nazanin"/>
          <w:szCs w:val="28"/>
          <w:rtl/>
        </w:rPr>
        <w:t>نفعان</w:t>
      </w:r>
      <w:r>
        <w:t>.</w:t>
      </w:r>
    </w:p>
    <w:p w:rsidR="00023032" w:rsidRDefault="00F63B33" w:rsidP="000B62A0">
      <w:pPr>
        <w:bidi/>
        <w:spacing w:after="120" w:line="240" w:lineRule="auto"/>
        <w:ind w:left="720"/>
      </w:pPr>
      <w:r>
        <w:rPr>
          <w:rFonts w:cs="B Nazanin"/>
          <w:szCs w:val="28"/>
          <w:rtl/>
        </w:rPr>
        <w:t>نمونه</w:t>
      </w:r>
      <w:r>
        <w:t xml:space="preserve"> </w:t>
      </w:r>
      <w:r>
        <w:rPr>
          <w:rFonts w:cs="B Nazanin"/>
          <w:szCs w:val="28"/>
          <w:rtl/>
        </w:rPr>
        <w:t>۳</w:t>
      </w:r>
      <w:r w:rsidR="000B62A0">
        <w:t xml:space="preserve"> : </w:t>
      </w:r>
      <w:r w:rsidRPr="000B62A0">
        <w:rPr>
          <w:rFonts w:ascii="Constantia" w:hAnsi="Constantia"/>
        </w:rPr>
        <w:t>R&amp;D</w:t>
      </w:r>
      <w:r>
        <w:t xml:space="preserve"> </w:t>
      </w:r>
      <w:r>
        <w:rPr>
          <w:rFonts w:cs="B Nazanin"/>
          <w:szCs w:val="28"/>
          <w:rtl/>
        </w:rPr>
        <w:t>یادگیری</w:t>
      </w:r>
      <w:r>
        <w:t xml:space="preserve"> </w:t>
      </w:r>
      <w:r>
        <w:rPr>
          <w:rFonts w:cs="B Nazanin"/>
          <w:szCs w:val="28"/>
          <w:rtl/>
        </w:rPr>
        <w:t>ماشین</w:t>
      </w:r>
      <w:r>
        <w:t xml:space="preserve">: </w:t>
      </w:r>
      <w:r>
        <w:rPr>
          <w:rFonts w:cs="B Nazanin"/>
          <w:szCs w:val="28"/>
          <w:rtl/>
        </w:rPr>
        <w:t>جلسه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 w:rsidRPr="000B62A0">
        <w:rPr>
          <w:rFonts w:ascii="Constantia" w:hAnsi="Constantia"/>
        </w:rPr>
        <w:t>Mob</w:t>
      </w:r>
      <w:r>
        <w:t xml:space="preserve"> </w:t>
      </w:r>
      <w:r>
        <w:rPr>
          <w:rFonts w:cs="B Nazanin"/>
          <w:szCs w:val="28"/>
          <w:rtl/>
        </w:rPr>
        <w:t>کوتاه</w:t>
      </w:r>
      <w:r>
        <w:t xml:space="preserve"> </w:t>
      </w:r>
      <w:r>
        <w:rPr>
          <w:rFonts w:cs="B Nazanin"/>
          <w:szCs w:val="28"/>
          <w:rtl/>
        </w:rPr>
        <w:t>برای</w:t>
      </w:r>
      <w:r>
        <w:t xml:space="preserve"> </w:t>
      </w:r>
      <w:r>
        <w:rPr>
          <w:rFonts w:cs="B Nazanin"/>
          <w:szCs w:val="28"/>
          <w:rtl/>
        </w:rPr>
        <w:t>طراحی</w:t>
      </w:r>
      <w:r>
        <w:t xml:space="preserve"> </w:t>
      </w:r>
      <w:r>
        <w:rPr>
          <w:rFonts w:cs="B Nazanin"/>
          <w:szCs w:val="28"/>
          <w:rtl/>
        </w:rPr>
        <w:t>آزمایش،</w:t>
      </w:r>
      <w:r>
        <w:t xml:space="preserve"> </w:t>
      </w:r>
      <w:r>
        <w:rPr>
          <w:rFonts w:cs="B Nazanin"/>
          <w:szCs w:val="28"/>
          <w:rtl/>
        </w:rPr>
        <w:t>استفاده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 w:rsidRPr="000B62A0">
        <w:rPr>
          <w:rFonts w:ascii="Constantia" w:hAnsi="Constantia"/>
        </w:rPr>
        <w:t>AI</w:t>
      </w:r>
      <w:r>
        <w:t xml:space="preserve"> </w:t>
      </w:r>
      <w:r>
        <w:rPr>
          <w:rFonts w:cs="B Nazanin"/>
          <w:szCs w:val="28"/>
          <w:rtl/>
        </w:rPr>
        <w:t>برای</w:t>
      </w:r>
      <w:r>
        <w:t xml:space="preserve"> </w:t>
      </w:r>
      <w:r>
        <w:rPr>
          <w:rFonts w:cs="B Nazanin"/>
          <w:szCs w:val="28"/>
          <w:rtl/>
        </w:rPr>
        <w:t>تولید</w:t>
      </w:r>
      <w:r>
        <w:t xml:space="preserve"> </w:t>
      </w:r>
      <w:r w:rsidRPr="000B62A0">
        <w:rPr>
          <w:rFonts w:ascii="Constantia" w:hAnsi="Constantia"/>
        </w:rPr>
        <w:t>Notebook</w:t>
      </w:r>
      <w:r>
        <w:t xml:space="preserve"> </w:t>
      </w:r>
      <w:r>
        <w:rPr>
          <w:rFonts w:cs="B Nazanin"/>
          <w:szCs w:val="28"/>
          <w:rtl/>
        </w:rPr>
        <w:t>اولیه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مستندسازی</w:t>
      </w:r>
      <w:r>
        <w:t xml:space="preserve"> </w:t>
      </w:r>
      <w:r>
        <w:rPr>
          <w:rFonts w:cs="B Nazanin"/>
          <w:szCs w:val="28"/>
          <w:rtl/>
        </w:rPr>
        <w:t>نتایج</w:t>
      </w:r>
      <w:r>
        <w:t>.</w:t>
      </w:r>
    </w:p>
    <w:p w:rsidR="00023032" w:rsidRDefault="00F63B33" w:rsidP="000B62A0">
      <w:pPr>
        <w:pStyle w:val="Heading1"/>
        <w:bidi/>
        <w:ind w:left="720"/>
      </w:pPr>
      <w:r>
        <w:rPr>
          <w:rFonts w:cs="Times New Roman"/>
          <w:rtl/>
        </w:rPr>
        <w:t>۱۶</w:t>
      </w:r>
      <w:r w:rsidR="000B62A0">
        <w:t>.</w:t>
      </w:r>
      <w:r>
        <w:rPr>
          <w:rFonts w:cs="Times New Roman"/>
          <w:rtl/>
        </w:rPr>
        <w:t>جمع</w:t>
      </w:r>
      <w:r>
        <w:t>‌</w:t>
      </w:r>
      <w:r>
        <w:rPr>
          <w:rFonts w:cs="Times New Roman"/>
          <w:rtl/>
        </w:rPr>
        <w:t>بندی</w:t>
      </w:r>
    </w:p>
    <w:p w:rsidR="00023032" w:rsidRDefault="00F63B33" w:rsidP="000B62A0">
      <w:pPr>
        <w:bidi/>
        <w:spacing w:after="120" w:line="240" w:lineRule="auto"/>
        <w:ind w:left="720"/>
        <w:rPr>
          <w:rtl/>
          <w:lang w:bidi="fa-IR"/>
        </w:rPr>
      </w:pPr>
      <w:r>
        <w:rPr>
          <w:rFonts w:cs="B Nazanin"/>
          <w:szCs w:val="28"/>
          <w:rtl/>
        </w:rPr>
        <w:t>وایب</w:t>
      </w:r>
      <w:r>
        <w:t xml:space="preserve"> </w:t>
      </w:r>
      <w:r>
        <w:rPr>
          <w:rFonts w:cs="B Nazanin"/>
          <w:szCs w:val="28"/>
          <w:rtl/>
        </w:rPr>
        <w:t>کدینگ</w:t>
      </w:r>
      <w:r>
        <w:t xml:space="preserve"> </w:t>
      </w:r>
      <w:r>
        <w:rPr>
          <w:rFonts w:cs="B Nazanin"/>
          <w:szCs w:val="28"/>
          <w:rtl/>
        </w:rPr>
        <w:t>وقتی</w:t>
      </w:r>
      <w:r>
        <w:t xml:space="preserve"> </w:t>
      </w:r>
      <w:r>
        <w:rPr>
          <w:rFonts w:cs="B Nazanin"/>
          <w:szCs w:val="28"/>
          <w:rtl/>
        </w:rPr>
        <w:t>حرفه</w:t>
      </w:r>
      <w:r>
        <w:t>‌</w:t>
      </w:r>
      <w:r>
        <w:rPr>
          <w:rFonts w:cs="B Nazanin"/>
          <w:szCs w:val="28"/>
          <w:rtl/>
        </w:rPr>
        <w:t>ای</w:t>
      </w:r>
      <w:r>
        <w:t xml:space="preserve"> </w:t>
      </w:r>
      <w:r>
        <w:rPr>
          <w:rFonts w:cs="B Nazanin"/>
          <w:szCs w:val="28"/>
          <w:rtl/>
        </w:rPr>
        <w:t>است</w:t>
      </w:r>
      <w:r>
        <w:t xml:space="preserve"> </w:t>
      </w:r>
      <w:r>
        <w:rPr>
          <w:rFonts w:cs="B Nazanin"/>
          <w:szCs w:val="28"/>
          <w:rtl/>
        </w:rPr>
        <w:t>که</w:t>
      </w:r>
      <w:r>
        <w:t xml:space="preserve"> </w:t>
      </w:r>
      <w:r>
        <w:rPr>
          <w:rFonts w:cs="B Nazanin"/>
          <w:szCs w:val="28"/>
          <w:rtl/>
        </w:rPr>
        <w:t>با</w:t>
      </w:r>
      <w:r>
        <w:t xml:space="preserve"> </w:t>
      </w:r>
      <w:r>
        <w:rPr>
          <w:rFonts w:cs="B Nazanin"/>
          <w:szCs w:val="28"/>
          <w:rtl/>
        </w:rPr>
        <w:t>اهداف</w:t>
      </w:r>
      <w:r>
        <w:t xml:space="preserve"> </w:t>
      </w:r>
      <w:r>
        <w:rPr>
          <w:rFonts w:cs="B Nazanin"/>
          <w:szCs w:val="28"/>
          <w:rtl/>
        </w:rPr>
        <w:t>محصول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کیفیت</w:t>
      </w:r>
      <w:r>
        <w:t xml:space="preserve"> </w:t>
      </w:r>
      <w:r>
        <w:rPr>
          <w:rFonts w:cs="B Nazanin"/>
          <w:szCs w:val="28"/>
          <w:rtl/>
        </w:rPr>
        <w:t>فنی</w:t>
      </w:r>
      <w:r>
        <w:t xml:space="preserve"> </w:t>
      </w:r>
      <w:r>
        <w:rPr>
          <w:rFonts w:cs="B Nazanin"/>
          <w:szCs w:val="28"/>
          <w:rtl/>
        </w:rPr>
        <w:t>گره</w:t>
      </w:r>
      <w:r>
        <w:t xml:space="preserve"> </w:t>
      </w:r>
      <w:r>
        <w:rPr>
          <w:rFonts w:cs="B Nazanin"/>
          <w:szCs w:val="28"/>
          <w:rtl/>
        </w:rPr>
        <w:t>بخورد</w:t>
      </w:r>
      <w:r>
        <w:t xml:space="preserve">. </w:t>
      </w:r>
      <w:r>
        <w:br/>
      </w:r>
      <w:r>
        <w:rPr>
          <w:rFonts w:cs="B Nazanin"/>
          <w:szCs w:val="28"/>
          <w:rtl/>
        </w:rPr>
        <w:t>این</w:t>
      </w:r>
      <w:r>
        <w:t xml:space="preserve"> </w:t>
      </w:r>
      <w:r>
        <w:rPr>
          <w:rFonts w:cs="B Nazanin"/>
          <w:szCs w:val="28"/>
          <w:rtl/>
        </w:rPr>
        <w:t>رویکرد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تواند</w:t>
      </w:r>
      <w:r>
        <w:t xml:space="preserve"> </w:t>
      </w:r>
      <w:r>
        <w:rPr>
          <w:rFonts w:cs="B Nazanin"/>
          <w:szCs w:val="28"/>
          <w:rtl/>
        </w:rPr>
        <w:t>با</w:t>
      </w:r>
      <w:r>
        <w:t xml:space="preserve"> </w:t>
      </w:r>
      <w:r>
        <w:rPr>
          <w:rFonts w:cs="B Nazanin"/>
          <w:szCs w:val="28"/>
          <w:rtl/>
        </w:rPr>
        <w:t>افزایش</w:t>
      </w:r>
      <w:r>
        <w:t xml:space="preserve"> </w:t>
      </w:r>
      <w:r>
        <w:rPr>
          <w:rFonts w:cs="B Nazanin"/>
          <w:szCs w:val="28"/>
          <w:rtl/>
        </w:rPr>
        <w:t>زمان</w:t>
      </w:r>
      <w:r>
        <w:t xml:space="preserve"> </w:t>
      </w:r>
      <w:r>
        <w:rPr>
          <w:rFonts w:cs="B Nazanin"/>
          <w:szCs w:val="28"/>
          <w:rtl/>
        </w:rPr>
        <w:t>مفید</w:t>
      </w:r>
      <w:r>
        <w:t xml:space="preserve"> </w:t>
      </w:r>
      <w:r w:rsidRPr="000B62A0">
        <w:rPr>
          <w:rFonts w:ascii="Constantia" w:hAnsi="Constantia"/>
        </w:rPr>
        <w:t>Flow</w:t>
      </w:r>
      <w:r>
        <w:rPr>
          <w:rFonts w:cs="B Nazanin"/>
          <w:szCs w:val="28"/>
          <w:rtl/>
        </w:rPr>
        <w:t>،</w:t>
      </w:r>
      <w:r>
        <w:t xml:space="preserve"> </w:t>
      </w:r>
      <w:r>
        <w:rPr>
          <w:rFonts w:cs="B Nazanin"/>
          <w:szCs w:val="28"/>
          <w:rtl/>
        </w:rPr>
        <w:t>بهبود</w:t>
      </w:r>
      <w:r>
        <w:t xml:space="preserve"> </w:t>
      </w:r>
      <w:r>
        <w:rPr>
          <w:rFonts w:cs="B Nazanin"/>
          <w:szCs w:val="28"/>
          <w:rtl/>
        </w:rPr>
        <w:t>یادگیری</w:t>
      </w:r>
      <w:r>
        <w:t xml:space="preserve"> </w:t>
      </w:r>
      <w:r>
        <w:rPr>
          <w:rFonts w:cs="B Nazanin"/>
          <w:szCs w:val="28"/>
          <w:rtl/>
        </w:rPr>
        <w:t>تیم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سرعت</w:t>
      </w:r>
      <w:r>
        <w:t xml:space="preserve"> </w:t>
      </w:r>
      <w:r>
        <w:rPr>
          <w:rFonts w:cs="B Nazanin"/>
          <w:szCs w:val="28"/>
          <w:rtl/>
        </w:rPr>
        <w:t>بازخورد،</w:t>
      </w:r>
      <w:r>
        <w:t xml:space="preserve"> </w:t>
      </w:r>
      <w:r>
        <w:br/>
      </w:r>
      <w:r>
        <w:rPr>
          <w:rFonts w:cs="B Nazanin"/>
          <w:szCs w:val="28"/>
          <w:rtl/>
        </w:rPr>
        <w:t>هزینه</w:t>
      </w:r>
      <w:r>
        <w:t>‌</w:t>
      </w:r>
      <w:r>
        <w:rPr>
          <w:rFonts w:cs="B Nazanin"/>
          <w:szCs w:val="28"/>
          <w:rtl/>
        </w:rPr>
        <w:t>ی</w:t>
      </w:r>
      <w:r>
        <w:t xml:space="preserve"> </w:t>
      </w:r>
      <w:r>
        <w:rPr>
          <w:rFonts w:cs="B Nazanin"/>
          <w:szCs w:val="28"/>
          <w:rtl/>
        </w:rPr>
        <w:t>تغییر</w:t>
      </w:r>
      <w:r>
        <w:t xml:space="preserve"> </w:t>
      </w:r>
      <w:r>
        <w:rPr>
          <w:rFonts w:cs="B Nazanin"/>
          <w:szCs w:val="28"/>
          <w:rtl/>
        </w:rPr>
        <w:t>را</w:t>
      </w:r>
      <w:r>
        <w:t xml:space="preserve"> </w:t>
      </w:r>
      <w:r>
        <w:rPr>
          <w:rFonts w:cs="B Nazanin"/>
          <w:szCs w:val="28"/>
          <w:rtl/>
        </w:rPr>
        <w:t>کاهش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رضایت</w:t>
      </w:r>
      <w:r>
        <w:t xml:space="preserve"> </w:t>
      </w:r>
      <w:r>
        <w:rPr>
          <w:rFonts w:cs="B Nazanin"/>
          <w:szCs w:val="28"/>
          <w:rtl/>
        </w:rPr>
        <w:t>ذی</w:t>
      </w:r>
      <w:r>
        <w:t>‌</w:t>
      </w:r>
      <w:r>
        <w:rPr>
          <w:rFonts w:cs="B Nazanin"/>
          <w:szCs w:val="28"/>
          <w:rtl/>
        </w:rPr>
        <w:t>نفعان</w:t>
      </w:r>
      <w:r>
        <w:t xml:space="preserve"> </w:t>
      </w:r>
      <w:r>
        <w:rPr>
          <w:rFonts w:cs="B Nazanin"/>
          <w:szCs w:val="28"/>
          <w:rtl/>
        </w:rPr>
        <w:t>را</w:t>
      </w:r>
      <w:r>
        <w:t xml:space="preserve"> </w:t>
      </w:r>
      <w:r>
        <w:rPr>
          <w:rFonts w:cs="B Nazanin"/>
          <w:szCs w:val="28"/>
          <w:rtl/>
        </w:rPr>
        <w:t>افزایش</w:t>
      </w:r>
      <w:r>
        <w:t xml:space="preserve"> </w:t>
      </w:r>
      <w:r>
        <w:rPr>
          <w:rFonts w:cs="B Nazanin"/>
          <w:szCs w:val="28"/>
          <w:rtl/>
        </w:rPr>
        <w:t>دهد</w:t>
      </w:r>
      <w:r>
        <w:t xml:space="preserve">. </w:t>
      </w:r>
      <w:r>
        <w:rPr>
          <w:rFonts w:cs="B Nazanin"/>
          <w:szCs w:val="28"/>
          <w:rtl/>
        </w:rPr>
        <w:t>توصیه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شود</w:t>
      </w:r>
      <w:r>
        <w:t xml:space="preserve"> </w:t>
      </w:r>
      <w:r>
        <w:rPr>
          <w:rFonts w:cs="B Nazanin"/>
          <w:szCs w:val="28"/>
          <w:rtl/>
        </w:rPr>
        <w:t>پیاده</w:t>
      </w:r>
      <w:r>
        <w:t>‌</w:t>
      </w:r>
      <w:r>
        <w:rPr>
          <w:rFonts w:cs="B Nazanin"/>
          <w:szCs w:val="28"/>
          <w:rtl/>
        </w:rPr>
        <w:t>سازی</w:t>
      </w:r>
      <w:r>
        <w:t xml:space="preserve"> </w:t>
      </w:r>
      <w:r>
        <w:rPr>
          <w:rFonts w:cs="B Nazanin"/>
          <w:szCs w:val="28"/>
          <w:rtl/>
        </w:rPr>
        <w:t>آن</w:t>
      </w:r>
      <w:r>
        <w:t xml:space="preserve"> </w:t>
      </w:r>
      <w:r>
        <w:br/>
      </w:r>
      <w:r>
        <w:rPr>
          <w:rFonts w:cs="B Nazanin"/>
          <w:szCs w:val="28"/>
          <w:rtl/>
        </w:rPr>
        <w:t>به</w:t>
      </w:r>
      <w:r>
        <w:t>‌</w:t>
      </w:r>
      <w:r>
        <w:rPr>
          <w:rFonts w:cs="B Nazanin"/>
          <w:szCs w:val="28"/>
          <w:rtl/>
        </w:rPr>
        <w:t>صورت</w:t>
      </w:r>
      <w:r>
        <w:t xml:space="preserve"> </w:t>
      </w:r>
      <w:r>
        <w:rPr>
          <w:rFonts w:cs="B Nazanin"/>
          <w:szCs w:val="28"/>
          <w:rtl/>
        </w:rPr>
        <w:t>تدریجی،</w:t>
      </w:r>
      <w:r>
        <w:t xml:space="preserve"> </w:t>
      </w:r>
      <w:r>
        <w:rPr>
          <w:rFonts w:cs="B Nazanin"/>
          <w:szCs w:val="28"/>
          <w:rtl/>
        </w:rPr>
        <w:t>داده</w:t>
      </w:r>
      <w:r>
        <w:t>‌</w:t>
      </w:r>
      <w:r>
        <w:rPr>
          <w:rFonts w:cs="B Nazanin"/>
          <w:szCs w:val="28"/>
          <w:rtl/>
        </w:rPr>
        <w:t>محور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با</w:t>
      </w:r>
      <w:r>
        <w:t xml:space="preserve"> </w:t>
      </w:r>
      <w:r>
        <w:rPr>
          <w:rFonts w:cs="B Nazanin"/>
          <w:szCs w:val="28"/>
          <w:rtl/>
        </w:rPr>
        <w:t>کنترل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کیفیت</w:t>
      </w:r>
      <w:r>
        <w:t xml:space="preserve"> </w:t>
      </w:r>
      <w:r>
        <w:rPr>
          <w:rFonts w:cs="B Nazanin"/>
          <w:szCs w:val="28"/>
          <w:rtl/>
        </w:rPr>
        <w:t>انجام</w:t>
      </w:r>
      <w:r>
        <w:t xml:space="preserve"> </w:t>
      </w:r>
      <w:r>
        <w:rPr>
          <w:rFonts w:cs="B Nazanin"/>
          <w:szCs w:val="28"/>
          <w:rtl/>
        </w:rPr>
        <w:t>شود</w:t>
      </w:r>
      <w:r>
        <w:t xml:space="preserve"> </w:t>
      </w:r>
      <w:r>
        <w:rPr>
          <w:rFonts w:cs="B Nazanin"/>
          <w:szCs w:val="28"/>
          <w:rtl/>
        </w:rPr>
        <w:t>تا</w:t>
      </w:r>
      <w:r>
        <w:t xml:space="preserve"> </w:t>
      </w:r>
      <w:r>
        <w:rPr>
          <w:rFonts w:cs="B Nazanin"/>
          <w:szCs w:val="28"/>
          <w:rtl/>
        </w:rPr>
        <w:t>بین</w:t>
      </w:r>
      <w:r>
        <w:t xml:space="preserve"> </w:t>
      </w:r>
      <w:r>
        <w:rPr>
          <w:rFonts w:cs="B Nazanin"/>
          <w:szCs w:val="28"/>
          <w:rtl/>
        </w:rPr>
        <w:t>خلاقیت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انضباط</w:t>
      </w:r>
      <w:r>
        <w:t xml:space="preserve"> </w:t>
      </w:r>
      <w:r>
        <w:br/>
      </w:r>
      <w:r>
        <w:rPr>
          <w:rFonts w:cs="B Nazanin"/>
          <w:szCs w:val="28"/>
          <w:rtl/>
        </w:rPr>
        <w:t>تعادلی</w:t>
      </w:r>
      <w:r>
        <w:t xml:space="preserve"> </w:t>
      </w:r>
      <w:r>
        <w:rPr>
          <w:rFonts w:cs="B Nazanin"/>
          <w:szCs w:val="28"/>
          <w:rtl/>
        </w:rPr>
        <w:t>پایدار</w:t>
      </w:r>
      <w:r>
        <w:t xml:space="preserve"> </w:t>
      </w:r>
      <w:r>
        <w:rPr>
          <w:rFonts w:cs="B Nazanin"/>
          <w:szCs w:val="28"/>
          <w:rtl/>
        </w:rPr>
        <w:t>شکل</w:t>
      </w:r>
      <w:r>
        <w:t xml:space="preserve"> </w:t>
      </w:r>
      <w:r>
        <w:rPr>
          <w:rFonts w:cs="B Nazanin"/>
          <w:szCs w:val="28"/>
          <w:rtl/>
        </w:rPr>
        <w:t>گیرد</w:t>
      </w:r>
      <w:r>
        <w:t>.</w:t>
      </w:r>
    </w:p>
    <w:p w:rsidR="000B62A0" w:rsidRDefault="000B62A0" w:rsidP="000B62A0">
      <w:pPr>
        <w:bidi/>
        <w:spacing w:after="120" w:line="240" w:lineRule="auto"/>
        <w:ind w:left="720"/>
        <w:rPr>
          <w:rtl/>
          <w:lang w:bidi="fa-IR"/>
        </w:rPr>
      </w:pPr>
    </w:p>
    <w:p w:rsidR="000B62A0" w:rsidRDefault="000B62A0" w:rsidP="000B62A0">
      <w:pPr>
        <w:bidi/>
        <w:spacing w:after="120" w:line="240" w:lineRule="auto"/>
        <w:ind w:left="720"/>
        <w:rPr>
          <w:rtl/>
          <w:lang w:bidi="fa-IR"/>
        </w:rPr>
      </w:pPr>
    </w:p>
    <w:p w:rsidR="000B62A0" w:rsidRDefault="000B62A0" w:rsidP="000B62A0">
      <w:pPr>
        <w:bidi/>
        <w:spacing w:after="120" w:line="240" w:lineRule="auto"/>
        <w:ind w:left="720"/>
        <w:rPr>
          <w:rtl/>
          <w:lang w:bidi="fa-IR"/>
        </w:rPr>
      </w:pPr>
    </w:p>
    <w:p w:rsidR="000B62A0" w:rsidRDefault="000B62A0" w:rsidP="000B62A0">
      <w:pPr>
        <w:bidi/>
        <w:spacing w:after="120" w:line="240" w:lineRule="auto"/>
        <w:ind w:left="720"/>
        <w:rPr>
          <w:rtl/>
          <w:lang w:bidi="fa-IR"/>
        </w:rPr>
      </w:pPr>
    </w:p>
    <w:p w:rsidR="000B62A0" w:rsidRDefault="000B62A0" w:rsidP="000B62A0">
      <w:pPr>
        <w:bidi/>
        <w:spacing w:after="120" w:line="240" w:lineRule="auto"/>
        <w:ind w:left="720"/>
        <w:rPr>
          <w:rtl/>
          <w:lang w:bidi="fa-IR"/>
        </w:rPr>
      </w:pPr>
    </w:p>
    <w:p w:rsidR="00023032" w:rsidRDefault="00F63B33" w:rsidP="00F63B33">
      <w:pPr>
        <w:pStyle w:val="Heading1"/>
        <w:bidi/>
        <w:ind w:left="720"/>
      </w:pPr>
      <w:r>
        <w:rPr>
          <w:rFonts w:cs="Times New Roman"/>
          <w:rtl/>
        </w:rPr>
        <w:lastRenderedPageBreak/>
        <w:t>منابع</w:t>
      </w:r>
      <w:r>
        <w:t xml:space="preserve"> </w:t>
      </w:r>
      <w:r>
        <w:rPr>
          <w:rFonts w:cs="Times New Roman"/>
          <w:rtl/>
        </w:rPr>
        <w:t>پیشنهادی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مطالعه</w:t>
      </w:r>
      <w:r>
        <w:t xml:space="preserve"> </w:t>
      </w:r>
      <w:r>
        <w:rPr>
          <w:rFonts w:cs="Times New Roman"/>
          <w:rtl/>
        </w:rPr>
        <w:t>بیشتر</w:t>
      </w:r>
    </w:p>
    <w:p w:rsidR="00023032" w:rsidRDefault="00F63B33" w:rsidP="000B62A0">
      <w:pPr>
        <w:bidi/>
        <w:spacing w:after="120" w:line="240" w:lineRule="auto"/>
        <w:ind w:left="720"/>
        <w:rPr>
          <w:rtl/>
          <w:lang w:bidi="fa-IR"/>
        </w:rPr>
      </w:pPr>
      <w:r>
        <w:t xml:space="preserve">• </w:t>
      </w:r>
      <w:r w:rsidR="000B62A0">
        <w:rPr>
          <w:rFonts w:cs="B Nazanin" w:hint="cs"/>
          <w:szCs w:val="28"/>
          <w:rtl/>
        </w:rPr>
        <w:t xml:space="preserve"> </w:t>
      </w:r>
      <w:r>
        <w:rPr>
          <w:rFonts w:cs="B Nazanin"/>
          <w:szCs w:val="28"/>
          <w:rtl/>
        </w:rPr>
        <w:t>مبانی</w:t>
      </w:r>
      <w:r>
        <w:t xml:space="preserve"> </w:t>
      </w:r>
      <w:r>
        <w:rPr>
          <w:rFonts w:cs="B Nazanin"/>
          <w:szCs w:val="28"/>
          <w:rtl/>
        </w:rPr>
        <w:t>جریان</w:t>
      </w:r>
      <w:r>
        <w:t xml:space="preserve"> </w:t>
      </w:r>
      <w:proofErr w:type="gramStart"/>
      <w:r>
        <w:rPr>
          <w:rFonts w:cs="B Nazanin"/>
          <w:szCs w:val="28"/>
          <w:rtl/>
        </w:rPr>
        <w:t>ذهنی</w:t>
      </w:r>
      <w:r w:rsidR="000B62A0">
        <w:t xml:space="preserve"> </w:t>
      </w:r>
      <w:r>
        <w:t>:</w:t>
      </w:r>
      <w:proofErr w:type="gramEnd"/>
      <w:r>
        <w:t xml:space="preserve"> </w:t>
      </w:r>
      <w:r>
        <w:rPr>
          <w:rFonts w:cs="B Nazanin"/>
          <w:szCs w:val="28"/>
          <w:rtl/>
        </w:rPr>
        <w:t>آثار</w:t>
      </w:r>
      <w:r>
        <w:t xml:space="preserve"> </w:t>
      </w:r>
      <w:r>
        <w:rPr>
          <w:rFonts w:cs="B Nazanin"/>
          <w:szCs w:val="28"/>
          <w:rtl/>
        </w:rPr>
        <w:t>میهالی</w:t>
      </w:r>
      <w:r>
        <w:t xml:space="preserve"> </w:t>
      </w:r>
      <w:r>
        <w:rPr>
          <w:rFonts w:cs="B Nazanin"/>
          <w:szCs w:val="28"/>
          <w:rtl/>
        </w:rPr>
        <w:t>چیکسنت</w:t>
      </w:r>
      <w:r>
        <w:t>‌</w:t>
      </w:r>
      <w:r>
        <w:rPr>
          <w:rFonts w:cs="B Nazanin"/>
          <w:szCs w:val="28"/>
          <w:rtl/>
        </w:rPr>
        <w:t>میهای</w:t>
      </w:r>
      <w:r>
        <w:t xml:space="preserve"> </w:t>
      </w:r>
      <w:r>
        <w:rPr>
          <w:rFonts w:cs="B Nazanin"/>
          <w:szCs w:val="28"/>
          <w:rtl/>
        </w:rPr>
        <w:t>درباره</w:t>
      </w:r>
      <w:r>
        <w:t xml:space="preserve"> </w:t>
      </w:r>
      <w:r w:rsidRPr="000B62A0">
        <w:rPr>
          <w:rFonts w:ascii="Constantia" w:hAnsi="Constantia"/>
        </w:rPr>
        <w:t>Flow</w:t>
      </w:r>
    </w:p>
    <w:p w:rsidR="00023032" w:rsidRDefault="000B62A0" w:rsidP="000B62A0">
      <w:pPr>
        <w:bidi/>
        <w:spacing w:after="120" w:line="240" w:lineRule="auto"/>
        <w:ind w:left="720"/>
        <w:rPr>
          <w:rtl/>
          <w:lang w:bidi="fa-IR"/>
        </w:rPr>
      </w:pPr>
      <w:r>
        <w:rPr>
          <w:rFonts w:asciiTheme="minorHAnsi" w:hAnsiTheme="minorHAnsi"/>
        </w:rPr>
        <w:t xml:space="preserve"> </w:t>
      </w:r>
      <w:r w:rsidR="00F63B33">
        <w:t xml:space="preserve">• </w:t>
      </w:r>
      <w:r w:rsidR="00F63B33">
        <w:rPr>
          <w:rFonts w:cs="B Nazanin"/>
          <w:szCs w:val="28"/>
          <w:rtl/>
        </w:rPr>
        <w:t>مهندسی</w:t>
      </w:r>
      <w:r w:rsidR="00F63B33">
        <w:t xml:space="preserve"> </w:t>
      </w:r>
      <w:r w:rsidR="00F63B33">
        <w:rPr>
          <w:rFonts w:cs="B Nazanin"/>
          <w:szCs w:val="28"/>
          <w:rtl/>
        </w:rPr>
        <w:t>نرم</w:t>
      </w:r>
      <w:r w:rsidR="00F63B33">
        <w:t>‌</w:t>
      </w:r>
      <w:r w:rsidR="00F63B33">
        <w:rPr>
          <w:rFonts w:cs="B Nazanin"/>
          <w:szCs w:val="28"/>
          <w:rtl/>
        </w:rPr>
        <w:t>افزار</w:t>
      </w:r>
      <w:r w:rsidR="00F63B33">
        <w:t xml:space="preserve"> </w:t>
      </w:r>
      <w:r w:rsidR="00F63B33">
        <w:rPr>
          <w:rFonts w:cs="B Nazanin"/>
          <w:szCs w:val="28"/>
          <w:rtl/>
        </w:rPr>
        <w:t>چابک</w:t>
      </w:r>
      <w:r w:rsidR="00F63B33">
        <w:t xml:space="preserve">: </w:t>
      </w:r>
      <w:r w:rsidR="00F63B33" w:rsidRPr="000B62A0">
        <w:rPr>
          <w:rFonts w:ascii="Constantia" w:hAnsi="Constantia" w:cs="B Nazanin"/>
          <w:szCs w:val="28"/>
          <w:rtl/>
        </w:rPr>
        <w:t>راهنما</w:t>
      </w:r>
      <w:r>
        <w:rPr>
          <w:rFonts w:ascii="Constantia" w:hAnsi="Constantia" w:cs="B Nazanin" w:hint="cs"/>
          <w:szCs w:val="28"/>
          <w:rtl/>
          <w:lang w:bidi="fa-IR"/>
        </w:rPr>
        <w:t xml:space="preserve"> </w:t>
      </w:r>
      <w:r w:rsidR="00F63B33" w:rsidRPr="000B62A0">
        <w:rPr>
          <w:rFonts w:ascii="Constantia" w:hAnsi="Constantia" w:cs="B Nazanin"/>
          <w:szCs w:val="28"/>
          <w:rtl/>
        </w:rPr>
        <w:t>های</w:t>
      </w:r>
      <w:r w:rsidR="00F63B33" w:rsidRPr="000B62A0">
        <w:rPr>
          <w:rFonts w:ascii="Constantia" w:hAnsi="Constantia"/>
        </w:rPr>
        <w:t xml:space="preserve"> Scrum/Kanban</w:t>
      </w:r>
      <w:r w:rsidR="00F63B33">
        <w:rPr>
          <w:rFonts w:cs="B Nazanin"/>
          <w:szCs w:val="28"/>
          <w:rtl/>
        </w:rPr>
        <w:t>،</w:t>
      </w:r>
      <w:r w:rsidR="00F63B33">
        <w:t xml:space="preserve"> </w:t>
      </w:r>
      <w:r w:rsidR="00F63B33">
        <w:rPr>
          <w:rFonts w:cs="B Nazanin"/>
          <w:szCs w:val="28"/>
          <w:rtl/>
        </w:rPr>
        <w:t>کتاب</w:t>
      </w:r>
      <w:r w:rsidR="00F63B33">
        <w:t>‌</w:t>
      </w:r>
      <w:r w:rsidR="00F63B33">
        <w:rPr>
          <w:rFonts w:cs="B Nazanin"/>
          <w:szCs w:val="28"/>
          <w:rtl/>
        </w:rPr>
        <w:t>های</w:t>
      </w:r>
      <w:r w:rsidR="00F63B33">
        <w:t xml:space="preserve"> </w:t>
      </w:r>
      <w:r w:rsidR="00F63B33" w:rsidRPr="000B62A0">
        <w:rPr>
          <w:rFonts w:ascii="Constantia" w:hAnsi="Constantia"/>
        </w:rPr>
        <w:t>DevOps</w:t>
      </w:r>
      <w:r w:rsidR="00F63B33">
        <w:t xml:space="preserve"> </w:t>
      </w:r>
      <w:r w:rsidR="00F63B33">
        <w:rPr>
          <w:rFonts w:cs="B Nazanin"/>
          <w:szCs w:val="28"/>
          <w:rtl/>
        </w:rPr>
        <w:t>و</w:t>
      </w:r>
      <w:r w:rsidR="00F63B33">
        <w:t xml:space="preserve"> </w:t>
      </w:r>
      <w:r w:rsidR="00F63B33" w:rsidRPr="000B62A0">
        <w:rPr>
          <w:rFonts w:ascii="Constantia" w:hAnsi="Constantia"/>
        </w:rPr>
        <w:t>Lean</w:t>
      </w:r>
    </w:p>
    <w:p w:rsidR="00023032" w:rsidRDefault="000B62A0" w:rsidP="00F63B33">
      <w:pPr>
        <w:bidi/>
        <w:spacing w:after="120" w:line="240" w:lineRule="auto"/>
        <w:ind w:left="720"/>
      </w:pPr>
      <w:r>
        <w:t xml:space="preserve"> </w:t>
      </w:r>
      <w:r w:rsidR="00F63B33">
        <w:t xml:space="preserve">• </w:t>
      </w:r>
      <w:r w:rsidR="00F63B33">
        <w:rPr>
          <w:rFonts w:cs="B Nazanin"/>
          <w:szCs w:val="28"/>
          <w:rtl/>
        </w:rPr>
        <w:t>همکاری</w:t>
      </w:r>
      <w:r w:rsidR="00F63B33">
        <w:t xml:space="preserve"> </w:t>
      </w:r>
      <w:r w:rsidR="00F63B33">
        <w:rPr>
          <w:rFonts w:cs="B Nazanin"/>
          <w:szCs w:val="28"/>
          <w:rtl/>
        </w:rPr>
        <w:t>انسان</w:t>
      </w:r>
      <w:r w:rsidR="00F63B33">
        <w:t xml:space="preserve"> </w:t>
      </w:r>
      <w:r w:rsidR="00F63B33">
        <w:rPr>
          <w:rFonts w:cs="B Nazanin"/>
          <w:szCs w:val="28"/>
          <w:rtl/>
        </w:rPr>
        <w:t>و</w:t>
      </w:r>
      <w:r w:rsidR="00F63B33">
        <w:t xml:space="preserve"> </w:t>
      </w:r>
      <w:r w:rsidR="00F63B33">
        <w:rPr>
          <w:rFonts w:cs="B Nazanin"/>
          <w:szCs w:val="28"/>
          <w:rtl/>
        </w:rPr>
        <w:t>هوش</w:t>
      </w:r>
      <w:r w:rsidR="00F63B33">
        <w:t xml:space="preserve"> </w:t>
      </w:r>
      <w:r w:rsidR="00F63B33">
        <w:rPr>
          <w:rFonts w:cs="B Nazanin"/>
          <w:szCs w:val="28"/>
          <w:rtl/>
        </w:rPr>
        <w:t>مصنوعی</w:t>
      </w:r>
      <w:r w:rsidR="00F63B33">
        <w:t xml:space="preserve"> </w:t>
      </w:r>
      <w:r w:rsidR="00F63B33">
        <w:rPr>
          <w:rFonts w:cs="B Nazanin"/>
          <w:szCs w:val="28"/>
          <w:rtl/>
        </w:rPr>
        <w:t>در</w:t>
      </w:r>
      <w:r w:rsidR="00F63B33">
        <w:t xml:space="preserve"> </w:t>
      </w:r>
      <w:r w:rsidR="00F63B33">
        <w:rPr>
          <w:rFonts w:cs="B Nazanin"/>
          <w:szCs w:val="28"/>
          <w:rtl/>
        </w:rPr>
        <w:t>توسعه</w:t>
      </w:r>
      <w:r w:rsidR="00F63B33">
        <w:t xml:space="preserve">: </w:t>
      </w:r>
      <w:r w:rsidR="00F63B33">
        <w:rPr>
          <w:rFonts w:cs="B Nazanin"/>
          <w:szCs w:val="28"/>
          <w:rtl/>
        </w:rPr>
        <w:t>مقالات</w:t>
      </w:r>
      <w:r w:rsidR="00F63B33">
        <w:t xml:space="preserve"> </w:t>
      </w:r>
      <w:r w:rsidR="00F63B33">
        <w:rPr>
          <w:rFonts w:cs="B Nazanin"/>
          <w:szCs w:val="28"/>
          <w:rtl/>
        </w:rPr>
        <w:t>و</w:t>
      </w:r>
      <w:r w:rsidR="00F63B33">
        <w:t xml:space="preserve"> </w:t>
      </w:r>
      <w:r w:rsidR="00F63B33">
        <w:rPr>
          <w:rFonts w:cs="B Nazanin"/>
          <w:szCs w:val="28"/>
          <w:rtl/>
        </w:rPr>
        <w:t>مستندات</w:t>
      </w:r>
      <w:r w:rsidR="00F63B33">
        <w:t xml:space="preserve"> </w:t>
      </w:r>
      <w:r w:rsidR="00F63B33">
        <w:rPr>
          <w:rFonts w:cs="B Nazanin"/>
          <w:szCs w:val="28"/>
          <w:rtl/>
        </w:rPr>
        <w:t>ابزارهای</w:t>
      </w:r>
      <w:r w:rsidR="00F63B33">
        <w:t xml:space="preserve"> </w:t>
      </w:r>
      <w:r w:rsidR="00F63B33">
        <w:rPr>
          <w:rFonts w:cs="B Nazanin"/>
          <w:szCs w:val="28"/>
          <w:rtl/>
        </w:rPr>
        <w:t>برنامه</w:t>
      </w:r>
      <w:r w:rsidR="00F63B33">
        <w:t>‌</w:t>
      </w:r>
      <w:r w:rsidR="00F63B33">
        <w:rPr>
          <w:rFonts w:cs="B Nazanin"/>
          <w:szCs w:val="28"/>
          <w:rtl/>
        </w:rPr>
        <w:t>نویسی</w:t>
      </w:r>
      <w:r w:rsidR="00F63B33">
        <w:t xml:space="preserve"> </w:t>
      </w:r>
      <w:r w:rsidR="00F63B33">
        <w:rPr>
          <w:rFonts w:cs="B Nazanin"/>
          <w:szCs w:val="28"/>
          <w:rtl/>
        </w:rPr>
        <w:t>کمکی</w:t>
      </w:r>
      <w:r w:rsidR="00F63B33">
        <w:t>.</w:t>
      </w:r>
    </w:p>
    <w:sectPr w:rsidR="00023032" w:rsidSect="000B62A0">
      <w:pgSz w:w="12240" w:h="15840"/>
      <w:pgMar w:top="1440" w:right="1800" w:bottom="1440" w:left="180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3032"/>
    <w:rsid w:val="00034616"/>
    <w:rsid w:val="0006063C"/>
    <w:rsid w:val="000B62A0"/>
    <w:rsid w:val="0015074B"/>
    <w:rsid w:val="00255768"/>
    <w:rsid w:val="0029639D"/>
    <w:rsid w:val="00326F90"/>
    <w:rsid w:val="006C394A"/>
    <w:rsid w:val="00721EAE"/>
    <w:rsid w:val="00936B55"/>
    <w:rsid w:val="00A1448C"/>
    <w:rsid w:val="00A53E9D"/>
    <w:rsid w:val="00AA1D8D"/>
    <w:rsid w:val="00B46871"/>
    <w:rsid w:val="00B47730"/>
    <w:rsid w:val="00C61169"/>
    <w:rsid w:val="00CB0664"/>
    <w:rsid w:val="00F63B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97A9C6C"/>
  <w14:defaultImageDpi w14:val="300"/>
  <w15:docId w15:val="{F223F4CE-0275-45E7-B727-5C9D5B1F1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B Nazanin" w:hAnsi="B Nazani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AFECAC-E978-498D-BC89-20EC92E90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9</Pages>
  <Words>1221</Words>
  <Characters>6965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royal</cp:lastModifiedBy>
  <cp:revision>4</cp:revision>
  <dcterms:created xsi:type="dcterms:W3CDTF">2013-12-23T23:15:00Z</dcterms:created>
  <dcterms:modified xsi:type="dcterms:W3CDTF">2025-09-01T16:26:00Z</dcterms:modified>
  <cp:category/>
</cp:coreProperties>
</file>