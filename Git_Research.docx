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97E" w:rsidRDefault="00DF1CD9" w:rsidP="00782E4C">
      <w:pPr>
        <w:pStyle w:val="Title"/>
        <w:bidi/>
      </w:pPr>
      <w:r>
        <w:rPr>
          <w:rFonts w:cs="Times New Roman"/>
          <w:rtl/>
        </w:rPr>
        <w:t>تحقیق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درباره</w:t>
      </w:r>
      <w:r>
        <w:t xml:space="preserve"> </w:t>
      </w:r>
      <w:r>
        <w:rPr>
          <w:rFonts w:cs="Times New Roman"/>
          <w:rtl/>
        </w:rPr>
        <w:t>گیت</w:t>
      </w:r>
      <w:r>
        <w:t xml:space="preserve"> (Git)</w:t>
      </w:r>
    </w:p>
    <w:p w:rsidR="00B7497E" w:rsidRDefault="00DF1CD9" w:rsidP="00782E4C">
      <w:pPr>
        <w:pStyle w:val="Heading1"/>
        <w:bidi/>
      </w:pPr>
      <w:r>
        <w:rPr>
          <w:rFonts w:cs="Times New Roman"/>
          <w:rtl/>
        </w:rPr>
        <w:t>مقدمه</w:t>
      </w:r>
    </w:p>
    <w:p w:rsidR="00B7497E" w:rsidRDefault="00DF1CD9" w:rsidP="00782E4C">
      <w:pPr>
        <w:bidi/>
      </w:pPr>
      <w:r>
        <w:rPr>
          <w:rFonts w:cs="Times New Roman"/>
          <w:rtl/>
        </w:rPr>
        <w:t>گیت</w:t>
      </w:r>
      <w:r>
        <w:t xml:space="preserve"> (Git)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توزیع</w:t>
      </w:r>
      <w:r>
        <w:t>‌</w:t>
      </w:r>
      <w:r>
        <w:rPr>
          <w:rFonts w:cs="Times New Roman"/>
          <w:rtl/>
        </w:rPr>
        <w:t>شده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ردیابی</w:t>
      </w:r>
      <w:r>
        <w:t xml:space="preserve"> </w:t>
      </w:r>
      <w:r>
        <w:rPr>
          <w:rFonts w:cs="Times New Roman"/>
          <w:rtl/>
        </w:rPr>
        <w:t>تغییرات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کار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رود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ابزار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تیم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کمک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تغییرات</w:t>
      </w:r>
      <w:r>
        <w:t xml:space="preserve"> </w:t>
      </w:r>
      <w:r>
        <w:rPr>
          <w:rFonts w:cs="Times New Roman"/>
          <w:rtl/>
        </w:rPr>
        <w:t>فایل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پیگیری</w:t>
      </w:r>
      <w:r>
        <w:t xml:space="preserve"> </w:t>
      </w:r>
      <w:r>
        <w:rPr>
          <w:rFonts w:cs="Times New Roman"/>
          <w:rtl/>
        </w:rPr>
        <w:t>کرده،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نسخه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قبلی</w:t>
      </w:r>
      <w:r>
        <w:t xml:space="preserve"> </w:t>
      </w:r>
      <w:r>
        <w:rPr>
          <w:rFonts w:cs="Times New Roman"/>
          <w:rtl/>
        </w:rPr>
        <w:t>بازگردند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یکدیگر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همزمان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کار</w:t>
      </w:r>
      <w:r>
        <w:t xml:space="preserve"> </w:t>
      </w:r>
      <w:r>
        <w:rPr>
          <w:rFonts w:cs="Times New Roman"/>
          <w:rtl/>
        </w:rPr>
        <w:t>کنند</w:t>
      </w:r>
      <w:r>
        <w:t>.</w:t>
      </w:r>
    </w:p>
    <w:p w:rsidR="00B7497E" w:rsidRDefault="00DF1CD9" w:rsidP="00782E4C">
      <w:pPr>
        <w:pStyle w:val="Heading1"/>
        <w:bidi/>
      </w:pPr>
      <w:r>
        <w:rPr>
          <w:rFonts w:cs="Times New Roman"/>
          <w:rtl/>
        </w:rPr>
        <w:t>گیت</w:t>
      </w:r>
      <w:r>
        <w:t xml:space="preserve"> </w:t>
      </w:r>
      <w:r>
        <w:rPr>
          <w:rFonts w:cs="Times New Roman"/>
          <w:rtl/>
        </w:rPr>
        <w:t>چیست؟</w:t>
      </w:r>
    </w:p>
    <w:p w:rsidR="00DF1CD9" w:rsidRDefault="00DF1CD9" w:rsidP="00DF1CD9">
      <w:pPr>
        <w:bidi/>
        <w:rPr>
          <w:rtl/>
        </w:rPr>
      </w:pPr>
      <w:r>
        <w:rPr>
          <w:rFonts w:cs="Times New Roman"/>
          <w:rtl/>
        </w:rPr>
        <w:t>گیت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  <w:r>
        <w:t xml:space="preserve"> </w:t>
      </w:r>
      <w:r>
        <w:rPr>
          <w:rFonts w:cs="Times New Roman"/>
          <w:rtl/>
        </w:rPr>
        <w:t>متن</w:t>
      </w:r>
      <w:r>
        <w:t>‌</w:t>
      </w:r>
      <w:r>
        <w:rPr>
          <w:rFonts w:cs="Times New Roman"/>
          <w:rtl/>
        </w:rPr>
        <w:t>باز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سال</w:t>
      </w:r>
      <w:r>
        <w:t xml:space="preserve"> 2005 </w:t>
      </w:r>
      <w:r>
        <w:rPr>
          <w:rFonts w:cs="Times New Roman"/>
          <w:rtl/>
        </w:rPr>
        <w:t>توسط</w:t>
      </w:r>
      <w:r>
        <w:t xml:space="preserve"> </w:t>
      </w:r>
      <w:r>
        <w:rPr>
          <w:rFonts w:cs="Times New Roman"/>
          <w:rtl/>
        </w:rPr>
        <w:t>لینوس</w:t>
      </w:r>
      <w:r>
        <w:t xml:space="preserve"> </w:t>
      </w:r>
      <w:r>
        <w:rPr>
          <w:rFonts w:cs="Times New Roman"/>
          <w:rtl/>
        </w:rPr>
        <w:t>توروالدز</w:t>
      </w:r>
      <w:r>
        <w:t xml:space="preserve"> </w:t>
      </w:r>
      <w:r>
        <w:rPr>
          <w:rFonts w:hint="cs"/>
          <w:rtl/>
        </w:rPr>
        <w:t xml:space="preserve"> (</w:t>
      </w:r>
      <w:r>
        <w:rPr>
          <w:rFonts w:cs="Times New Roman"/>
          <w:rtl/>
        </w:rPr>
        <w:t>خالق</w:t>
      </w:r>
      <w:r>
        <w:t xml:space="preserve"> </w:t>
      </w:r>
      <w:r>
        <w:rPr>
          <w:rFonts w:cs="Times New Roman"/>
          <w:rtl/>
        </w:rPr>
        <w:t>لینوکس</w:t>
      </w:r>
      <w:r w:rsidR="00E20F1F">
        <w:rPr>
          <w:rFonts w:hint="cs"/>
          <w:rtl/>
        </w:rPr>
        <w:t xml:space="preserve"> </w:t>
      </w:r>
      <w:r>
        <w:rPr>
          <w:rFonts w:cs="Times New Roman" w:hint="cs"/>
          <w:rtl/>
        </w:rPr>
        <w:t xml:space="preserve">) </w:t>
      </w:r>
      <w:r>
        <w:rPr>
          <w:rFonts w:cs="Times New Roman"/>
          <w:rtl/>
        </w:rPr>
        <w:t>ساخته</w:t>
      </w:r>
      <w:r>
        <w:t xml:space="preserve"> </w:t>
      </w:r>
      <w:r>
        <w:rPr>
          <w:rFonts w:cs="Times New Roman"/>
          <w:rtl/>
        </w:rPr>
        <w:t>شد</w:t>
      </w:r>
      <w:r>
        <w:t xml:space="preserve">. </w:t>
      </w:r>
      <w:r>
        <w:rPr>
          <w:rFonts w:cs="Times New Roman"/>
          <w:rtl/>
        </w:rPr>
        <w:t>گیت</w:t>
      </w:r>
      <w:r>
        <w:t xml:space="preserve"> </w:t>
      </w:r>
      <w:r>
        <w:rPr>
          <w:rFonts w:cs="Times New Roman"/>
          <w:rtl/>
        </w:rPr>
        <w:t>نسبت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سیستم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متمرکز،</w:t>
      </w:r>
      <w:r>
        <w:t xml:space="preserve"> </w:t>
      </w:r>
      <w:r>
        <w:rPr>
          <w:rFonts w:cs="Times New Roman"/>
          <w:rtl/>
        </w:rPr>
        <w:t>توزیع</w:t>
      </w:r>
      <w:r>
        <w:t>‌</w:t>
      </w:r>
      <w:r>
        <w:rPr>
          <w:rFonts w:cs="Times New Roman"/>
          <w:rtl/>
        </w:rPr>
        <w:t>شده</w:t>
      </w:r>
      <w:r>
        <w:t xml:space="preserve"> </w:t>
      </w:r>
      <w:r>
        <w:rPr>
          <w:rFonts w:cs="Times New Roman"/>
          <w:rtl/>
        </w:rPr>
        <w:t>است؛</w:t>
      </w:r>
      <w:r>
        <w:t xml:space="preserve"> </w:t>
      </w:r>
      <w:r>
        <w:rPr>
          <w:rFonts w:cs="Times New Roman"/>
          <w:rtl/>
        </w:rPr>
        <w:t>یعنی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نسخه</w:t>
      </w:r>
      <w:r>
        <w:t>‌</w:t>
      </w:r>
      <w:r>
        <w:rPr>
          <w:rFonts w:cs="Times New Roman"/>
          <w:rtl/>
        </w:rPr>
        <w:t>ی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تاریخچه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اختیار</w:t>
      </w:r>
      <w:r>
        <w:t xml:space="preserve"> </w:t>
      </w:r>
      <w:r>
        <w:rPr>
          <w:rFonts w:cs="Times New Roman"/>
          <w:rtl/>
        </w:rPr>
        <w:t>دارد</w:t>
      </w:r>
      <w:r>
        <w:t>.</w:t>
      </w:r>
    </w:p>
    <w:p w:rsidR="00DF1CD9" w:rsidRDefault="00DF1CD9" w:rsidP="00DF1CD9">
      <w:pPr>
        <w:pStyle w:val="NormalWeb"/>
        <w:bidi/>
        <w:rPr>
          <w:rtl/>
        </w:rPr>
      </w:pPr>
      <w:r>
        <w:rPr>
          <w:rFonts w:hint="cs"/>
          <w:rtl/>
        </w:rPr>
        <w:t xml:space="preserve">به عبارت دیگر ، </w:t>
      </w:r>
      <w:r>
        <w:rPr>
          <w:rtl/>
        </w:rPr>
        <w:t>گیت</w:t>
      </w:r>
      <w:r>
        <w:t xml:space="preserve"> (</w:t>
      </w:r>
      <w:r>
        <w:rPr>
          <w:rStyle w:val="Strong"/>
        </w:rPr>
        <w:t>Git</w:t>
      </w:r>
      <w:r>
        <w:t xml:space="preserve">) </w:t>
      </w:r>
      <w:r>
        <w:rPr>
          <w:rtl/>
        </w:rPr>
        <w:t xml:space="preserve">یک </w:t>
      </w:r>
      <w:r>
        <w:rPr>
          <w:rStyle w:val="Strong"/>
          <w:rtl/>
        </w:rPr>
        <w:t>سیستم کنترل نسخه توزیع‌شده</w:t>
      </w:r>
      <w:r>
        <w:rPr>
          <w:rtl/>
        </w:rPr>
        <w:t xml:space="preserve"> است که برای مدیریت و ردیابی تغییرات در فایل‌ها، به‌خصوص فایل‌های کد برنامه‌نویسی، استفاده می‌شود.</w:t>
      </w:r>
    </w:p>
    <w:p w:rsidR="00DF1CD9" w:rsidRDefault="00DF1CD9" w:rsidP="00DF1CD9">
      <w:pPr>
        <w:pStyle w:val="NormalWeb"/>
        <w:bidi/>
      </w:pPr>
      <w:r>
        <w:rPr>
          <w:rtl/>
        </w:rPr>
        <w:t xml:space="preserve">به زبان ساده، گیت به شما اجازه می‌دهد </w:t>
      </w:r>
      <w:r w:rsidRPr="00DF1CD9">
        <w:rPr>
          <w:rStyle w:val="Strong"/>
          <w:b w:val="0"/>
          <w:bCs w:val="0"/>
          <w:rtl/>
        </w:rPr>
        <w:t>هر تغییری که روی پروژه خود انجام می‌دهید را ذخیره کنید، به گذشته برگردید و با دیگران به‌صورت تیمی کار کنید</w:t>
      </w:r>
      <w:r>
        <w:rPr>
          <w:rtl/>
        </w:rPr>
        <w:t xml:space="preserve"> بدون اینکه کار همدیگر را خراب کنید</w:t>
      </w:r>
      <w:r>
        <w:t>.</w:t>
      </w:r>
    </w:p>
    <w:p w:rsidR="00DF1CD9" w:rsidRDefault="00DF1CD9" w:rsidP="00DF1CD9">
      <w:pPr>
        <w:pStyle w:val="Heading3"/>
        <w:bidi/>
      </w:pPr>
      <w:r>
        <w:rPr>
          <w:rtl/>
        </w:rPr>
        <w:t>ویژگی‌های اصلی گیت</w:t>
      </w:r>
      <w:r>
        <w:t>:</w:t>
      </w:r>
    </w:p>
    <w:p w:rsidR="00DF1CD9" w:rsidRDefault="00DF1CD9" w:rsidP="00DF1CD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کنترل نسخه</w:t>
      </w:r>
      <w:r>
        <w:t xml:space="preserve">: </w:t>
      </w:r>
      <w:r>
        <w:rPr>
          <w:rtl/>
        </w:rPr>
        <w:t>هر تغییر در فایل‌ها ثبت می‌شود و می‌توانید به نسخه‌های قبلی برگردید</w:t>
      </w:r>
      <w:r>
        <w:t>.</w:t>
      </w:r>
    </w:p>
    <w:p w:rsidR="00DF1CD9" w:rsidRDefault="00DF1CD9" w:rsidP="00DF1CD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توزیع‌شده بودن</w:t>
      </w:r>
      <w:r>
        <w:t xml:space="preserve">: </w:t>
      </w:r>
      <w:r>
        <w:rPr>
          <w:rtl/>
        </w:rPr>
        <w:t>همه افراد نسخه کامل پروژه را روی سیستم خود دارند و نیاز به یک سرور مرکزی دائمی نیست</w:t>
      </w:r>
      <w:r>
        <w:t>.</w:t>
      </w:r>
    </w:p>
    <w:p w:rsidR="00DF1CD9" w:rsidRDefault="00DF1CD9" w:rsidP="00DF1CD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کار تیمی آسان</w:t>
      </w:r>
      <w:r>
        <w:t xml:space="preserve">: </w:t>
      </w:r>
      <w:r>
        <w:rPr>
          <w:rtl/>
        </w:rPr>
        <w:t>گیت با شاخه‌ها</w:t>
      </w:r>
      <w:r>
        <w:t xml:space="preserve"> (</w:t>
      </w:r>
      <w:r>
        <w:rPr>
          <w:rStyle w:val="Strong"/>
        </w:rPr>
        <w:t>branches</w:t>
      </w:r>
      <w:r>
        <w:t xml:space="preserve">) </w:t>
      </w:r>
      <w:r>
        <w:rPr>
          <w:rtl/>
        </w:rPr>
        <w:t>کار می‌کند تا چند نفر همزمان روی قسمت‌های مختلف پروژه بدون تداخل کار کنند</w:t>
      </w:r>
      <w:r>
        <w:t>.</w:t>
      </w:r>
    </w:p>
    <w:p w:rsidR="00DF1CD9" w:rsidRDefault="00DF1CD9" w:rsidP="00DF1CD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ردیابی دقیق</w:t>
      </w:r>
      <w:r>
        <w:t xml:space="preserve">: </w:t>
      </w:r>
      <w:r>
        <w:rPr>
          <w:rtl/>
        </w:rPr>
        <w:t>می‌توانید ببینید چه کسی چه تغییراتی ایجاد کرده و چه زمانی انجام شده</w:t>
      </w:r>
      <w:r>
        <w:t>.</w:t>
      </w:r>
    </w:p>
    <w:p w:rsidR="00DF1CD9" w:rsidRDefault="00DF1CD9" w:rsidP="00DF1CD9">
      <w:pPr>
        <w:pStyle w:val="NormalWeb"/>
        <w:numPr>
          <w:ilvl w:val="0"/>
          <w:numId w:val="10"/>
        </w:numPr>
        <w:bidi/>
      </w:pPr>
      <w:r>
        <w:rPr>
          <w:rStyle w:val="Strong"/>
          <w:rtl/>
        </w:rPr>
        <w:t>ادغام تغییرات</w:t>
      </w:r>
      <w:r>
        <w:t xml:space="preserve">: </w:t>
      </w:r>
      <w:r>
        <w:rPr>
          <w:rtl/>
        </w:rPr>
        <w:t>تغییرات افراد مختلف به سادگی قابل ترکیب و مدیریت است</w:t>
      </w:r>
      <w:r>
        <w:t>.</w:t>
      </w:r>
    </w:p>
    <w:p w:rsidR="00DF1CD9" w:rsidRDefault="00DF1CD9" w:rsidP="00DF1CD9">
      <w:pPr>
        <w:pStyle w:val="Heading3"/>
        <w:bidi/>
      </w:pPr>
      <w:r>
        <w:rPr>
          <w:rtl/>
        </w:rPr>
        <w:t>مثال کاربرد ساده</w:t>
      </w:r>
      <w:r>
        <w:t>:</w:t>
      </w:r>
    </w:p>
    <w:p w:rsidR="00DF1CD9" w:rsidRDefault="00DF1CD9" w:rsidP="00DF1CD9">
      <w:pPr>
        <w:pStyle w:val="NormalWeb"/>
        <w:bidi/>
      </w:pPr>
      <w:r>
        <w:rPr>
          <w:rtl/>
        </w:rPr>
        <w:t>فرض کنید یک پروژه کدنویسی دارید و هر روز تغییراتی روی آن اعمال می‌کنید. با گیت می‌توانید</w:t>
      </w:r>
      <w:r>
        <w:t>:</w:t>
      </w:r>
    </w:p>
    <w:p w:rsidR="00DF1CD9" w:rsidRDefault="00DF1CD9" w:rsidP="00DF1CD9">
      <w:pPr>
        <w:pStyle w:val="NormalWeb"/>
        <w:numPr>
          <w:ilvl w:val="0"/>
          <w:numId w:val="11"/>
        </w:numPr>
        <w:bidi/>
      </w:pPr>
      <w:r>
        <w:rPr>
          <w:rtl/>
        </w:rPr>
        <w:t>نسخه امروز را ذخیره کنید</w:t>
      </w:r>
      <w:r>
        <w:t>.</w:t>
      </w:r>
    </w:p>
    <w:p w:rsidR="00DF1CD9" w:rsidRDefault="00DF1CD9" w:rsidP="00DF1CD9">
      <w:pPr>
        <w:pStyle w:val="NormalWeb"/>
        <w:numPr>
          <w:ilvl w:val="0"/>
          <w:numId w:val="11"/>
        </w:numPr>
        <w:bidi/>
      </w:pPr>
      <w:r>
        <w:rPr>
          <w:rtl/>
        </w:rPr>
        <w:t>فردا اگر چیزی اشتباه شد، به نسخه دیروز برگردید</w:t>
      </w:r>
      <w:r>
        <w:t>.</w:t>
      </w:r>
    </w:p>
    <w:p w:rsidR="00DF1CD9" w:rsidRDefault="00DF1CD9" w:rsidP="00DF1CD9">
      <w:pPr>
        <w:pStyle w:val="NormalWeb"/>
        <w:numPr>
          <w:ilvl w:val="0"/>
          <w:numId w:val="11"/>
        </w:numPr>
        <w:bidi/>
      </w:pPr>
      <w:r>
        <w:rPr>
          <w:rtl/>
        </w:rPr>
        <w:t>تغییرات خودتان و دیگران را با هم ادغام کنید</w:t>
      </w:r>
      <w:r>
        <w:t>.</w:t>
      </w:r>
    </w:p>
    <w:p w:rsidR="00DF1CD9" w:rsidRDefault="00DF1CD9" w:rsidP="00DF1CD9">
      <w:pPr>
        <w:pStyle w:val="NormalWeb"/>
        <w:bidi/>
        <w:rPr>
          <w:rtl/>
        </w:rPr>
      </w:pPr>
    </w:p>
    <w:p w:rsidR="00DF1CD9" w:rsidRDefault="00DF1CD9" w:rsidP="00DF1CD9">
      <w:pPr>
        <w:pStyle w:val="NormalWeb"/>
        <w:bidi/>
      </w:pPr>
      <w:r>
        <w:rPr>
          <w:rFonts w:hint="cs"/>
          <w:rtl/>
        </w:rPr>
        <w:t>در ادامه به بررسی نصب و راه اندازی و هچنین دستورات اصلی و کاربردی گیت می پردازیم.</w:t>
      </w:r>
      <w:bookmarkStart w:id="0" w:name="_GoBack"/>
      <w:bookmarkEnd w:id="0"/>
    </w:p>
    <w:p w:rsidR="00DF1CD9" w:rsidRDefault="00DF1CD9" w:rsidP="00DF1CD9">
      <w:pPr>
        <w:bidi/>
      </w:pPr>
    </w:p>
    <w:p w:rsidR="00B7497E" w:rsidRDefault="00DF1CD9" w:rsidP="00782E4C">
      <w:pPr>
        <w:pStyle w:val="Heading1"/>
        <w:bidi/>
      </w:pPr>
      <w:r>
        <w:rPr>
          <w:rFonts w:cs="Times New Roman"/>
          <w:rtl/>
        </w:rPr>
        <w:lastRenderedPageBreak/>
        <w:t>نصب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راه</w:t>
      </w:r>
      <w:r>
        <w:t>‌</w:t>
      </w:r>
      <w:r>
        <w:rPr>
          <w:rFonts w:cs="Times New Roman"/>
          <w:rtl/>
        </w:rPr>
        <w:t>اندازی</w:t>
      </w:r>
      <w:r>
        <w:t xml:space="preserve"> </w:t>
      </w:r>
      <w:r>
        <w:rPr>
          <w:rFonts w:cs="Times New Roman"/>
          <w:rtl/>
        </w:rPr>
        <w:t>گیت</w:t>
      </w:r>
    </w:p>
    <w:p w:rsidR="00B7497E" w:rsidRDefault="00DF1CD9" w:rsidP="00782E4C">
      <w:pPr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نصب</w:t>
      </w:r>
      <w:r>
        <w:t xml:space="preserve"> </w:t>
      </w:r>
      <w:r>
        <w:rPr>
          <w:rFonts w:cs="Times New Roman"/>
          <w:rtl/>
        </w:rPr>
        <w:t>گیت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سایت</w:t>
      </w:r>
      <w:r>
        <w:t xml:space="preserve"> </w:t>
      </w:r>
      <w:r>
        <w:rPr>
          <w:rFonts w:cs="Times New Roman"/>
          <w:rtl/>
        </w:rPr>
        <w:t>رسمی</w:t>
      </w:r>
      <w:r>
        <w:t xml:space="preserve"> (git-scm.com)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کرد</w:t>
      </w:r>
      <w:r>
        <w:t xml:space="preserve">. </w:t>
      </w:r>
      <w:r>
        <w:rPr>
          <w:rFonts w:cs="Times New Roman"/>
          <w:rtl/>
        </w:rPr>
        <w:t>پس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نصب</w:t>
      </w:r>
      <w:r>
        <w:t>:</w:t>
      </w:r>
    </w:p>
    <w:p w:rsidR="00B7497E" w:rsidRDefault="00DF1CD9" w:rsidP="00782E4C">
      <w:pPr>
        <w:bidi/>
      </w:pP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نسخه</w:t>
      </w:r>
      <w:r w:rsidR="00782E4C">
        <w:rPr>
          <w:rFonts w:cs="Times New Roman" w:hint="cs"/>
          <w:rtl/>
        </w:rPr>
        <w:t xml:space="preserve">: </w:t>
      </w:r>
      <w:r>
        <w:t>git --version</w:t>
      </w:r>
    </w:p>
    <w:p w:rsidR="00B7497E" w:rsidRDefault="00DF1CD9" w:rsidP="00782E4C">
      <w:pPr>
        <w:bidi/>
      </w:pP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نام</w:t>
      </w:r>
      <w:r>
        <w:t xml:space="preserve"> </w:t>
      </w:r>
      <w:r>
        <w:rPr>
          <w:rFonts w:cs="Times New Roman"/>
          <w:rtl/>
        </w:rPr>
        <w:t>کاربری</w:t>
      </w:r>
      <w:r>
        <w:t xml:space="preserve"> git config --global user.name "Your Name"</w:t>
      </w:r>
      <w:r w:rsidR="00782E4C">
        <w:t xml:space="preserve"> :</w:t>
      </w:r>
    </w:p>
    <w:p w:rsidR="00B7497E" w:rsidRDefault="00DF1CD9" w:rsidP="00782E4C">
      <w:pPr>
        <w:bidi/>
      </w:pP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ایمیل</w:t>
      </w:r>
      <w:r>
        <w:t xml:space="preserve"> git config --global user.email "your@email.com"</w:t>
      </w:r>
      <w:r w:rsidR="00782E4C">
        <w:t xml:space="preserve"> :</w:t>
      </w:r>
    </w:p>
    <w:p w:rsidR="00B7497E" w:rsidRDefault="00DF1CD9" w:rsidP="00782E4C">
      <w:pPr>
        <w:pStyle w:val="Heading1"/>
        <w:bidi/>
        <w:rPr>
          <w:rtl/>
        </w:rPr>
      </w:pPr>
      <w:r>
        <w:rPr>
          <w:rFonts w:cs="Times New Roman"/>
          <w:rtl/>
        </w:rPr>
        <w:t>مفاهیم</w:t>
      </w:r>
      <w:r>
        <w:t xml:space="preserve"> </w:t>
      </w:r>
      <w:r>
        <w:rPr>
          <w:rFonts w:cs="Times New Roman"/>
          <w:rtl/>
        </w:rPr>
        <w:t>پا</w:t>
      </w:r>
      <w:r>
        <w:rPr>
          <w:rFonts w:cs="Times New Roman"/>
          <w:rtl/>
        </w:rPr>
        <w:t>یه</w:t>
      </w:r>
      <w:r>
        <w:t xml:space="preserve"> </w:t>
      </w:r>
      <w:r>
        <w:rPr>
          <w:rFonts w:cs="Times New Roman"/>
          <w:rtl/>
        </w:rPr>
        <w:t>گیت</w:t>
      </w:r>
    </w:p>
    <w:p w:rsidR="00DF1CD9" w:rsidRPr="00DF1CD9" w:rsidRDefault="00DF1CD9" w:rsidP="00DF1CD9">
      <w:pPr>
        <w:bidi/>
      </w:pPr>
      <w:r>
        <w:rPr>
          <w:rtl/>
        </w:rPr>
        <w:t>گیت بر اساس چند مفهوم اصلی کار می‌کند</w:t>
      </w:r>
      <w:r>
        <w:t>:</w:t>
      </w:r>
    </w:p>
    <w:p w:rsidR="00B7497E" w:rsidRDefault="00782E4C" w:rsidP="00782E4C">
      <w:pPr>
        <w:bidi/>
      </w:pPr>
      <w:r>
        <w:t>:</w:t>
      </w:r>
      <w:r>
        <w:t xml:space="preserve"> </w:t>
      </w:r>
      <w:proofErr w:type="gramStart"/>
      <w:r w:rsidR="00DF1CD9">
        <w:t>Repository</w:t>
      </w:r>
      <w:r w:rsidR="00DF1CD9">
        <w:t xml:space="preserve"> </w:t>
      </w:r>
      <w:r>
        <w:rPr>
          <w:rFonts w:cs="Times New Roman" w:hint="cs"/>
          <w:rtl/>
          <w:lang w:bidi="fa-IR"/>
        </w:rPr>
        <w:t xml:space="preserve"> </w:t>
      </w:r>
      <w:r w:rsidR="00DF1CD9">
        <w:rPr>
          <w:rFonts w:cs="Times New Roman"/>
          <w:rtl/>
        </w:rPr>
        <w:t>مخزن</w:t>
      </w:r>
      <w:proofErr w:type="gramEnd"/>
      <w:r w:rsidR="00DF1CD9">
        <w:t xml:space="preserve"> </w:t>
      </w:r>
      <w:r w:rsidR="00DF1CD9">
        <w:rPr>
          <w:rFonts w:cs="Times New Roman"/>
          <w:rtl/>
        </w:rPr>
        <w:t>یا</w:t>
      </w:r>
      <w:r w:rsidR="00DF1CD9">
        <w:t xml:space="preserve"> </w:t>
      </w:r>
      <w:r w:rsidR="00DF1CD9">
        <w:rPr>
          <w:rFonts w:cs="Times New Roman"/>
          <w:rtl/>
        </w:rPr>
        <w:t>محل</w:t>
      </w:r>
      <w:r w:rsidR="00DF1CD9">
        <w:t xml:space="preserve"> </w:t>
      </w:r>
      <w:r w:rsidR="00DF1CD9">
        <w:rPr>
          <w:rFonts w:cs="Times New Roman"/>
          <w:rtl/>
        </w:rPr>
        <w:t>ذخیره</w:t>
      </w:r>
      <w:r w:rsidR="00DF1CD9">
        <w:t xml:space="preserve"> </w:t>
      </w:r>
      <w:r w:rsidR="00DF1CD9">
        <w:rPr>
          <w:rFonts w:cs="Times New Roman"/>
          <w:rtl/>
        </w:rPr>
        <w:t>پروژه</w:t>
      </w:r>
    </w:p>
    <w:p w:rsidR="00B7497E" w:rsidRDefault="00DF1CD9" w:rsidP="00782E4C">
      <w:pPr>
        <w:bidi/>
      </w:pPr>
      <w:r>
        <w:t>Commit</w:t>
      </w:r>
      <w:r>
        <w:t xml:space="preserve"> </w:t>
      </w:r>
      <w:r w:rsidR="00782E4C">
        <w:rPr>
          <w:rFonts w:cs="Times New Roman" w:hint="cs"/>
          <w:rtl/>
        </w:rPr>
        <w:t xml:space="preserve"> </w:t>
      </w:r>
      <w:r w:rsidR="00782E4C">
        <w:t xml:space="preserve"> </w:t>
      </w:r>
      <w:r w:rsidR="00782E4C">
        <w:t>:</w:t>
      </w:r>
      <w:r>
        <w:rPr>
          <w:rFonts w:cs="Times New Roman"/>
          <w:rtl/>
        </w:rPr>
        <w:t>ذخیره</w:t>
      </w:r>
      <w:r>
        <w:t xml:space="preserve"> </w:t>
      </w:r>
      <w:r>
        <w:rPr>
          <w:rFonts w:cs="Times New Roman"/>
          <w:rtl/>
        </w:rPr>
        <w:t>تغییرات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توضیح</w:t>
      </w:r>
    </w:p>
    <w:p w:rsidR="00B7497E" w:rsidRDefault="00782E4C" w:rsidP="00782E4C">
      <w:pPr>
        <w:bidi/>
      </w:pPr>
      <w:r>
        <w:t xml:space="preserve"> </w:t>
      </w:r>
      <w:r>
        <w:t>:</w:t>
      </w:r>
      <w:r>
        <w:t xml:space="preserve"> Branch </w:t>
      </w:r>
      <w:r w:rsidR="00DF1CD9">
        <w:rPr>
          <w:rFonts w:cs="Times New Roman"/>
          <w:rtl/>
        </w:rPr>
        <w:t>شاخه</w:t>
      </w:r>
      <w:r w:rsidR="00DF1CD9">
        <w:t xml:space="preserve"> </w:t>
      </w:r>
      <w:r w:rsidR="00DF1CD9">
        <w:rPr>
          <w:rFonts w:cs="Times New Roman"/>
          <w:rtl/>
        </w:rPr>
        <w:t>برای</w:t>
      </w:r>
      <w:r w:rsidR="00DF1CD9">
        <w:t xml:space="preserve"> </w:t>
      </w:r>
      <w:r w:rsidR="00DF1CD9">
        <w:rPr>
          <w:rFonts w:cs="Times New Roman"/>
          <w:rtl/>
        </w:rPr>
        <w:t>توسعه</w:t>
      </w:r>
      <w:r w:rsidR="00DF1CD9">
        <w:t xml:space="preserve"> </w:t>
      </w:r>
      <w:r w:rsidR="00DF1CD9">
        <w:rPr>
          <w:rFonts w:cs="Times New Roman"/>
          <w:rtl/>
        </w:rPr>
        <w:t>موازی</w:t>
      </w:r>
    </w:p>
    <w:p w:rsidR="00B7497E" w:rsidRDefault="00782E4C" w:rsidP="00782E4C">
      <w:pPr>
        <w:bidi/>
      </w:pPr>
      <w:r>
        <w:t>:</w:t>
      </w:r>
      <w:r>
        <w:t xml:space="preserve"> </w:t>
      </w:r>
      <w:proofErr w:type="gramStart"/>
      <w:r w:rsidR="00DF1CD9">
        <w:t>Merge</w:t>
      </w:r>
      <w:r w:rsidR="00DF1CD9">
        <w:t xml:space="preserve"> </w:t>
      </w:r>
      <w:r>
        <w:rPr>
          <w:rFonts w:cs="Times New Roman" w:hint="cs"/>
          <w:rtl/>
          <w:lang w:bidi="fa-IR"/>
        </w:rPr>
        <w:t xml:space="preserve"> </w:t>
      </w:r>
      <w:r w:rsidR="00DF1CD9">
        <w:rPr>
          <w:rFonts w:cs="Times New Roman"/>
          <w:rtl/>
        </w:rPr>
        <w:t>ادغام</w:t>
      </w:r>
      <w:proofErr w:type="gramEnd"/>
      <w:r w:rsidR="00DF1CD9">
        <w:t xml:space="preserve"> </w:t>
      </w:r>
      <w:r w:rsidR="00DF1CD9">
        <w:rPr>
          <w:rFonts w:cs="Times New Roman"/>
          <w:rtl/>
        </w:rPr>
        <w:t>شاخه</w:t>
      </w:r>
      <w:r w:rsidR="00DF1CD9">
        <w:t>‌</w:t>
      </w:r>
      <w:r w:rsidR="00DF1CD9">
        <w:rPr>
          <w:rFonts w:cs="Times New Roman"/>
          <w:rtl/>
        </w:rPr>
        <w:t>ها</w:t>
      </w:r>
    </w:p>
    <w:p w:rsidR="00B7497E" w:rsidRDefault="00DF1CD9" w:rsidP="00782E4C">
      <w:pPr>
        <w:bidi/>
      </w:pPr>
      <w:r>
        <w:t>Push</w:t>
      </w:r>
      <w:r>
        <w:t xml:space="preserve"> </w:t>
      </w:r>
      <w:proofErr w:type="gramStart"/>
      <w:r w:rsidR="00782E4C">
        <w:rPr>
          <w:rFonts w:cs="Times New Roman" w:hint="cs"/>
          <w:rtl/>
          <w:lang w:bidi="fa-IR"/>
        </w:rPr>
        <w:t xml:space="preserve"> </w:t>
      </w:r>
      <w:r w:rsidR="00782E4C">
        <w:t xml:space="preserve"> </w:t>
      </w:r>
      <w:r w:rsidR="00782E4C">
        <w:t>:</w:t>
      </w:r>
      <w:r>
        <w:rPr>
          <w:rFonts w:cs="Times New Roman"/>
          <w:rtl/>
        </w:rPr>
        <w:t>ارسال</w:t>
      </w:r>
      <w:proofErr w:type="gramEnd"/>
      <w:r>
        <w:t xml:space="preserve"> </w:t>
      </w:r>
      <w:r>
        <w:rPr>
          <w:rFonts w:cs="Times New Roman"/>
          <w:rtl/>
        </w:rPr>
        <w:t>تغییرات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مخزن</w:t>
      </w:r>
      <w:r>
        <w:t xml:space="preserve"> </w:t>
      </w:r>
      <w:r>
        <w:rPr>
          <w:rFonts w:cs="Times New Roman"/>
          <w:rtl/>
        </w:rPr>
        <w:t>ریموت</w:t>
      </w:r>
    </w:p>
    <w:p w:rsidR="00B7497E" w:rsidRDefault="00782E4C" w:rsidP="00782E4C">
      <w:pPr>
        <w:bidi/>
      </w:pPr>
      <w:r>
        <w:t xml:space="preserve"> </w:t>
      </w:r>
      <w:r>
        <w:t>:</w:t>
      </w:r>
      <w:r>
        <w:t xml:space="preserve"> </w:t>
      </w:r>
      <w:r w:rsidR="00DF1CD9">
        <w:t>Pull</w:t>
      </w:r>
      <w:r w:rsidR="00DF1CD9">
        <w:t xml:space="preserve"> </w:t>
      </w:r>
      <w:r w:rsidR="00DF1CD9">
        <w:rPr>
          <w:rFonts w:cs="Times New Roman"/>
          <w:rtl/>
        </w:rPr>
        <w:t>دریافت</w:t>
      </w:r>
      <w:r w:rsidR="00DF1CD9">
        <w:t xml:space="preserve"> </w:t>
      </w:r>
      <w:r w:rsidR="00DF1CD9">
        <w:rPr>
          <w:rFonts w:cs="Times New Roman"/>
          <w:rtl/>
        </w:rPr>
        <w:t>تغییرات</w:t>
      </w:r>
      <w:r w:rsidR="00DF1CD9">
        <w:t xml:space="preserve"> </w:t>
      </w:r>
      <w:r w:rsidR="00DF1CD9">
        <w:rPr>
          <w:rFonts w:cs="Times New Roman"/>
          <w:rtl/>
        </w:rPr>
        <w:t>از</w:t>
      </w:r>
      <w:r w:rsidR="00DF1CD9">
        <w:t xml:space="preserve"> </w:t>
      </w:r>
      <w:r w:rsidR="00DF1CD9">
        <w:rPr>
          <w:rFonts w:cs="Times New Roman"/>
          <w:rtl/>
        </w:rPr>
        <w:t>مخزن</w:t>
      </w:r>
      <w:r w:rsidR="00DF1CD9">
        <w:t xml:space="preserve"> </w:t>
      </w:r>
      <w:r w:rsidR="00DF1CD9">
        <w:rPr>
          <w:rFonts w:cs="Times New Roman"/>
          <w:rtl/>
        </w:rPr>
        <w:t>ریموت</w:t>
      </w:r>
    </w:p>
    <w:p w:rsidR="00B7497E" w:rsidRDefault="00DF1CD9" w:rsidP="00DF1CD9">
      <w:pPr>
        <w:pStyle w:val="Heading1"/>
        <w:bidi/>
        <w:rPr>
          <w:rFonts w:hint="cs"/>
          <w:lang w:bidi="fa-IR"/>
        </w:rPr>
      </w:pPr>
      <w:r>
        <w:rPr>
          <w:rFonts w:cs="Times New Roman"/>
          <w:rtl/>
        </w:rPr>
        <w:t>دستورات</w:t>
      </w:r>
      <w:r>
        <w:t xml:space="preserve"> </w:t>
      </w:r>
      <w:r>
        <w:rPr>
          <w:rFonts w:cs="Times New Roman"/>
          <w:rtl/>
        </w:rPr>
        <w:t>گیت</w:t>
      </w:r>
    </w:p>
    <w:p w:rsidR="00B7497E" w:rsidRDefault="00DF1CD9" w:rsidP="00782E4C">
      <w:pPr>
        <w:pStyle w:val="Heading2"/>
        <w:bidi/>
        <w:rPr>
          <w:rFonts w:hint="cs"/>
          <w:rtl/>
          <w:lang w:bidi="fa-IR"/>
        </w:rPr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دستورات</w:t>
      </w:r>
      <w:r>
        <w:t xml:space="preserve"> </w:t>
      </w:r>
      <w:r>
        <w:rPr>
          <w:rFonts w:cs="Times New Roman"/>
          <w:rtl/>
        </w:rPr>
        <w:t>اولیه</w:t>
      </w:r>
    </w:p>
    <w:p w:rsidR="00B7497E" w:rsidRDefault="00DF1CD9" w:rsidP="001D2E81">
      <w:pPr>
        <w:rPr>
          <w:rFonts w:hint="cs"/>
          <w:rtl/>
          <w:lang w:bidi="fa-IR"/>
        </w:rPr>
      </w:pPr>
      <w:r>
        <w:t>git --version :</w:t>
      </w:r>
      <w:r w:rsidR="00782E4C" w:rsidRPr="00782E4C">
        <w:rPr>
          <w:rFonts w:cs="Times New Roman"/>
          <w:rtl/>
        </w:rPr>
        <w:t xml:space="preserve"> </w:t>
      </w:r>
      <w:r w:rsidR="001D2E81">
        <w:rPr>
          <w:rFonts w:cs="Times New Roman" w:hint="cs"/>
          <w:rtl/>
        </w:rPr>
        <w:t xml:space="preserve">نمایش نسخه نصب شده </w:t>
      </w:r>
      <w:r>
        <w:br/>
        <w:t xml:space="preserve">git config --global user.name "Name" : </w:t>
      </w:r>
      <w:r w:rsidR="001D2E81">
        <w:rPr>
          <w:rFonts w:cs="Times New Roman" w:hint="cs"/>
          <w:rtl/>
        </w:rPr>
        <w:t>تنظیم نام کاربر</w:t>
      </w:r>
      <w:r>
        <w:br/>
        <w:t xml:space="preserve">git config --global user.email "Email" : </w:t>
      </w:r>
      <w:r w:rsidR="001D2E81">
        <w:rPr>
          <w:rFonts w:cs="Times New Roman" w:hint="cs"/>
          <w:rtl/>
        </w:rPr>
        <w:t>تنظیم ایمیل</w:t>
      </w:r>
      <w:r>
        <w:br/>
        <w:t xml:space="preserve">git config --list : </w:t>
      </w:r>
      <w:r w:rsidR="001D2E81">
        <w:rPr>
          <w:rFonts w:cs="Times New Roman" w:hint="cs"/>
          <w:rtl/>
          <w:lang w:bidi="fa-IR"/>
        </w:rPr>
        <w:t>نمایش تنظیمات</w:t>
      </w:r>
    </w:p>
    <w:p w:rsidR="00B7497E" w:rsidRDefault="00DF1CD9" w:rsidP="001D2E81">
      <w:pPr>
        <w:pStyle w:val="Heading2"/>
        <w:bidi/>
      </w:pP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ایجاد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مخزن</w:t>
      </w:r>
    </w:p>
    <w:p w:rsidR="00B7497E" w:rsidRDefault="00DF1CD9" w:rsidP="001D2E81">
      <w:r>
        <w:t xml:space="preserve">git init : </w:t>
      </w:r>
      <w:r w:rsidR="001D2E81">
        <w:rPr>
          <w:rFonts w:cs="Times New Roman" w:hint="cs"/>
          <w:rtl/>
        </w:rPr>
        <w:t>ایجاد مخزن جدید</w:t>
      </w:r>
      <w:r>
        <w:br/>
        <w:t xml:space="preserve">git clone &lt;url&gt; : </w:t>
      </w:r>
      <w:r w:rsidR="001D2E81">
        <w:rPr>
          <w:rFonts w:cs="Times New Roman" w:hint="cs"/>
          <w:rtl/>
        </w:rPr>
        <w:t>کلون کردن مخزن موجود</w:t>
      </w:r>
    </w:p>
    <w:p w:rsidR="00B7497E" w:rsidRDefault="00DF1CD9" w:rsidP="001D2E81">
      <w:pPr>
        <w:pStyle w:val="Heading2"/>
        <w:bidi/>
      </w:pPr>
      <w:r>
        <w:rPr>
          <w:rFonts w:cs="Times New Roman"/>
          <w:rtl/>
        </w:rPr>
        <w:t>۳</w:t>
      </w:r>
      <w:r>
        <w:t xml:space="preserve">. </w:t>
      </w:r>
      <w:r>
        <w:rPr>
          <w:rFonts w:cs="Times New Roman"/>
          <w:rtl/>
        </w:rPr>
        <w:t>کار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فایل</w:t>
      </w:r>
      <w:r>
        <w:t>‌</w:t>
      </w:r>
      <w:r>
        <w:rPr>
          <w:rFonts w:cs="Times New Roman"/>
          <w:rtl/>
        </w:rPr>
        <w:t>ها</w:t>
      </w:r>
    </w:p>
    <w:p w:rsidR="00B7497E" w:rsidRDefault="00DF1CD9" w:rsidP="00E20F1F">
      <w:pPr>
        <w:rPr>
          <w:rFonts w:hint="cs"/>
          <w:rtl/>
          <w:lang w:bidi="fa-IR"/>
        </w:rPr>
      </w:pPr>
      <w:r>
        <w:t>git s</w:t>
      </w:r>
      <w:r>
        <w:t xml:space="preserve">tatus : </w:t>
      </w:r>
      <w:r w:rsidR="001D2E81">
        <w:rPr>
          <w:rFonts w:cs="Times New Roman" w:hint="cs"/>
          <w:rtl/>
        </w:rPr>
        <w:t>نمایش وضعیت</w:t>
      </w:r>
      <w:r>
        <w:br/>
        <w:t xml:space="preserve">git add &lt;file&gt; : </w:t>
      </w:r>
      <w:r w:rsidR="001D2E81">
        <w:rPr>
          <w:rFonts w:cs="Times New Roman" w:hint="cs"/>
          <w:rtl/>
        </w:rPr>
        <w:t xml:space="preserve">اضافه کردن فایل </w:t>
      </w:r>
      <w:r>
        <w:br/>
        <w:t xml:space="preserve">git add . : </w:t>
      </w:r>
      <w:r w:rsidR="00E20F1F">
        <w:rPr>
          <w:rFonts w:cs="Times New Roman" w:hint="cs"/>
          <w:rtl/>
        </w:rPr>
        <w:t>اضافه کردن همه تغییرات</w:t>
      </w:r>
      <w:r>
        <w:br/>
        <w:t xml:space="preserve">git commit -m "message" : </w:t>
      </w:r>
      <w:r w:rsidR="00E20F1F">
        <w:rPr>
          <w:rFonts w:cs="Times New Roman" w:hint="cs"/>
          <w:rtl/>
        </w:rPr>
        <w:t>ثبت تغییرات</w:t>
      </w:r>
      <w:r>
        <w:br/>
        <w:t xml:space="preserve">git log : </w:t>
      </w:r>
      <w:r w:rsidR="00E20F1F">
        <w:rPr>
          <w:rFonts w:cs="Times New Roman" w:hint="cs"/>
          <w:rtl/>
          <w:lang w:bidi="fa-IR"/>
        </w:rPr>
        <w:t>مشاهده تاریخچه</w:t>
      </w:r>
    </w:p>
    <w:p w:rsidR="00B7497E" w:rsidRDefault="00DF1CD9" w:rsidP="00E20F1F">
      <w:pPr>
        <w:pStyle w:val="Heading2"/>
        <w:bidi/>
      </w:pPr>
      <w:r>
        <w:rPr>
          <w:rFonts w:cs="Times New Roman"/>
          <w:rtl/>
        </w:rPr>
        <w:lastRenderedPageBreak/>
        <w:t>۴</w:t>
      </w:r>
      <w:r>
        <w:t xml:space="preserve">. </w:t>
      </w:r>
      <w:r>
        <w:rPr>
          <w:rFonts w:cs="Times New Roman"/>
          <w:rtl/>
        </w:rPr>
        <w:t>شاخه</w:t>
      </w:r>
      <w:r>
        <w:t>‌</w:t>
      </w:r>
      <w:r>
        <w:rPr>
          <w:rFonts w:cs="Times New Roman"/>
          <w:rtl/>
        </w:rPr>
        <w:t>ها</w:t>
      </w:r>
    </w:p>
    <w:p w:rsidR="00B7497E" w:rsidRDefault="00DF1CD9" w:rsidP="00E20F1F">
      <w:r>
        <w:t xml:space="preserve">git branch : </w:t>
      </w:r>
      <w:r w:rsidR="00E20F1F">
        <w:rPr>
          <w:rFonts w:cs="Times New Roman" w:hint="cs"/>
          <w:rtl/>
        </w:rPr>
        <w:t>نمایش شاخه ها</w:t>
      </w:r>
      <w:r>
        <w:br/>
        <w:t xml:space="preserve">git branch &lt;name&gt; : </w:t>
      </w:r>
      <w:r w:rsidR="00E20F1F">
        <w:rPr>
          <w:rFonts w:cs="Times New Roman" w:hint="cs"/>
          <w:rtl/>
        </w:rPr>
        <w:t>ایجاد شاخه</w:t>
      </w:r>
      <w:r>
        <w:br/>
        <w:t xml:space="preserve">git checkout &lt;name&gt; : </w:t>
      </w:r>
      <w:r w:rsidR="00E20F1F">
        <w:rPr>
          <w:rFonts w:cs="Times New Roman" w:hint="cs"/>
          <w:rtl/>
        </w:rPr>
        <w:t>تغییر شاخه</w:t>
      </w:r>
      <w:r>
        <w:br/>
        <w:t xml:space="preserve">git checkout -b &lt;name&gt; : </w:t>
      </w:r>
      <w:r w:rsidR="00E20F1F">
        <w:rPr>
          <w:rFonts w:cs="Times New Roman" w:hint="cs"/>
          <w:rtl/>
        </w:rPr>
        <w:t>ایجاد و تغییر شاخه همزمان</w:t>
      </w:r>
      <w:r>
        <w:br/>
        <w:t xml:space="preserve">git merge &lt;name&gt; : </w:t>
      </w:r>
      <w:r w:rsidR="00E20F1F">
        <w:rPr>
          <w:rFonts w:cs="Times New Roman" w:hint="cs"/>
          <w:rtl/>
        </w:rPr>
        <w:t>ادغام شاخه</w:t>
      </w:r>
      <w:r>
        <w:br/>
        <w:t xml:space="preserve">git branch -d &lt;name&gt; : </w:t>
      </w:r>
      <w:r w:rsidR="00E20F1F">
        <w:rPr>
          <w:rFonts w:cs="Times New Roman" w:hint="cs"/>
          <w:rtl/>
        </w:rPr>
        <w:t>حذف شاخه</w:t>
      </w:r>
    </w:p>
    <w:p w:rsidR="00B7497E" w:rsidRDefault="00DF1CD9" w:rsidP="00E20F1F">
      <w:pPr>
        <w:pStyle w:val="Heading2"/>
        <w:bidi/>
      </w:pPr>
      <w:r>
        <w:rPr>
          <w:rFonts w:cs="Times New Roman"/>
          <w:rtl/>
        </w:rPr>
        <w:t>۵</w:t>
      </w:r>
      <w:r>
        <w:t xml:space="preserve">. </w:t>
      </w:r>
      <w:r>
        <w:rPr>
          <w:rFonts w:cs="Times New Roman"/>
          <w:rtl/>
        </w:rPr>
        <w:t>کار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ریموت</w:t>
      </w:r>
    </w:p>
    <w:p w:rsidR="00B7497E" w:rsidRDefault="00DF1CD9" w:rsidP="00E20F1F">
      <w:r>
        <w:t xml:space="preserve">git remote add origin &lt;url&gt; : </w:t>
      </w:r>
      <w:r w:rsidR="00E20F1F">
        <w:rPr>
          <w:rFonts w:cs="Times New Roman" w:hint="cs"/>
          <w:rtl/>
        </w:rPr>
        <w:t>اتصال به ریموت</w:t>
      </w:r>
      <w:r>
        <w:br/>
        <w:t xml:space="preserve">git remote -v : </w:t>
      </w:r>
      <w:r w:rsidR="00E20F1F">
        <w:rPr>
          <w:rFonts w:cs="Times New Roman" w:hint="cs"/>
          <w:rtl/>
        </w:rPr>
        <w:t>نمایش ریموت ها</w:t>
      </w:r>
      <w:r>
        <w:br/>
        <w:t xml:space="preserve">git push origin &lt;branch&gt; : </w:t>
      </w:r>
      <w:r w:rsidR="00E20F1F">
        <w:rPr>
          <w:rFonts w:cs="Times New Roman" w:hint="cs"/>
          <w:rtl/>
        </w:rPr>
        <w:t>ارسال تغییرات</w:t>
      </w:r>
      <w:r>
        <w:br/>
        <w:t xml:space="preserve">git </w:t>
      </w:r>
      <w:r>
        <w:t xml:space="preserve">pull origin &lt;branch&gt; : </w:t>
      </w:r>
      <w:r w:rsidR="00E20F1F">
        <w:rPr>
          <w:rFonts w:cs="Times New Roman" w:hint="cs"/>
          <w:rtl/>
        </w:rPr>
        <w:t>دریافت تغییرات</w:t>
      </w:r>
      <w:r>
        <w:br/>
        <w:t xml:space="preserve">git fetch : </w:t>
      </w:r>
      <w:r w:rsidR="00E20F1F">
        <w:rPr>
          <w:rFonts w:cs="Times New Roman" w:hint="cs"/>
          <w:rtl/>
        </w:rPr>
        <w:t>دریافت تغییرات بدون ادغام</w:t>
      </w:r>
    </w:p>
    <w:p w:rsidR="00B7497E" w:rsidRDefault="00DF1CD9" w:rsidP="00E20F1F">
      <w:pPr>
        <w:pStyle w:val="Heading2"/>
        <w:bidi/>
      </w:pPr>
      <w:r>
        <w:rPr>
          <w:rFonts w:cs="Times New Roman"/>
          <w:rtl/>
        </w:rPr>
        <w:t>۶</w:t>
      </w:r>
      <w:r>
        <w:t xml:space="preserve">. </w:t>
      </w:r>
      <w:r>
        <w:rPr>
          <w:rFonts w:cs="Times New Roman"/>
          <w:rtl/>
        </w:rPr>
        <w:t>بازگشت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نسخه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قبلی</w:t>
      </w:r>
    </w:p>
    <w:p w:rsidR="00B7497E" w:rsidRDefault="00DF1CD9" w:rsidP="00E20F1F">
      <w:pPr>
        <w:rPr>
          <w:rFonts w:hint="cs"/>
          <w:rtl/>
          <w:lang w:bidi="fa-IR"/>
        </w:rPr>
      </w:pPr>
      <w:r>
        <w:t xml:space="preserve">git checkout -- &lt;file&gt; : </w:t>
      </w:r>
      <w:r w:rsidR="00E20F1F">
        <w:rPr>
          <w:rFonts w:cs="Times New Roman" w:hint="cs"/>
          <w:rtl/>
        </w:rPr>
        <w:t>لغو تغییرات فایل</w:t>
      </w:r>
      <w:r>
        <w:br/>
        <w:t xml:space="preserve">git reset &lt;file&gt; : </w:t>
      </w:r>
      <w:r>
        <w:t>Stage</w:t>
      </w:r>
      <w:r w:rsidR="00E20F1F">
        <w:t xml:space="preserve"> </w:t>
      </w:r>
      <w:r w:rsidR="00E20F1F">
        <w:rPr>
          <w:rFonts w:hint="cs"/>
          <w:rtl/>
          <w:lang w:bidi="fa-IR"/>
        </w:rPr>
        <w:t>حذف از</w:t>
      </w:r>
      <w:r>
        <w:br/>
        <w:t xml:space="preserve">git reset --hard &lt;commit&gt; : </w:t>
      </w:r>
      <w:r w:rsidR="00E20F1F">
        <w:rPr>
          <w:rFonts w:cs="Times New Roman" w:hint="cs"/>
          <w:rtl/>
        </w:rPr>
        <w:t>بازگشت به نسخه خاص</w:t>
      </w:r>
      <w:r>
        <w:br/>
        <w:t xml:space="preserve">git revert &lt;commit&gt; : </w:t>
      </w:r>
      <w:r>
        <w:t>Commit</w:t>
      </w:r>
      <w:r w:rsidR="00E20F1F">
        <w:t xml:space="preserve"> </w:t>
      </w:r>
      <w:r w:rsidR="00E20F1F">
        <w:rPr>
          <w:rFonts w:hint="cs"/>
          <w:rtl/>
          <w:lang w:bidi="fa-IR"/>
        </w:rPr>
        <w:t>برگشت یک</w:t>
      </w:r>
    </w:p>
    <w:p w:rsidR="00B7497E" w:rsidRDefault="00DF1CD9" w:rsidP="00E20F1F">
      <w:pPr>
        <w:pStyle w:val="Heading2"/>
        <w:bidi/>
      </w:pPr>
      <w:r>
        <w:rPr>
          <w:rFonts w:cs="Times New Roman"/>
          <w:rtl/>
        </w:rPr>
        <w:t>۷</w:t>
      </w:r>
      <w:r>
        <w:t xml:space="preserve">. </w:t>
      </w:r>
      <w:r>
        <w:rPr>
          <w:rFonts w:cs="Times New Roman"/>
          <w:rtl/>
        </w:rPr>
        <w:t>دستورات</w:t>
      </w:r>
      <w:r>
        <w:t xml:space="preserve"> </w:t>
      </w:r>
      <w:r>
        <w:rPr>
          <w:rFonts w:cs="Times New Roman"/>
          <w:rtl/>
        </w:rPr>
        <w:t>پیشرفته</w:t>
      </w:r>
    </w:p>
    <w:p w:rsidR="00B7497E" w:rsidRDefault="00DF1CD9" w:rsidP="00E20F1F">
      <w:pPr>
        <w:rPr>
          <w:rFonts w:hint="cs"/>
          <w:rtl/>
          <w:lang w:bidi="fa-IR"/>
        </w:rPr>
      </w:pPr>
      <w:r>
        <w:t xml:space="preserve">git stash : </w:t>
      </w:r>
      <w:r w:rsidR="00E20F1F">
        <w:rPr>
          <w:rFonts w:cs="Times New Roman" w:hint="cs"/>
          <w:rtl/>
        </w:rPr>
        <w:t>ذخیره تغییرات موقت</w:t>
      </w:r>
      <w:r>
        <w:br/>
        <w:t xml:space="preserve">git stash pop : </w:t>
      </w:r>
      <w:r w:rsidR="00E20F1F">
        <w:rPr>
          <w:rFonts w:cs="Times New Roman" w:hint="cs"/>
          <w:rtl/>
        </w:rPr>
        <w:t>بازگرداندن تغییرات موقت</w:t>
      </w:r>
      <w:r>
        <w:br/>
        <w:t xml:space="preserve">git diff : </w:t>
      </w:r>
      <w:r w:rsidR="00E20F1F">
        <w:rPr>
          <w:rFonts w:cs="Times New Roman" w:hint="cs"/>
          <w:rtl/>
        </w:rPr>
        <w:t>مقایسه تغییرات</w:t>
      </w:r>
      <w:r>
        <w:br/>
        <w:t xml:space="preserve">git blame &lt;file&gt; : </w:t>
      </w:r>
      <w:r w:rsidR="00E20F1F">
        <w:rPr>
          <w:rFonts w:cs="Times New Roman" w:hint="cs"/>
          <w:rtl/>
        </w:rPr>
        <w:t>بررسی خط به خط تغییرات</w:t>
      </w:r>
      <w:r>
        <w:br/>
        <w:t xml:space="preserve">git rebase -i &lt;commit&gt; : </w:t>
      </w:r>
      <w:r w:rsidR="00E20F1F">
        <w:rPr>
          <w:rFonts w:cs="Times New Roman" w:hint="cs"/>
          <w:rtl/>
          <w:lang w:bidi="fa-IR"/>
        </w:rPr>
        <w:t>ادغام تعاملی</w:t>
      </w:r>
    </w:p>
    <w:p w:rsidR="00B7497E" w:rsidRDefault="00DF1CD9" w:rsidP="00E20F1F">
      <w:pPr>
        <w:pStyle w:val="Heading1"/>
        <w:bidi/>
      </w:pPr>
      <w:r>
        <w:rPr>
          <w:rFonts w:cs="Times New Roman"/>
          <w:rtl/>
        </w:rPr>
        <w:t>نتیجه</w:t>
      </w:r>
      <w:r>
        <w:t>‌</w:t>
      </w:r>
      <w:r>
        <w:rPr>
          <w:rFonts w:cs="Times New Roman"/>
          <w:rtl/>
        </w:rPr>
        <w:t>گیری</w:t>
      </w:r>
    </w:p>
    <w:p w:rsidR="00B7497E" w:rsidRDefault="00DF1CD9" w:rsidP="00E20F1F">
      <w:pPr>
        <w:bidi/>
      </w:pPr>
      <w:r>
        <w:rPr>
          <w:rFonts w:cs="Times New Roman"/>
          <w:rtl/>
        </w:rPr>
        <w:t>گیت</w:t>
      </w:r>
      <w:r>
        <w:t xml:space="preserve"> </w:t>
      </w:r>
      <w:r>
        <w:rPr>
          <w:rFonts w:cs="Times New Roman"/>
          <w:rtl/>
        </w:rPr>
        <w:t>ابزاری</w:t>
      </w:r>
      <w:r>
        <w:t xml:space="preserve"> </w:t>
      </w:r>
      <w:r>
        <w:rPr>
          <w:rFonts w:cs="Times New Roman"/>
          <w:rtl/>
        </w:rPr>
        <w:t>ضروری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یادگیری</w:t>
      </w:r>
      <w:r>
        <w:t xml:space="preserve"> </w:t>
      </w:r>
      <w:r>
        <w:rPr>
          <w:rFonts w:cs="Times New Roman"/>
          <w:rtl/>
        </w:rPr>
        <w:t>دستورات</w:t>
      </w:r>
      <w:r>
        <w:t xml:space="preserve"> </w:t>
      </w:r>
      <w:r>
        <w:rPr>
          <w:rFonts w:cs="Times New Roman"/>
          <w:rtl/>
        </w:rPr>
        <w:t>پایه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پیشرفته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بزرگ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فردی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تیمی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شکلی</w:t>
      </w:r>
      <w:r>
        <w:t xml:space="preserve"> </w:t>
      </w:r>
      <w:r>
        <w:rPr>
          <w:rFonts w:cs="Times New Roman"/>
          <w:rtl/>
        </w:rPr>
        <w:t>امن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منظم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کرد</w:t>
      </w:r>
      <w:r>
        <w:t>.</w:t>
      </w:r>
    </w:p>
    <w:p w:rsidR="00B7497E" w:rsidRDefault="00DF1CD9">
      <w:pPr>
        <w:pStyle w:val="Heading1"/>
      </w:pPr>
      <w:r>
        <w:rPr>
          <w:rFonts w:cs="Times New Roman"/>
          <w:rtl/>
        </w:rPr>
        <w:t>منابع</w:t>
      </w:r>
    </w:p>
    <w:p w:rsidR="00B7497E" w:rsidRDefault="00DF1CD9" w:rsidP="00E20F1F">
      <w:r>
        <w:t>https://git-scm.com</w:t>
      </w:r>
      <w:r>
        <w:br/>
        <w:t>https://guides.github.com</w:t>
      </w:r>
      <w:r>
        <w:br/>
      </w:r>
      <w:r>
        <w:t>Pro Git</w:t>
      </w:r>
      <w:r w:rsidR="00E20F1F">
        <w:t xml:space="preserve"> </w:t>
      </w:r>
      <w:r w:rsidR="00E20F1F">
        <w:rPr>
          <w:rFonts w:cs="Times New Roman"/>
          <w:rtl/>
        </w:rPr>
        <w:t>کتاب</w:t>
      </w:r>
    </w:p>
    <w:sectPr w:rsidR="00B7497E" w:rsidSect="00DF1CD9">
      <w:pgSz w:w="12240" w:h="15840"/>
      <w:pgMar w:top="1440" w:right="1800" w:bottom="1440" w:left="180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9D6287"/>
    <w:multiLevelType w:val="multilevel"/>
    <w:tmpl w:val="425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65C63"/>
    <w:multiLevelType w:val="multilevel"/>
    <w:tmpl w:val="0B7C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E81"/>
    <w:rsid w:val="0029639D"/>
    <w:rsid w:val="00326F90"/>
    <w:rsid w:val="00782E4C"/>
    <w:rsid w:val="00AA1D8D"/>
    <w:rsid w:val="00B47730"/>
    <w:rsid w:val="00B7497E"/>
    <w:rsid w:val="00CB0664"/>
    <w:rsid w:val="00DF1CD9"/>
    <w:rsid w:val="00E20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A411EF1"/>
  <w14:defaultImageDpi w14:val="300"/>
  <w15:docId w15:val="{CD447FFB-65AF-4C1A-B0EE-D4662879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82E4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F1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9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278227-8255-4C38-AEDD-A2996AA7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2</cp:revision>
  <dcterms:created xsi:type="dcterms:W3CDTF">2013-12-23T23:15:00Z</dcterms:created>
  <dcterms:modified xsi:type="dcterms:W3CDTF">2025-09-17T08:28:00Z</dcterms:modified>
  <cp:category/>
</cp:coreProperties>
</file>