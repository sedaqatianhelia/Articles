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EFD" w:rsidRDefault="007110B1" w:rsidP="0046593D">
      <w:pPr>
        <w:pStyle w:val="Title"/>
        <w:bidi/>
      </w:pPr>
      <w:r>
        <w:rPr>
          <w:rFonts w:cs="Times New Roman"/>
          <w:rtl/>
        </w:rPr>
        <w:t>گزارش</w:t>
      </w:r>
      <w:r>
        <w:t xml:space="preserve"> </w:t>
      </w:r>
      <w:r>
        <w:rPr>
          <w:rFonts w:cs="Times New Roman"/>
          <w:rtl/>
        </w:rPr>
        <w:t>پیشرفت</w:t>
      </w:r>
      <w:r>
        <w:t xml:space="preserve"> </w:t>
      </w:r>
      <w:r>
        <w:rPr>
          <w:rFonts w:cs="Times New Roman"/>
          <w:rtl/>
        </w:rPr>
        <w:t>مهارت</w:t>
      </w:r>
      <w:r>
        <w:t xml:space="preserve"> </w:t>
      </w:r>
      <w:r>
        <w:rPr>
          <w:rFonts w:cs="Times New Roman"/>
          <w:rtl/>
        </w:rPr>
        <w:t>وردپرس</w:t>
      </w:r>
    </w:p>
    <w:p w:rsidR="004A4EFD" w:rsidRDefault="007110B1" w:rsidP="0046593D">
      <w:pPr>
        <w:bidi/>
      </w:pPr>
      <w:r>
        <w:rPr>
          <w:rFonts w:cs="Times New Roman"/>
          <w:rtl/>
        </w:rPr>
        <w:t>نام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نام</w:t>
      </w:r>
      <w:r>
        <w:t xml:space="preserve"> </w:t>
      </w:r>
      <w:r>
        <w:rPr>
          <w:rFonts w:cs="Times New Roman"/>
          <w:rtl/>
        </w:rPr>
        <w:t>خانوادگی</w:t>
      </w:r>
      <w:r w:rsidR="0046593D">
        <w:rPr>
          <w:rFonts w:cs="Times New Roman" w:hint="cs"/>
          <w:rtl/>
        </w:rPr>
        <w:t xml:space="preserve"> </w:t>
      </w:r>
      <w:r w:rsidR="0046593D">
        <w:rPr>
          <w:rFonts w:hint="cs"/>
          <w:rtl/>
        </w:rPr>
        <w:t>: هلیا صداقتیان</w:t>
      </w:r>
    </w:p>
    <w:p w:rsidR="004A4EFD" w:rsidRDefault="007110B1" w:rsidP="0046593D">
      <w:pPr>
        <w:bidi/>
      </w:pPr>
      <w:r>
        <w:rPr>
          <w:rFonts w:cs="Times New Roman"/>
          <w:rtl/>
        </w:rPr>
        <w:t>تاریخ</w:t>
      </w:r>
      <w:r>
        <w:t xml:space="preserve"> </w:t>
      </w:r>
      <w:r>
        <w:rPr>
          <w:rFonts w:cs="Times New Roman"/>
          <w:rtl/>
        </w:rPr>
        <w:t>شروع</w:t>
      </w:r>
      <w:r>
        <w:t xml:space="preserve"> </w:t>
      </w:r>
      <w:r>
        <w:rPr>
          <w:rFonts w:cs="Times New Roman"/>
          <w:rtl/>
        </w:rPr>
        <w:t>یادگیری</w:t>
      </w:r>
      <w:r w:rsidR="0046593D">
        <w:rPr>
          <w:rFonts w:hint="cs"/>
          <w:rtl/>
        </w:rPr>
        <w:t xml:space="preserve"> : 1/6/1404</w:t>
      </w:r>
    </w:p>
    <w:p w:rsidR="0046593D" w:rsidRDefault="007110B1" w:rsidP="0046593D">
      <w:pPr>
        <w:bidi/>
        <w:rPr>
          <w:rFonts w:hint="cs"/>
          <w:rtl/>
          <w:lang w:bidi="fa-IR"/>
        </w:rPr>
      </w:pP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گزارش</w:t>
      </w:r>
      <w:r w:rsidR="0046593D">
        <w:rPr>
          <w:rFonts w:hint="cs"/>
          <w:rtl/>
        </w:rPr>
        <w:t xml:space="preserve"> : </w:t>
      </w:r>
      <w:r w:rsidR="0046593D">
        <w:rPr>
          <w:rFonts w:cs="Times New Roman"/>
          <w:rtl/>
        </w:rPr>
        <w:t>مرور</w:t>
      </w:r>
      <w:r w:rsidR="0046593D">
        <w:t xml:space="preserve"> </w:t>
      </w:r>
      <w:r w:rsidR="0046593D">
        <w:rPr>
          <w:rFonts w:cs="Times New Roman"/>
          <w:rtl/>
        </w:rPr>
        <w:t>پیشرفت</w:t>
      </w:r>
      <w:r w:rsidR="0046593D">
        <w:t xml:space="preserve"> </w:t>
      </w:r>
      <w:r w:rsidR="0046593D">
        <w:rPr>
          <w:rFonts w:cs="Times New Roman"/>
          <w:rtl/>
        </w:rPr>
        <w:t>شخصی</w:t>
      </w:r>
    </w:p>
    <w:p w:rsidR="004A4EFD" w:rsidRDefault="0046593D" w:rsidP="0046593D">
      <w:pPr>
        <w:pStyle w:val="Heading1"/>
        <w:bidi/>
      </w:pPr>
      <w:r>
        <w:t>.</w:t>
      </w:r>
      <w:r w:rsidR="007110B1">
        <w:t>1</w:t>
      </w:r>
      <w:r w:rsidR="007110B1">
        <w:t xml:space="preserve"> </w:t>
      </w:r>
      <w:r w:rsidR="007110B1">
        <w:rPr>
          <w:rFonts w:cs="Times New Roman"/>
          <w:rtl/>
        </w:rPr>
        <w:t>شاخص</w:t>
      </w:r>
      <w:r w:rsidR="007110B1">
        <w:t>‌</w:t>
      </w:r>
      <w:r w:rsidR="007110B1">
        <w:rPr>
          <w:rFonts w:cs="Times New Roman"/>
          <w:rtl/>
        </w:rPr>
        <w:t>های</w:t>
      </w:r>
      <w:r w:rsidR="007110B1">
        <w:t xml:space="preserve"> </w:t>
      </w:r>
      <w:r w:rsidR="007110B1">
        <w:rPr>
          <w:rFonts w:cs="Times New Roman"/>
          <w:rtl/>
        </w:rPr>
        <w:t>پیشرفت</w:t>
      </w:r>
    </w:p>
    <w:p w:rsidR="004A4EFD" w:rsidRDefault="007110B1" w:rsidP="0046593D">
      <w:pPr>
        <w:bidi/>
      </w:pPr>
      <w:r>
        <w:t xml:space="preserve">- </w:t>
      </w:r>
      <w:r>
        <w:rPr>
          <w:rFonts w:cs="Times New Roman"/>
          <w:rtl/>
        </w:rPr>
        <w:t>دانش</w:t>
      </w:r>
      <w:r>
        <w:t xml:space="preserve"> </w:t>
      </w:r>
      <w:r>
        <w:rPr>
          <w:rFonts w:cs="Times New Roman"/>
          <w:rtl/>
        </w:rPr>
        <w:t>فنی</w:t>
      </w:r>
      <w:r>
        <w:t xml:space="preserve"> </w:t>
      </w:r>
      <w:r>
        <w:rPr>
          <w:rFonts w:cs="Times New Roman"/>
          <w:rtl/>
        </w:rPr>
        <w:t>قالب</w:t>
      </w:r>
      <w:r>
        <w:t>‌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افزونه</w:t>
      </w:r>
      <w:r>
        <w:t>‌</w:t>
      </w:r>
      <w:r>
        <w:rPr>
          <w:rFonts w:cs="Times New Roman"/>
          <w:rtl/>
        </w:rPr>
        <w:t>ها،</w:t>
      </w:r>
      <w:r>
        <w:t xml:space="preserve"> </w:t>
      </w:r>
      <w:r>
        <w:rPr>
          <w:rFonts w:cs="Times New Roman"/>
          <w:rtl/>
        </w:rPr>
        <w:t>کدنویسی</w:t>
      </w:r>
      <w:r>
        <w:t xml:space="preserve"> </w:t>
      </w:r>
      <w:r w:rsidR="0046593D">
        <w:t>(</w:t>
      </w:r>
      <w:r>
        <w:t>HTML/CSS/JS)</w:t>
      </w:r>
    </w:p>
    <w:p w:rsidR="004A4EFD" w:rsidRDefault="007110B1" w:rsidP="0046593D">
      <w:pPr>
        <w:bidi/>
        <w:rPr>
          <w:rFonts w:hint="cs"/>
          <w:rtl/>
          <w:lang w:bidi="fa-IR"/>
        </w:rPr>
      </w:pPr>
      <w:r>
        <w:t xml:space="preserve">- </w:t>
      </w:r>
      <w:r w:rsidR="0046593D">
        <w:rPr>
          <w:rFonts w:cs="Times New Roman" w:hint="cs"/>
          <w:rtl/>
        </w:rPr>
        <w:t xml:space="preserve"> </w:t>
      </w:r>
      <w:r w:rsidR="0046593D">
        <w:t>)</w:t>
      </w:r>
      <w:r>
        <w:rPr>
          <w:rFonts w:cs="Times New Roman"/>
          <w:rtl/>
        </w:rPr>
        <w:t>پیاده</w:t>
      </w:r>
      <w:r>
        <w:t>‌</w:t>
      </w:r>
      <w:r>
        <w:rPr>
          <w:rFonts w:cs="Times New Roman"/>
          <w:rtl/>
        </w:rPr>
        <w:t>سازی</w:t>
      </w:r>
      <w:r>
        <w:t xml:space="preserve"> </w:t>
      </w:r>
      <w:r>
        <w:rPr>
          <w:rFonts w:cs="Times New Roman"/>
          <w:rtl/>
        </w:rPr>
        <w:t>پروژه</w:t>
      </w:r>
      <w:r>
        <w:t>‌</w:t>
      </w:r>
      <w:r>
        <w:rPr>
          <w:rFonts w:cs="Times New Roman"/>
          <w:rtl/>
        </w:rPr>
        <w:t>ها</w:t>
      </w:r>
      <w:r>
        <w:t xml:space="preserve"> (</w:t>
      </w:r>
      <w:r>
        <w:rPr>
          <w:rFonts w:cs="Times New Roman"/>
          <w:rtl/>
        </w:rPr>
        <w:t>تعداد</w:t>
      </w:r>
      <w:r>
        <w:t xml:space="preserve"> </w:t>
      </w:r>
      <w:r>
        <w:rPr>
          <w:rFonts w:cs="Times New Roman"/>
          <w:rtl/>
        </w:rPr>
        <w:t>سایت</w:t>
      </w:r>
      <w:r>
        <w:t>‌</w:t>
      </w:r>
      <w:r>
        <w:rPr>
          <w:rFonts w:cs="Times New Roman"/>
          <w:rtl/>
        </w:rPr>
        <w:t>ها</w:t>
      </w:r>
      <w:r>
        <w:t xml:space="preserve"> </w:t>
      </w:r>
      <w:r>
        <w:rPr>
          <w:rFonts w:cs="Times New Roman"/>
          <w:rtl/>
        </w:rPr>
        <w:t>یا</w:t>
      </w:r>
      <w:r>
        <w:t xml:space="preserve"> </w:t>
      </w:r>
      <w:r>
        <w:rPr>
          <w:rFonts w:cs="Times New Roman"/>
          <w:rtl/>
        </w:rPr>
        <w:t>صفحات</w:t>
      </w:r>
      <w:r>
        <w:t xml:space="preserve"> </w:t>
      </w:r>
      <w:r>
        <w:rPr>
          <w:rFonts w:cs="Times New Roman"/>
          <w:rtl/>
        </w:rPr>
        <w:t>ساخته</w:t>
      </w:r>
      <w:r>
        <w:t>‌</w:t>
      </w:r>
      <w:r>
        <w:rPr>
          <w:rFonts w:cs="Times New Roman"/>
          <w:rtl/>
        </w:rPr>
        <w:t>شده</w:t>
      </w:r>
    </w:p>
    <w:p w:rsidR="004A4EFD" w:rsidRDefault="007110B1" w:rsidP="0046593D">
      <w:pPr>
        <w:bidi/>
      </w:pPr>
      <w:r>
        <w:t xml:space="preserve">- </w:t>
      </w:r>
      <w:r>
        <w:rPr>
          <w:rFonts w:cs="Times New Roman"/>
          <w:rtl/>
        </w:rPr>
        <w:t>حل</w:t>
      </w:r>
      <w:r>
        <w:t xml:space="preserve"> </w:t>
      </w:r>
      <w:r>
        <w:rPr>
          <w:rFonts w:cs="Times New Roman"/>
          <w:rtl/>
        </w:rPr>
        <w:t>مشکلات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عیب</w:t>
      </w:r>
      <w:r>
        <w:t>‌</w:t>
      </w:r>
      <w:r>
        <w:rPr>
          <w:rFonts w:cs="Times New Roman"/>
          <w:rtl/>
        </w:rPr>
        <w:t>یابی</w:t>
      </w:r>
    </w:p>
    <w:p w:rsidR="004A4EFD" w:rsidRDefault="007110B1" w:rsidP="0046593D">
      <w:pPr>
        <w:bidi/>
      </w:pPr>
      <w:r>
        <w:t xml:space="preserve">- </w:t>
      </w:r>
      <w:r>
        <w:rPr>
          <w:rFonts w:cs="Times New Roman"/>
          <w:rtl/>
        </w:rPr>
        <w:t>سرعت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کارایی</w:t>
      </w:r>
      <w:r>
        <w:t xml:space="preserve"> </w:t>
      </w:r>
      <w:r>
        <w:rPr>
          <w:rFonts w:cs="Times New Roman"/>
          <w:rtl/>
        </w:rPr>
        <w:t>در</w:t>
      </w:r>
      <w:r>
        <w:t xml:space="preserve"> </w:t>
      </w:r>
      <w:r>
        <w:rPr>
          <w:rFonts w:cs="Times New Roman"/>
          <w:rtl/>
        </w:rPr>
        <w:t>انجام</w:t>
      </w:r>
      <w:r>
        <w:t xml:space="preserve"> </w:t>
      </w:r>
      <w:r>
        <w:rPr>
          <w:rFonts w:cs="Times New Roman"/>
          <w:rtl/>
        </w:rPr>
        <w:t>کارها</w:t>
      </w:r>
    </w:p>
    <w:p w:rsidR="004A4EFD" w:rsidRDefault="007110B1" w:rsidP="0046593D">
      <w:pPr>
        <w:pStyle w:val="Heading1"/>
        <w:bidi/>
      </w:pPr>
      <w:r>
        <w:t>2</w:t>
      </w:r>
      <w:r>
        <w:t xml:space="preserve"> </w:t>
      </w:r>
      <w:r w:rsidR="0046593D">
        <w:rPr>
          <w:rFonts w:cs="Times New Roman" w:hint="cs"/>
          <w:rtl/>
          <w:lang w:bidi="fa-IR"/>
        </w:rPr>
        <w:t>.</w:t>
      </w:r>
      <w:r>
        <w:rPr>
          <w:rFonts w:cs="Times New Roman"/>
          <w:rtl/>
        </w:rPr>
        <w:t>ثبت</w:t>
      </w:r>
      <w:r>
        <w:t xml:space="preserve"> </w:t>
      </w:r>
      <w:r>
        <w:rPr>
          <w:rFonts w:cs="Times New Roman"/>
          <w:rtl/>
        </w:rPr>
        <w:t>فعالیت</w:t>
      </w:r>
      <w:r>
        <w:t>‌</w:t>
      </w:r>
      <w:r>
        <w:rPr>
          <w:rFonts w:cs="Times New Roman"/>
          <w:rtl/>
        </w:rPr>
        <w:t>ها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A4EFD" w:rsidTr="00230436">
        <w:tc>
          <w:tcPr>
            <w:tcW w:w="1728" w:type="dxa"/>
          </w:tcPr>
          <w:p w:rsidR="004A4EFD" w:rsidRDefault="007110B1" w:rsidP="0046593D">
            <w:pPr>
              <w:bidi/>
            </w:pPr>
            <w:r>
              <w:rPr>
                <w:rFonts w:cs="Times New Roman"/>
                <w:rtl/>
              </w:rPr>
              <w:t>تاری</w:t>
            </w:r>
            <w:r>
              <w:rPr>
                <w:rFonts w:cs="Times New Roman"/>
                <w:rtl/>
              </w:rPr>
              <w:t>خ</w:t>
            </w:r>
          </w:p>
        </w:tc>
        <w:tc>
          <w:tcPr>
            <w:tcW w:w="1728" w:type="dxa"/>
          </w:tcPr>
          <w:p w:rsidR="004A4EFD" w:rsidRDefault="007110B1" w:rsidP="0046593D">
            <w:pPr>
              <w:bidi/>
            </w:pPr>
            <w:r>
              <w:rPr>
                <w:rFonts w:cs="Times New Roman"/>
                <w:rtl/>
              </w:rPr>
              <w:t>فعالیت</w:t>
            </w:r>
            <w:r>
              <w:t xml:space="preserve"> </w:t>
            </w:r>
            <w:r>
              <w:rPr>
                <w:rFonts w:cs="Times New Roman"/>
                <w:rtl/>
              </w:rPr>
              <w:t>انجام</w:t>
            </w:r>
            <w:r>
              <w:t xml:space="preserve"> </w:t>
            </w:r>
            <w:r>
              <w:rPr>
                <w:rFonts w:cs="Times New Roman"/>
                <w:rtl/>
              </w:rPr>
              <w:t>شده</w:t>
            </w:r>
          </w:p>
        </w:tc>
        <w:tc>
          <w:tcPr>
            <w:tcW w:w="1728" w:type="dxa"/>
          </w:tcPr>
          <w:p w:rsidR="004A4EFD" w:rsidRDefault="007110B1" w:rsidP="0046593D">
            <w:pPr>
              <w:bidi/>
            </w:pPr>
            <w:r>
              <w:rPr>
                <w:rFonts w:cs="Times New Roman"/>
                <w:rtl/>
              </w:rPr>
              <w:t>مهارت</w:t>
            </w:r>
            <w:r>
              <w:t xml:space="preserve"> </w:t>
            </w:r>
            <w:r>
              <w:rPr>
                <w:rFonts w:cs="Times New Roman"/>
                <w:rtl/>
              </w:rPr>
              <w:t>بهبود</w:t>
            </w:r>
            <w:r>
              <w:t xml:space="preserve"> </w:t>
            </w:r>
            <w:r>
              <w:rPr>
                <w:rFonts w:cs="Times New Roman"/>
                <w:rtl/>
              </w:rPr>
              <w:t>یافته</w:t>
            </w:r>
          </w:p>
        </w:tc>
        <w:tc>
          <w:tcPr>
            <w:tcW w:w="1728" w:type="dxa"/>
          </w:tcPr>
          <w:p w:rsidR="004A4EFD" w:rsidRDefault="007110B1" w:rsidP="0046593D">
            <w:pPr>
              <w:bidi/>
            </w:pPr>
            <w:r>
              <w:rPr>
                <w:rFonts w:cs="Times New Roman"/>
                <w:rtl/>
              </w:rPr>
              <w:t>توضیح</w:t>
            </w:r>
            <w:r>
              <w:t xml:space="preserve"> </w:t>
            </w:r>
            <w:r>
              <w:rPr>
                <w:rFonts w:cs="Times New Roman"/>
                <w:rtl/>
              </w:rPr>
              <w:t>کوتاه</w:t>
            </w:r>
          </w:p>
        </w:tc>
        <w:tc>
          <w:tcPr>
            <w:tcW w:w="1728" w:type="dxa"/>
          </w:tcPr>
          <w:p w:rsidR="004A4EFD" w:rsidRDefault="007110B1" w:rsidP="0046593D">
            <w:pPr>
              <w:bidi/>
            </w:pPr>
            <w:r>
              <w:rPr>
                <w:rFonts w:cs="Times New Roman"/>
                <w:rtl/>
              </w:rPr>
              <w:t>زمان</w:t>
            </w:r>
            <w:r>
              <w:t xml:space="preserve"> </w:t>
            </w:r>
            <w:r>
              <w:rPr>
                <w:rFonts w:cs="Times New Roman"/>
                <w:rtl/>
              </w:rPr>
              <w:t>صرف</w:t>
            </w:r>
            <w:r>
              <w:t>‌</w:t>
            </w:r>
            <w:r>
              <w:rPr>
                <w:rFonts w:cs="Times New Roman"/>
                <w:rtl/>
              </w:rPr>
              <w:t>شده</w:t>
            </w:r>
          </w:p>
        </w:tc>
      </w:tr>
      <w:tr w:rsidR="004A4EFD" w:rsidTr="00230436">
        <w:trPr>
          <w:trHeight w:val="6312"/>
        </w:trPr>
        <w:tc>
          <w:tcPr>
            <w:tcW w:w="1728" w:type="dxa"/>
          </w:tcPr>
          <w:p w:rsidR="004A4EFD" w:rsidRDefault="00664555" w:rsidP="0046593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1/6/1404</w:t>
            </w:r>
          </w:p>
          <w:p w:rsidR="00664555" w:rsidRDefault="00664555" w:rsidP="00664555">
            <w:pPr>
              <w:bidi/>
              <w:rPr>
                <w:rtl/>
              </w:rPr>
            </w:pPr>
          </w:p>
          <w:p w:rsidR="00664555" w:rsidRDefault="00664555" w:rsidP="00664555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664555" w:rsidRDefault="00664555" w:rsidP="0066455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3/6/1404</w:t>
            </w: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5/6/1404</w:t>
            </w: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8/6/1404</w:t>
            </w:r>
          </w:p>
          <w:p w:rsidR="006E39AE" w:rsidRDefault="006E39AE" w:rsidP="006E39AE">
            <w:pPr>
              <w:bidi/>
              <w:rPr>
                <w:rtl/>
              </w:rPr>
            </w:pPr>
          </w:p>
          <w:p w:rsidR="006E39AE" w:rsidRDefault="006E39AE" w:rsidP="006E39AE">
            <w:pPr>
              <w:bidi/>
              <w:rPr>
                <w:rtl/>
              </w:rPr>
            </w:pPr>
          </w:p>
          <w:p w:rsidR="006E39AE" w:rsidRDefault="006E39AE" w:rsidP="006E39AE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6E39AE" w:rsidRDefault="000616E2" w:rsidP="006E39A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8</w:t>
            </w:r>
            <w:r w:rsidR="006E39AE">
              <w:rPr>
                <w:rFonts w:hint="cs"/>
                <w:rtl/>
              </w:rPr>
              <w:t>/6/1404</w:t>
            </w:r>
          </w:p>
          <w:p w:rsidR="006E39AE" w:rsidRDefault="006E39AE" w:rsidP="006E39AE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0616E2" w:rsidRDefault="000616E2" w:rsidP="000616E2">
            <w:pPr>
              <w:bidi/>
            </w:pPr>
            <w:r>
              <w:rPr>
                <w:rFonts w:hint="cs"/>
                <w:rtl/>
              </w:rPr>
              <w:lastRenderedPageBreak/>
              <w:t>9</w:t>
            </w:r>
            <w:r w:rsidR="006E39AE">
              <w:rPr>
                <w:rFonts w:hint="cs"/>
                <w:rtl/>
              </w:rPr>
              <w:t>/6/1404</w:t>
            </w:r>
          </w:p>
          <w:p w:rsidR="0017378F" w:rsidRDefault="0017378F" w:rsidP="0017378F">
            <w:pPr>
              <w:bidi/>
              <w:rPr>
                <w:rtl/>
              </w:rPr>
            </w:pPr>
          </w:p>
          <w:p w:rsidR="000616E2" w:rsidRDefault="000616E2" w:rsidP="000616E2">
            <w:pPr>
              <w:bidi/>
              <w:jc w:val="center"/>
              <w:rPr>
                <w:rtl/>
              </w:rPr>
            </w:pPr>
          </w:p>
          <w:p w:rsidR="0017378F" w:rsidRDefault="0017378F" w:rsidP="0017378F">
            <w:pPr>
              <w:bidi/>
              <w:jc w:val="center"/>
              <w:rPr>
                <w:rtl/>
              </w:rPr>
            </w:pPr>
          </w:p>
          <w:p w:rsidR="00230436" w:rsidRDefault="00230436" w:rsidP="00230436">
            <w:pPr>
              <w:bidi/>
              <w:jc w:val="center"/>
              <w:rPr>
                <w:rtl/>
              </w:rPr>
            </w:pPr>
          </w:p>
          <w:p w:rsidR="00230436" w:rsidRDefault="00230436" w:rsidP="00230436">
            <w:pPr>
              <w:bidi/>
              <w:jc w:val="center"/>
              <w:rPr>
                <w:rtl/>
              </w:rPr>
            </w:pPr>
          </w:p>
          <w:p w:rsidR="00230436" w:rsidRDefault="00230436" w:rsidP="00230436">
            <w:pPr>
              <w:bidi/>
              <w:jc w:val="center"/>
              <w:rPr>
                <w:rtl/>
              </w:rPr>
            </w:pPr>
          </w:p>
          <w:p w:rsidR="000616E2" w:rsidRDefault="000616E2" w:rsidP="000616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13/6/1404</w:t>
            </w:r>
          </w:p>
          <w:p w:rsidR="000616E2" w:rsidRDefault="000616E2" w:rsidP="000616E2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17/6/1404</w:t>
            </w: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Pr="000616E2" w:rsidRDefault="0017378F" w:rsidP="0017378F">
            <w:pPr>
              <w:bidi/>
            </w:pPr>
            <w:r>
              <w:rPr>
                <w:rFonts w:hint="cs"/>
                <w:rtl/>
              </w:rPr>
              <w:t>18/6/1404</w:t>
            </w:r>
          </w:p>
        </w:tc>
        <w:tc>
          <w:tcPr>
            <w:tcW w:w="1728" w:type="dxa"/>
          </w:tcPr>
          <w:p w:rsidR="004A4EFD" w:rsidRDefault="00664555" w:rsidP="0046593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نصب و راه اندازی وردپرس-ایجاد پایگاه داده</w:t>
            </w:r>
          </w:p>
          <w:p w:rsidR="00664555" w:rsidRDefault="00664555" w:rsidP="00664555">
            <w:pPr>
              <w:bidi/>
              <w:rPr>
                <w:rtl/>
              </w:rPr>
            </w:pPr>
          </w:p>
          <w:p w:rsidR="00664555" w:rsidRDefault="00664555" w:rsidP="00664555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AF39EC" w:rsidRDefault="004A41AB" w:rsidP="0066455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ایجاد یک فروشگاه</w:t>
            </w: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664555" w:rsidRDefault="00AF39EC" w:rsidP="00AF39E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افزدن افزونه های فروشگاهی مثل ووکامرس</w:t>
            </w:r>
            <w:r w:rsidR="004A41AB">
              <w:rPr>
                <w:rFonts w:hint="cs"/>
                <w:rtl/>
              </w:rPr>
              <w:t xml:space="preserve"> </w:t>
            </w:r>
          </w:p>
          <w:p w:rsidR="00AF39EC" w:rsidRDefault="00AF39EC" w:rsidP="00AF39EC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نصب افزونه صفحه ساز المنتور</w:t>
            </w:r>
          </w:p>
          <w:p w:rsidR="006E39AE" w:rsidRDefault="006E39AE" w:rsidP="006E39AE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6E39AE" w:rsidRDefault="006E39AE" w:rsidP="006E39AE">
            <w:pPr>
              <w:bidi/>
              <w:rPr>
                <w:rtl/>
              </w:rPr>
            </w:pPr>
          </w:p>
          <w:p w:rsidR="006E39AE" w:rsidRDefault="006E39AE" w:rsidP="0023043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ایجاد دسته بندی های محصولات و فهرست سازی برای فروشگاه</w:t>
            </w:r>
          </w:p>
          <w:p w:rsidR="006E39AE" w:rsidRDefault="006E39AE" w:rsidP="006E39A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ایجاد محصولات فروشگاه</w:t>
            </w:r>
          </w:p>
          <w:p w:rsidR="000616E2" w:rsidRDefault="000616E2" w:rsidP="000616E2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0616E2" w:rsidRDefault="0017378F" w:rsidP="000616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ایجاد بلاگ برای فروشگاه</w:t>
            </w: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تحقیق و مطالعه در مورد بهینه سازی سایت </w:t>
            </w: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Default="00230436" w:rsidP="0017378F">
            <w:pPr>
              <w:bidi/>
            </w:pPr>
            <w:r>
              <w:rPr>
                <w:rFonts w:hint="cs"/>
                <w:rtl/>
              </w:rPr>
              <w:t>شروع یک دوره خودآموز وردپرس پیشرفته در یوتیوب</w:t>
            </w:r>
          </w:p>
        </w:tc>
        <w:tc>
          <w:tcPr>
            <w:tcW w:w="1728" w:type="dxa"/>
          </w:tcPr>
          <w:p w:rsidR="004A41AB" w:rsidRDefault="00664555" w:rsidP="004A41A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lastRenderedPageBreak/>
              <w:t xml:space="preserve">نحوه ایجاد اصولی پایگاه داده برای </w:t>
            </w:r>
            <w:r>
              <w:rPr>
                <w:lang w:bidi="fa-IR"/>
              </w:rPr>
              <w:t>localhost</w:t>
            </w:r>
          </w:p>
          <w:p w:rsidR="004A41AB" w:rsidRDefault="004A41AB" w:rsidP="004A41AB">
            <w:pPr>
              <w:bidi/>
              <w:rPr>
                <w:lang w:bidi="fa-IR"/>
              </w:rPr>
            </w:pPr>
          </w:p>
          <w:p w:rsidR="004A41AB" w:rsidRDefault="004A41AB" w:rsidP="004A41AB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lang w:bidi="fa-IR"/>
              </w:rPr>
            </w:pPr>
          </w:p>
          <w:p w:rsidR="004A41AB" w:rsidRDefault="004A41AB" w:rsidP="004A41A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نصب قالب فروشگاهی </w:t>
            </w:r>
            <w:r>
              <w:rPr>
                <w:lang w:bidi="fa-IR"/>
              </w:rPr>
              <w:t>woodmart</w:t>
            </w: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پیکربندی ووکامرس برای فروشگاه های مقیم ایران</w:t>
            </w: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AF39EC" w:rsidRDefault="00AF39EC" w:rsidP="00AF39EC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طراحی برخی از صفحات یکتا و اصلی فروشگاه با صفحه ساز المنتور</w:t>
            </w:r>
          </w:p>
          <w:p w:rsidR="006E39AE" w:rsidRDefault="006E39AE" w:rsidP="006E39AE">
            <w:pPr>
              <w:bidi/>
              <w:rPr>
                <w:rtl/>
                <w:lang w:bidi="fa-IR"/>
              </w:rPr>
            </w:pPr>
          </w:p>
          <w:p w:rsidR="00230436" w:rsidRDefault="006E39AE" w:rsidP="00230436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ایجاد دسته بندی اصولی برای محصولات فروشگاه</w:t>
            </w:r>
          </w:p>
          <w:p w:rsidR="006E39AE" w:rsidRDefault="000616E2" w:rsidP="000616E2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lastRenderedPageBreak/>
              <w:t>سهولت ایجاد محصول در دسته مورد نظر</w:t>
            </w: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ایجاد مطالب خواندنی مرتبط با موضوع فروشگاه و ایجاد یک مجله برای سایت</w:t>
            </w: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آشنایی کامل با مفهوم سئو و افزایش آن برای سایت های تازه کار</w:t>
            </w: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آشنایی با مهارت های پیشرفته طراحی سایت با وردپرس</w:t>
            </w:r>
          </w:p>
        </w:tc>
        <w:tc>
          <w:tcPr>
            <w:tcW w:w="1728" w:type="dxa"/>
          </w:tcPr>
          <w:p w:rsidR="004A41AB" w:rsidRDefault="00664555" w:rsidP="004A41A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ایجاد پایگاه داده در میزبان محلی و نصب وردپرس و اتصال آنها به یکدیگر</w:t>
            </w:r>
            <w:r w:rsidR="004A41AB">
              <w:rPr>
                <w:rFonts w:hint="cs"/>
                <w:rtl/>
              </w:rPr>
              <w:t xml:space="preserve"> </w:t>
            </w:r>
          </w:p>
          <w:p w:rsidR="004A41AB" w:rsidRDefault="004A41AB" w:rsidP="004A41AB">
            <w:pPr>
              <w:bidi/>
              <w:rPr>
                <w:rtl/>
              </w:rPr>
            </w:pPr>
          </w:p>
          <w:p w:rsidR="004A41AB" w:rsidRDefault="004A41AB" w:rsidP="004A41AB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</w:rPr>
              <w:t xml:space="preserve">نصب و شخصی سازی قالب فروشگاهی </w:t>
            </w:r>
            <w:r>
              <w:t>woodmart</w:t>
            </w:r>
            <w:r>
              <w:rPr>
                <w:rFonts w:hint="cs"/>
                <w:rtl/>
                <w:lang w:bidi="fa-IR"/>
              </w:rPr>
              <w:t xml:space="preserve"> و تنظیم پیکربندی آن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برای یک فروشگاه ایرانی</w:t>
            </w:r>
          </w:p>
          <w:p w:rsidR="006E39AE" w:rsidRDefault="006E39AE" w:rsidP="006E39AE">
            <w:pPr>
              <w:bidi/>
              <w:rPr>
                <w:rtl/>
                <w:lang w:bidi="fa-IR"/>
              </w:rPr>
            </w:pPr>
          </w:p>
          <w:p w:rsidR="006E39AE" w:rsidRDefault="00AF39EC" w:rsidP="006E39AE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نصب و پیکربندی ووکامرس و تنظیمات آن برای فروشگاه های ایرانی</w:t>
            </w: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AF39EC" w:rsidRDefault="006E39AE" w:rsidP="006E39AE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  <w:p w:rsidR="006E39AE" w:rsidRDefault="006E39AE" w:rsidP="006E39AE">
            <w:pPr>
              <w:bidi/>
              <w:rPr>
                <w:rtl/>
                <w:lang w:bidi="fa-IR"/>
              </w:rPr>
            </w:pPr>
          </w:p>
          <w:p w:rsidR="006E39AE" w:rsidRDefault="006E39AE" w:rsidP="006E39AE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6E39AE" w:rsidRDefault="006E39AE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0616E2" w:rsidRDefault="000616E2" w:rsidP="000616E2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lastRenderedPageBreak/>
              <w:t>پس از ایجاد دسته بندی ها میتوان به راحتی هر محصول ایجاد شده را به دسته مورد نظر متصل کرد</w:t>
            </w:r>
            <w:r w:rsidR="00230436">
              <w:rPr>
                <w:rFonts w:hint="cs"/>
                <w:rtl/>
                <w:lang w:bidi="fa-IR"/>
              </w:rPr>
              <w:t>.</w:t>
            </w: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با ایجاد مجله و بلاگ برای هر فروشگاه و سایت ممکن است مراجعه کاربران به سایت ما هم افزایش یابد</w:t>
            </w:r>
          </w:p>
          <w:p w:rsidR="0017378F" w:rsidRDefault="0017378F" w:rsidP="0017378F">
            <w:pPr>
              <w:bidi/>
              <w:rPr>
                <w:rFonts w:hint="cs"/>
                <w:rtl/>
                <w:lang w:bidi="fa-IR"/>
              </w:rPr>
            </w:pPr>
          </w:p>
          <w:p w:rsidR="0017378F" w:rsidRDefault="0017378F" w:rsidP="0017378F">
            <w:pPr>
              <w:bidi/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tl/>
                <w:lang w:bidi="fa-IR"/>
              </w:rPr>
            </w:pPr>
          </w:p>
          <w:p w:rsidR="00230436" w:rsidRDefault="00230436" w:rsidP="00230436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</w:tc>
        <w:tc>
          <w:tcPr>
            <w:tcW w:w="1728" w:type="dxa"/>
          </w:tcPr>
          <w:p w:rsidR="004A4EFD" w:rsidRDefault="00664555" w:rsidP="0046593D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lastRenderedPageBreak/>
              <w:t>30 دقیقه</w:t>
            </w:r>
          </w:p>
          <w:p w:rsidR="00664555" w:rsidRDefault="00664555" w:rsidP="00664555">
            <w:pPr>
              <w:bidi/>
              <w:rPr>
                <w:rtl/>
              </w:rPr>
            </w:pPr>
          </w:p>
          <w:p w:rsidR="004A41AB" w:rsidRDefault="004A41AB" w:rsidP="004A41AB">
            <w:pPr>
              <w:bidi/>
              <w:rPr>
                <w:rtl/>
              </w:rPr>
            </w:pPr>
          </w:p>
          <w:p w:rsidR="004A41AB" w:rsidRDefault="004A41AB" w:rsidP="004A41AB">
            <w:pPr>
              <w:bidi/>
              <w:rPr>
                <w:rtl/>
              </w:rPr>
            </w:pPr>
          </w:p>
          <w:p w:rsidR="004A41AB" w:rsidRDefault="004A41AB" w:rsidP="004A41AB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4A41AB" w:rsidRDefault="004A41AB" w:rsidP="004A41A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1ساعت و 40 دقیقه</w:t>
            </w: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AF39EC" w:rsidRDefault="00AF39EC" w:rsidP="00AF39E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50 دقیقه</w:t>
            </w:r>
          </w:p>
          <w:p w:rsidR="006E39AE" w:rsidRDefault="006E39AE" w:rsidP="006E39AE">
            <w:pPr>
              <w:bidi/>
              <w:rPr>
                <w:rtl/>
              </w:rPr>
            </w:pPr>
          </w:p>
          <w:p w:rsidR="006E39AE" w:rsidRDefault="006E39AE" w:rsidP="006E39AE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6E39AE" w:rsidRDefault="006E39AE" w:rsidP="006E39A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 ساعت و 40 دقیقه</w:t>
            </w:r>
          </w:p>
          <w:p w:rsidR="006E39AE" w:rsidRDefault="006E39AE" w:rsidP="006E39AE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6E39AE" w:rsidRDefault="006E39AE" w:rsidP="006E39AE">
            <w:pPr>
              <w:bidi/>
              <w:rPr>
                <w:rtl/>
              </w:rPr>
            </w:pPr>
          </w:p>
          <w:p w:rsidR="00230436" w:rsidRDefault="006E39AE" w:rsidP="0023043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 ساعت</w:t>
            </w:r>
          </w:p>
          <w:p w:rsidR="000616E2" w:rsidRDefault="000616E2" w:rsidP="000616E2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0616E2" w:rsidRDefault="000616E2" w:rsidP="000616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2 ساعت</w:t>
            </w:r>
          </w:p>
          <w:p w:rsidR="0017378F" w:rsidRDefault="0017378F" w:rsidP="0017378F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 ساعت و 30 دقیقه</w:t>
            </w:r>
          </w:p>
          <w:p w:rsidR="0017378F" w:rsidRDefault="0017378F" w:rsidP="0017378F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17378F" w:rsidRDefault="0017378F" w:rsidP="0017378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45 دقیقه</w:t>
            </w:r>
          </w:p>
          <w:p w:rsidR="0017378F" w:rsidRDefault="0017378F" w:rsidP="0017378F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 ساعت 40 دقیقه</w:t>
            </w: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  <w:rPr>
                <w:rtl/>
              </w:rPr>
            </w:pPr>
          </w:p>
          <w:p w:rsidR="00230436" w:rsidRDefault="00230436" w:rsidP="00230436">
            <w:pPr>
              <w:bidi/>
            </w:pPr>
          </w:p>
        </w:tc>
      </w:tr>
    </w:tbl>
    <w:p w:rsidR="004A4EFD" w:rsidRPr="00AF39EC" w:rsidRDefault="007110B1" w:rsidP="00AF39EC">
      <w:pPr>
        <w:pStyle w:val="Heading1"/>
        <w:bidi/>
      </w:pPr>
      <w:r>
        <w:lastRenderedPageBreak/>
        <w:t>3</w:t>
      </w:r>
      <w:r>
        <w:t xml:space="preserve"> </w:t>
      </w:r>
      <w:r w:rsidR="0046593D">
        <w:rPr>
          <w:rFonts w:cs="Times New Roman" w:hint="cs"/>
          <w:rtl/>
        </w:rPr>
        <w:t>.</w:t>
      </w:r>
      <w:r>
        <w:rPr>
          <w:rFonts w:cs="Times New Roman"/>
          <w:rtl/>
        </w:rPr>
        <w:t>ارزیابی</w:t>
      </w:r>
      <w:r>
        <w:t xml:space="preserve"> </w:t>
      </w:r>
      <w:r>
        <w:rPr>
          <w:rFonts w:cs="Times New Roman"/>
          <w:rtl/>
        </w:rPr>
        <w:t>خودم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49"/>
        <w:gridCol w:w="2171"/>
        <w:gridCol w:w="2205"/>
        <w:gridCol w:w="2031"/>
      </w:tblGrid>
      <w:tr w:rsidR="0046593D" w:rsidTr="0046593D">
        <w:tc>
          <w:tcPr>
            <w:tcW w:w="2449" w:type="dxa"/>
          </w:tcPr>
          <w:p w:rsidR="0046593D" w:rsidRDefault="0046593D" w:rsidP="0046593D">
            <w:pPr>
              <w:bidi/>
            </w:pPr>
            <w:r>
              <w:rPr>
                <w:rFonts w:cs="Times New Roman"/>
                <w:rtl/>
              </w:rPr>
              <w:t>مهارت</w:t>
            </w:r>
          </w:p>
        </w:tc>
        <w:tc>
          <w:tcPr>
            <w:tcW w:w="2171" w:type="dxa"/>
          </w:tcPr>
          <w:p w:rsidR="0046593D" w:rsidRDefault="0046593D" w:rsidP="0046593D">
            <w:pPr>
              <w:bidi/>
              <w:rPr>
                <w:rFonts w:hint="cs"/>
                <w:rtl/>
                <w:lang w:bidi="fa-IR"/>
              </w:rPr>
            </w:pPr>
            <w:r>
              <w:rPr>
                <w:rFonts w:cs="Times New Roman"/>
                <w:rtl/>
              </w:rPr>
              <w:t>امتیاز</w:t>
            </w:r>
            <w:r>
              <w:t xml:space="preserve"> 1 </w:t>
            </w:r>
            <w:r>
              <w:t>)</w:t>
            </w:r>
            <w:r>
              <w:t xml:space="preserve"> </w:t>
            </w:r>
            <w:r>
              <w:rPr>
                <w:rFonts w:cs="Times New Roman"/>
                <w:rtl/>
              </w:rPr>
              <w:t>تا</w:t>
            </w:r>
            <w:r>
              <w:t xml:space="preserve"> 5 </w:t>
            </w:r>
            <w:r>
              <w:rPr>
                <w:rFonts w:hint="cs"/>
                <w:rtl/>
                <w:lang w:bidi="fa-IR"/>
              </w:rPr>
              <w:t xml:space="preserve"> </w:t>
            </w:r>
            <w:r>
              <w:t>(</w:t>
            </w:r>
          </w:p>
        </w:tc>
        <w:tc>
          <w:tcPr>
            <w:tcW w:w="2205" w:type="dxa"/>
          </w:tcPr>
          <w:p w:rsidR="0046593D" w:rsidRDefault="0046593D" w:rsidP="0046593D">
            <w:pPr>
              <w:bidi/>
            </w:pPr>
            <w:r>
              <w:rPr>
                <w:rFonts w:cs="Times New Roman"/>
                <w:rtl/>
              </w:rPr>
              <w:t>توضیح</w:t>
            </w:r>
            <w:r>
              <w:t xml:space="preserve"> </w:t>
            </w:r>
            <w:r>
              <w:rPr>
                <w:rFonts w:cs="Times New Roman"/>
                <w:rtl/>
              </w:rPr>
              <w:t>کوتاه</w:t>
            </w:r>
          </w:p>
        </w:tc>
        <w:tc>
          <w:tcPr>
            <w:tcW w:w="2031" w:type="dxa"/>
          </w:tcPr>
          <w:p w:rsidR="0046593D" w:rsidRDefault="0046593D" w:rsidP="0046593D">
            <w:pPr>
              <w:bidi/>
              <w:rPr>
                <w:rFonts w:cs="Times New Roman" w:hint="cs"/>
                <w:rtl/>
                <w:lang w:bidi="fa-IR"/>
              </w:rPr>
            </w:pPr>
          </w:p>
        </w:tc>
      </w:tr>
      <w:tr w:rsidR="0046593D" w:rsidTr="0046593D">
        <w:tc>
          <w:tcPr>
            <w:tcW w:w="2449" w:type="dxa"/>
          </w:tcPr>
          <w:p w:rsidR="0046593D" w:rsidRDefault="0046593D" w:rsidP="0046593D">
            <w:pPr>
              <w:bidi/>
            </w:pPr>
            <w:r>
              <w:rPr>
                <w:rFonts w:cs="Times New Roman"/>
                <w:rtl/>
              </w:rPr>
              <w:t>قالب</w:t>
            </w:r>
            <w:r>
              <w:t xml:space="preserve"> </w:t>
            </w:r>
            <w:r>
              <w:rPr>
                <w:rFonts w:cs="Times New Roman"/>
                <w:rtl/>
              </w:rPr>
              <w:t>وردپرس</w:t>
            </w:r>
          </w:p>
        </w:tc>
        <w:tc>
          <w:tcPr>
            <w:tcW w:w="2171" w:type="dxa"/>
          </w:tcPr>
          <w:p w:rsidR="0046593D" w:rsidRDefault="000616E2" w:rsidP="000616E2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4</w:t>
            </w:r>
          </w:p>
        </w:tc>
        <w:tc>
          <w:tcPr>
            <w:tcW w:w="2205" w:type="dxa"/>
          </w:tcPr>
          <w:p w:rsidR="0046593D" w:rsidRDefault="000616E2" w:rsidP="0046593D">
            <w:pPr>
              <w:bidi/>
            </w:pPr>
            <w:r>
              <w:rPr>
                <w:rFonts w:hint="cs"/>
                <w:rtl/>
              </w:rPr>
              <w:t>اعمال پیکربندی و تنظیمات موردنظر برای هر قالب</w:t>
            </w:r>
          </w:p>
        </w:tc>
        <w:tc>
          <w:tcPr>
            <w:tcW w:w="2031" w:type="dxa"/>
          </w:tcPr>
          <w:p w:rsidR="0046593D" w:rsidRDefault="0046593D" w:rsidP="0046593D">
            <w:pPr>
              <w:bidi/>
            </w:pPr>
          </w:p>
        </w:tc>
      </w:tr>
      <w:tr w:rsidR="0046593D" w:rsidTr="0046593D">
        <w:tc>
          <w:tcPr>
            <w:tcW w:w="2449" w:type="dxa"/>
          </w:tcPr>
          <w:p w:rsidR="0046593D" w:rsidRDefault="0046593D" w:rsidP="0046593D">
            <w:pPr>
              <w:bidi/>
            </w:pPr>
            <w:r>
              <w:rPr>
                <w:rFonts w:cs="Times New Roman"/>
                <w:rtl/>
              </w:rPr>
              <w:t>افزونه</w:t>
            </w:r>
            <w:r>
              <w:t>‌</w:t>
            </w:r>
            <w:r>
              <w:rPr>
                <w:rFonts w:cs="Times New Roman"/>
                <w:rtl/>
              </w:rPr>
              <w:t>ها</w:t>
            </w:r>
          </w:p>
        </w:tc>
        <w:tc>
          <w:tcPr>
            <w:tcW w:w="2171" w:type="dxa"/>
          </w:tcPr>
          <w:p w:rsidR="0046593D" w:rsidRDefault="000616E2" w:rsidP="0046593D">
            <w:pPr>
              <w:bidi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205" w:type="dxa"/>
          </w:tcPr>
          <w:p w:rsidR="0046593D" w:rsidRDefault="000616E2" w:rsidP="0046593D">
            <w:pPr>
              <w:bidi/>
            </w:pPr>
            <w:r>
              <w:rPr>
                <w:rFonts w:hint="cs"/>
                <w:rtl/>
              </w:rPr>
              <w:t>نصب افزونه های مورد نظر هر فروشگاه مثل المنتور و ووکامرس و اعمال پیکربندی های موردنظر آنها</w:t>
            </w:r>
          </w:p>
        </w:tc>
        <w:tc>
          <w:tcPr>
            <w:tcW w:w="2031" w:type="dxa"/>
          </w:tcPr>
          <w:p w:rsidR="0046593D" w:rsidRDefault="0046593D" w:rsidP="0046593D">
            <w:pPr>
              <w:bidi/>
            </w:pPr>
          </w:p>
        </w:tc>
      </w:tr>
      <w:tr w:rsidR="0046593D" w:rsidTr="0046593D">
        <w:tc>
          <w:tcPr>
            <w:tcW w:w="2449" w:type="dxa"/>
          </w:tcPr>
          <w:p w:rsidR="0046593D" w:rsidRDefault="0046593D" w:rsidP="0046593D">
            <w:pPr>
              <w:bidi/>
            </w:pPr>
            <w:r>
              <w:rPr>
                <w:rFonts w:cs="Times New Roman"/>
                <w:rtl/>
              </w:rPr>
              <w:t>کدنویسی</w:t>
            </w:r>
            <w:r>
              <w:t xml:space="preserve"> HTML/CSS/JS</w:t>
            </w:r>
          </w:p>
        </w:tc>
        <w:tc>
          <w:tcPr>
            <w:tcW w:w="2171" w:type="dxa"/>
          </w:tcPr>
          <w:p w:rsidR="0046593D" w:rsidRDefault="000616E2" w:rsidP="0046593D">
            <w:pPr>
              <w:bidi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205" w:type="dxa"/>
          </w:tcPr>
          <w:p w:rsidR="0046593D" w:rsidRDefault="000616E2" w:rsidP="0046593D">
            <w:pPr>
              <w:bidi/>
              <w:rPr>
                <w:rFonts w:hint="cs"/>
                <w:lang w:bidi="fa-IR"/>
              </w:rPr>
            </w:pPr>
            <w:r>
              <w:rPr>
                <w:rFonts w:hint="cs"/>
                <w:rtl/>
                <w:lang w:bidi="fa-IR"/>
              </w:rPr>
              <w:t>----</w:t>
            </w:r>
          </w:p>
        </w:tc>
        <w:tc>
          <w:tcPr>
            <w:tcW w:w="2031" w:type="dxa"/>
          </w:tcPr>
          <w:p w:rsidR="0046593D" w:rsidRDefault="0046593D" w:rsidP="0046593D">
            <w:pPr>
              <w:bidi/>
            </w:pPr>
          </w:p>
        </w:tc>
      </w:tr>
      <w:tr w:rsidR="0046593D" w:rsidTr="0046593D">
        <w:tc>
          <w:tcPr>
            <w:tcW w:w="2449" w:type="dxa"/>
          </w:tcPr>
          <w:p w:rsidR="0046593D" w:rsidRDefault="0046593D" w:rsidP="0046593D">
            <w:pPr>
              <w:bidi/>
            </w:pPr>
            <w:r>
              <w:rPr>
                <w:rFonts w:cs="Times New Roman"/>
                <w:rtl/>
              </w:rPr>
              <w:t>مدیریت</w:t>
            </w:r>
            <w:r>
              <w:t xml:space="preserve"> </w:t>
            </w:r>
            <w:r>
              <w:rPr>
                <w:rFonts w:cs="Times New Roman"/>
                <w:rtl/>
              </w:rPr>
              <w:t>سایت</w:t>
            </w:r>
          </w:p>
        </w:tc>
        <w:tc>
          <w:tcPr>
            <w:tcW w:w="2171" w:type="dxa"/>
          </w:tcPr>
          <w:p w:rsidR="0046593D" w:rsidRDefault="000616E2" w:rsidP="0046593D">
            <w:pPr>
              <w:bidi/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205" w:type="dxa"/>
          </w:tcPr>
          <w:p w:rsidR="0046593D" w:rsidRDefault="000616E2" w:rsidP="0046593D">
            <w:pPr>
              <w:bidi/>
            </w:pPr>
            <w:r>
              <w:rPr>
                <w:rFonts w:hint="cs"/>
                <w:rtl/>
              </w:rPr>
              <w:t xml:space="preserve">افزودن برخی از افزونه های مدیریتی سایت </w:t>
            </w:r>
          </w:p>
        </w:tc>
        <w:tc>
          <w:tcPr>
            <w:tcW w:w="2031" w:type="dxa"/>
          </w:tcPr>
          <w:p w:rsidR="0046593D" w:rsidRDefault="0046593D" w:rsidP="0046593D">
            <w:pPr>
              <w:bidi/>
            </w:pPr>
          </w:p>
        </w:tc>
      </w:tr>
    </w:tbl>
    <w:p w:rsidR="00323172" w:rsidRDefault="00323172" w:rsidP="00323172">
      <w:pPr>
        <w:pStyle w:val="Heading1"/>
        <w:bidi/>
        <w:rPr>
          <w:rFonts w:cs="Times New Roman"/>
        </w:rPr>
      </w:pPr>
    </w:p>
    <w:p w:rsidR="004A4EFD" w:rsidRDefault="00323172" w:rsidP="00323172">
      <w:pPr>
        <w:pStyle w:val="Heading1"/>
        <w:bidi/>
        <w:rPr>
          <w:rFonts w:hint="cs"/>
          <w:lang w:bidi="fa-IR"/>
        </w:rPr>
      </w:pPr>
      <w:r>
        <w:rPr>
          <w:rFonts w:cs="Times New Roman"/>
        </w:rPr>
        <w:t>.4</w:t>
      </w:r>
      <w:r w:rsidR="007110B1">
        <w:rPr>
          <w:rFonts w:cs="Times New Roman"/>
          <w:rtl/>
        </w:rPr>
        <w:t>تحلیل</w:t>
      </w:r>
      <w:r w:rsidR="007110B1">
        <w:t xml:space="preserve"> </w:t>
      </w:r>
      <w:r w:rsidR="007110B1">
        <w:rPr>
          <w:rFonts w:cs="Times New Roman"/>
          <w:rtl/>
        </w:rPr>
        <w:t>و</w:t>
      </w:r>
      <w:r w:rsidR="007110B1">
        <w:t xml:space="preserve"> </w:t>
      </w:r>
      <w:r w:rsidR="007110B1">
        <w:rPr>
          <w:rFonts w:cs="Times New Roman"/>
          <w:rtl/>
        </w:rPr>
        <w:t>جمع</w:t>
      </w:r>
      <w:r w:rsidR="007110B1">
        <w:t>‌</w:t>
      </w:r>
      <w:r w:rsidR="007110B1">
        <w:rPr>
          <w:rFonts w:cs="Times New Roman"/>
          <w:rtl/>
        </w:rPr>
        <w:t>بندی</w:t>
      </w:r>
    </w:p>
    <w:p w:rsidR="00323172" w:rsidRDefault="007110B1" w:rsidP="00323172">
      <w:pPr>
        <w:bidi/>
        <w:rPr>
          <w:rFonts w:hint="cs"/>
          <w:rtl/>
          <w:lang w:bidi="fa-IR"/>
        </w:rPr>
      </w:pPr>
      <w:r>
        <w:t xml:space="preserve">- </w:t>
      </w:r>
      <w:r>
        <w:rPr>
          <w:rFonts w:cs="Times New Roman"/>
          <w:rtl/>
        </w:rPr>
        <w:t>مهارت</w:t>
      </w:r>
      <w:r>
        <w:t>‌</w:t>
      </w:r>
      <w:r>
        <w:rPr>
          <w:rFonts w:cs="Times New Roman"/>
          <w:rtl/>
        </w:rPr>
        <w:t>های</w:t>
      </w:r>
      <w:r>
        <w:t xml:space="preserve"> </w:t>
      </w:r>
      <w:r>
        <w:rPr>
          <w:rFonts w:cs="Times New Roman"/>
          <w:rtl/>
        </w:rPr>
        <w:t>یاد</w:t>
      </w:r>
      <w:r>
        <w:t xml:space="preserve"> </w:t>
      </w:r>
      <w:r>
        <w:rPr>
          <w:rFonts w:cs="Times New Roman"/>
          <w:rtl/>
        </w:rPr>
        <w:t>گرفته</w:t>
      </w:r>
      <w:r>
        <w:t xml:space="preserve"> </w:t>
      </w:r>
      <w:r>
        <w:rPr>
          <w:rFonts w:cs="Times New Roman"/>
          <w:rtl/>
        </w:rPr>
        <w:t>شده</w:t>
      </w:r>
      <w:r>
        <w:t xml:space="preserve">: </w:t>
      </w:r>
      <w:r w:rsidR="000616E2">
        <w:rPr>
          <w:rFonts w:hint="cs"/>
          <w:rtl/>
          <w:lang w:bidi="fa-IR"/>
        </w:rPr>
        <w:t xml:space="preserve"> </w:t>
      </w:r>
      <w:r w:rsidR="00323172">
        <w:rPr>
          <w:rFonts w:hint="cs"/>
          <w:rtl/>
          <w:lang w:bidi="fa-IR"/>
        </w:rPr>
        <w:t xml:space="preserve">پس از مرور مطالب پایه ای وردپرس (نصب و راه اندازی وردپرس ، نصب قالب و پیکربندی ، نصب افزونه های موردنظر، ایجاد مجله برای سایت ، دسته بندی و ایجاد محصولات و... )با ایجاد یک فروشگاه فرضی وبهره وری از هوش مصنوعی در یادگیری بیشتر ، یک دوره آموزشی وردپرس تخصصی و پیشرفته را در یوتیوب به صورت خودآموز شروع کردم. </w:t>
      </w:r>
    </w:p>
    <w:p w:rsidR="004A4EFD" w:rsidRDefault="007110B1" w:rsidP="0046593D">
      <w:pPr>
        <w:bidi/>
        <w:rPr>
          <w:rFonts w:hint="cs"/>
          <w:rtl/>
          <w:lang w:bidi="fa-IR"/>
        </w:rPr>
      </w:pPr>
      <w:r>
        <w:t xml:space="preserve">- </w:t>
      </w:r>
      <w:r>
        <w:rPr>
          <w:rFonts w:cs="Times New Roman"/>
          <w:rtl/>
        </w:rPr>
        <w:t>مشکلات</w:t>
      </w:r>
      <w:r>
        <w:t xml:space="preserve"> </w:t>
      </w:r>
      <w:r>
        <w:rPr>
          <w:rFonts w:cs="Times New Roman"/>
          <w:rtl/>
        </w:rPr>
        <w:t>حل</w:t>
      </w:r>
      <w:r>
        <w:t xml:space="preserve"> </w:t>
      </w:r>
      <w:r>
        <w:rPr>
          <w:rFonts w:cs="Times New Roman"/>
          <w:rtl/>
        </w:rPr>
        <w:t>شده</w:t>
      </w:r>
      <w:r>
        <w:t xml:space="preserve">: </w:t>
      </w:r>
      <w:r w:rsidR="00323172">
        <w:rPr>
          <w:rFonts w:hint="cs"/>
          <w:rtl/>
          <w:lang w:bidi="fa-IR"/>
        </w:rPr>
        <w:t xml:space="preserve"> با نصب و راه اندازی مجدد وردپرس و روند ایجاد یک سایت کامل بسیاری از باگ ها  و مشکلات پیکربندی سایت و قالب و افزونه ها با تکرار و تمرین مجدد برطرف شد.</w:t>
      </w:r>
    </w:p>
    <w:p w:rsidR="004A4EFD" w:rsidRDefault="007110B1" w:rsidP="0046593D">
      <w:pPr>
        <w:bidi/>
        <w:rPr>
          <w:rtl/>
          <w:lang w:bidi="fa-IR"/>
        </w:rPr>
      </w:pPr>
      <w:r>
        <w:t xml:space="preserve">- </w:t>
      </w:r>
      <w:r>
        <w:rPr>
          <w:rFonts w:cs="Times New Roman"/>
          <w:rtl/>
        </w:rPr>
        <w:t>اهداف</w:t>
      </w:r>
      <w:r>
        <w:t xml:space="preserve"> </w:t>
      </w:r>
      <w:r>
        <w:rPr>
          <w:rFonts w:cs="Times New Roman"/>
          <w:rtl/>
        </w:rPr>
        <w:t>بعدی</w:t>
      </w:r>
      <w:r>
        <w:t xml:space="preserve"> </w:t>
      </w:r>
      <w:r>
        <w:rPr>
          <w:rFonts w:cs="Times New Roman"/>
          <w:rtl/>
        </w:rPr>
        <w:t>برای</w:t>
      </w:r>
      <w:r>
        <w:t xml:space="preserve"> </w:t>
      </w:r>
      <w:r>
        <w:rPr>
          <w:rFonts w:cs="Times New Roman"/>
          <w:rtl/>
        </w:rPr>
        <w:t>پیشرفت</w:t>
      </w:r>
      <w:r>
        <w:t xml:space="preserve">: </w:t>
      </w:r>
      <w:r w:rsidR="00323172">
        <w:rPr>
          <w:rFonts w:hint="cs"/>
          <w:rtl/>
          <w:lang w:bidi="fa-IR"/>
        </w:rPr>
        <w:t xml:space="preserve"> یادگیری طراحی سایت های وردپرسی پیشرفته و آموزش وردپرس تخصصی</w:t>
      </w:r>
    </w:p>
    <w:p w:rsidR="00323172" w:rsidRDefault="00323172" w:rsidP="00323172">
      <w:pPr>
        <w:bidi/>
        <w:rPr>
          <w:rtl/>
          <w:lang w:bidi="fa-IR"/>
        </w:rPr>
      </w:pPr>
    </w:p>
    <w:p w:rsidR="00323172" w:rsidRDefault="00323172" w:rsidP="00323172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هفته سوم</w:t>
      </w:r>
      <w:bookmarkStart w:id="0" w:name="_GoBack"/>
      <w:bookmarkEnd w:id="0"/>
    </w:p>
    <w:sectPr w:rsidR="00323172" w:rsidSect="00323172">
      <w:pgSz w:w="12240" w:h="15840"/>
      <w:pgMar w:top="1440" w:right="1800" w:bottom="1440" w:left="180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0B1" w:rsidRDefault="007110B1" w:rsidP="00AF39EC">
      <w:pPr>
        <w:spacing w:after="0" w:line="240" w:lineRule="auto"/>
      </w:pPr>
      <w:r>
        <w:separator/>
      </w:r>
    </w:p>
  </w:endnote>
  <w:endnote w:type="continuationSeparator" w:id="0">
    <w:p w:rsidR="007110B1" w:rsidRDefault="007110B1" w:rsidP="00AF3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0B1" w:rsidRDefault="007110B1" w:rsidP="00AF39EC">
      <w:pPr>
        <w:spacing w:after="0" w:line="240" w:lineRule="auto"/>
      </w:pPr>
      <w:r>
        <w:separator/>
      </w:r>
    </w:p>
  </w:footnote>
  <w:footnote w:type="continuationSeparator" w:id="0">
    <w:p w:rsidR="007110B1" w:rsidRDefault="007110B1" w:rsidP="00AF3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6E2"/>
    <w:rsid w:val="0015074B"/>
    <w:rsid w:val="0017378F"/>
    <w:rsid w:val="00230436"/>
    <w:rsid w:val="0029639D"/>
    <w:rsid w:val="002D3DC1"/>
    <w:rsid w:val="00323172"/>
    <w:rsid w:val="00326F90"/>
    <w:rsid w:val="0046593D"/>
    <w:rsid w:val="004A41AB"/>
    <w:rsid w:val="004A4EFD"/>
    <w:rsid w:val="00664555"/>
    <w:rsid w:val="006E39AE"/>
    <w:rsid w:val="007110B1"/>
    <w:rsid w:val="00AA1D8D"/>
    <w:rsid w:val="00AF39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3B90A01C"/>
  <w14:defaultImageDpi w14:val="300"/>
  <w15:docId w15:val="{1E9FA073-AE40-486F-B292-48157A379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3A48B1-5E8E-4BAD-8C12-6F2172AEE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royal</cp:lastModifiedBy>
  <cp:revision>4</cp:revision>
  <dcterms:created xsi:type="dcterms:W3CDTF">2013-12-23T23:15:00Z</dcterms:created>
  <dcterms:modified xsi:type="dcterms:W3CDTF">2025-09-13T16:08:00Z</dcterms:modified>
  <cp:category/>
</cp:coreProperties>
</file>